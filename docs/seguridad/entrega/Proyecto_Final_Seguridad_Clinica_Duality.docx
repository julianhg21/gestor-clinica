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7.png" ContentType="image/jpeg"/>
  <Override PartName="/word/media/image8.png" ContentType="image/jpeg"/>
  <Override PartName="/word/media/image9.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797"/>
        <w:gridCol w:w="1863"/>
      </w:tblGrid>
      <w:tr w:rsidR="00D8652C" w14:paraId="60D2D90D" w14:textId="77777777" w:rsidTr="00CA0F74">
        <w:trPr>
          <w:jc w:val="center"/>
        </w:trPr>
        <w:tc>
          <w:tcPr>
            <w:tcW w:w="7797" w:type="dxa"/>
          </w:tcPr>
          <w:p w14:paraId="66990722" w14:textId="421E0D0B" w:rsidR="00D8652C" w:rsidRPr="00000381" w:rsidRDefault="00D8652C" w:rsidP="00CA0F74">
            <w:pPr>
              <w:rPr>
                <w:lang w:val="es-419"/>
              </w:rPr>
            </w:pPr>
            <w:r w:rsidRPr="00000381">
              <w:rPr>
                <w:b/>
                <w:sz w:val="28"/>
                <w:lang w:val="es-419"/>
              </w:rPr>
              <w:t>UNIVERSIDAD MARIANO GÁLVEZ DE GUATEMALA</w:t>
            </w:r>
            <w:r w:rsidRPr="00000381">
              <w:rPr>
                <w:b/>
                <w:sz w:val="28"/>
                <w:lang w:val="es-419"/>
              </w:rPr>
              <w:br/>
              <w:t xml:space="preserve">CURSO: </w:t>
            </w:r>
            <w:r w:rsidRPr="00D8652C">
              <w:rPr>
                <w:b/>
                <w:sz w:val="28"/>
                <w:lang w:val="es-419"/>
              </w:rPr>
              <w:t>SEGURIDAD Y AUDITORÍA DE SISTEMAS</w:t>
            </w:r>
          </w:p>
        </w:tc>
        <w:tc>
          <w:tcPr>
            <w:tcW w:w="1863" w:type="dxa"/>
          </w:tcPr>
          <w:p w14:paraId="17B39E76" w14:textId="77777777" w:rsidR="00D8652C" w:rsidRDefault="00D8652C" w:rsidP="00CA0F74">
            <w:pPr>
              <w:jc w:val="right"/>
            </w:pPr>
            <w:r>
              <w:rPr>
                <w:noProof/>
              </w:rPr>
              <w:drawing>
                <wp:inline distT="0" distB="0" distL="0" distR="0" wp14:anchorId="0AF6EF83" wp14:editId="3E4F39D3">
                  <wp:extent cx="822960" cy="82296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822960" cy="822960"/>
                          </a:xfrm>
                          <a:prstGeom prst="rect">
                            <a:avLst/>
                          </a:prstGeom>
                        </pic:spPr>
                      </pic:pic>
                    </a:graphicData>
                  </a:graphic>
                </wp:inline>
              </w:drawing>
            </w:r>
          </w:p>
        </w:tc>
      </w:tr>
    </w:tbl>
    <w:p w14:paraId="13DDACCE" w14:textId="77777777" w:rsidR="00D8652C" w:rsidRDefault="00D8652C" w:rsidP="00D8652C"/>
    <w:p w14:paraId="3A3B0F96" w14:textId="77777777" w:rsidR="00D8652C" w:rsidRDefault="00D8652C" w:rsidP="00D8652C"/>
    <w:p w14:paraId="06D1C28A" w14:textId="77777777" w:rsidR="00D8652C" w:rsidRDefault="00D8652C" w:rsidP="00D8652C"/>
    <w:p w14:paraId="3820E1D4" w14:textId="77777777" w:rsidR="00D8652C" w:rsidRDefault="00D8652C" w:rsidP="00D8652C"/>
    <w:p w14:paraId="6084569C" w14:textId="77777777" w:rsidR="00D8652C" w:rsidRDefault="00D8652C" w:rsidP="00D8652C"/>
    <w:p w14:paraId="4FFB7B48" w14:textId="77777777" w:rsidR="00D8652C" w:rsidRDefault="00D8652C" w:rsidP="00D8652C"/>
    <w:p w14:paraId="7DB56679" w14:textId="020EE7B6" w:rsidR="00D8652C" w:rsidRPr="00000381" w:rsidRDefault="00D8652C" w:rsidP="00D8652C">
      <w:pPr>
        <w:jc w:val="center"/>
        <w:rPr>
          <w:b/>
          <w:color w:val="285B86"/>
          <w:sz w:val="46"/>
          <w:lang w:val="es-419"/>
        </w:rPr>
      </w:pPr>
      <w:r w:rsidRPr="00D8652C">
        <w:rPr>
          <w:b/>
          <w:color w:val="285B86"/>
          <w:sz w:val="46"/>
          <w:lang w:val="es-419"/>
        </w:rPr>
        <w:t xml:space="preserve">Política Integral de Seguridad de la Información, Implementación y Auditoría del Gestor Clínica </w:t>
      </w:r>
      <w:proofErr w:type="spellStart"/>
      <w:r w:rsidRPr="00D8652C">
        <w:rPr>
          <w:b/>
          <w:color w:val="285B86"/>
          <w:sz w:val="46"/>
          <w:lang w:val="es-419"/>
        </w:rPr>
        <w:t>Duality</w:t>
      </w:r>
      <w:proofErr w:type="spellEnd"/>
      <w:r>
        <w:rPr>
          <w:b/>
          <w:color w:val="285B86"/>
          <w:sz w:val="46"/>
          <w:lang w:val="es-419"/>
        </w:rPr>
        <w:t xml:space="preserve"> ( Proyecto Seminario IT)</w:t>
      </w:r>
    </w:p>
    <w:p w14:paraId="332930AF" w14:textId="44854653" w:rsidR="00D8652C" w:rsidRPr="00000381" w:rsidRDefault="00D8652C" w:rsidP="00D8652C">
      <w:pPr>
        <w:jc w:val="center"/>
        <w:rPr>
          <w:lang w:val="es-419"/>
        </w:rPr>
      </w:pPr>
    </w:p>
    <w:p w14:paraId="4E3D85CF" w14:textId="77777777" w:rsidR="00D8652C" w:rsidRPr="00000381" w:rsidRDefault="00D8652C" w:rsidP="00D8652C">
      <w:pPr>
        <w:jc w:val="center"/>
        <w:rPr>
          <w:lang w:val="es-419"/>
        </w:rPr>
      </w:pPr>
    </w:p>
    <w:p w14:paraId="2943470B" w14:textId="77777777" w:rsidR="00D8652C" w:rsidRPr="00000381" w:rsidRDefault="00D8652C" w:rsidP="00D8652C">
      <w:pPr>
        <w:rPr>
          <w:lang w:val="es-419"/>
        </w:rPr>
      </w:pPr>
    </w:p>
    <w:p w14:paraId="1509399B" w14:textId="77777777" w:rsidR="00D8652C" w:rsidRPr="00000381" w:rsidRDefault="00D8652C" w:rsidP="00D8652C">
      <w:pPr>
        <w:rPr>
          <w:lang w:val="es-419"/>
        </w:rPr>
      </w:pPr>
    </w:p>
    <w:p w14:paraId="1DF3A329" w14:textId="77777777" w:rsidR="00D8652C" w:rsidRPr="00000381" w:rsidRDefault="00D8652C" w:rsidP="00D8652C">
      <w:pPr>
        <w:rPr>
          <w:lang w:val="es-419"/>
        </w:rPr>
      </w:pPr>
    </w:p>
    <w:p w14:paraId="26C72A0C" w14:textId="77777777" w:rsidR="00D8652C" w:rsidRPr="00000381" w:rsidRDefault="00D8652C" w:rsidP="00D8652C">
      <w:pPr>
        <w:rPr>
          <w:lang w:val="es-419"/>
        </w:rPr>
      </w:pPr>
    </w:p>
    <w:p w14:paraId="41A4D325" w14:textId="77777777" w:rsidR="00D8652C" w:rsidRPr="00000381" w:rsidRDefault="00D8652C" w:rsidP="00D8652C">
      <w:pPr>
        <w:rPr>
          <w:lang w:val="es-419"/>
        </w:rPr>
      </w:pPr>
    </w:p>
    <w:p w14:paraId="6B45028A" w14:textId="77777777" w:rsidR="00D8652C" w:rsidRPr="00000381" w:rsidRDefault="00D8652C" w:rsidP="00D8652C">
      <w:pPr>
        <w:jc w:val="right"/>
        <w:rPr>
          <w:lang w:val="es-419"/>
        </w:rPr>
      </w:pPr>
      <w:r w:rsidRPr="00000381">
        <w:rPr>
          <w:b/>
          <w:lang w:val="es-419"/>
        </w:rPr>
        <w:t>Integrantes</w:t>
      </w:r>
    </w:p>
    <w:p w14:paraId="517F48A4" w14:textId="77777777" w:rsidR="00D8652C" w:rsidRPr="00000381" w:rsidRDefault="00D8652C" w:rsidP="00D8652C">
      <w:pPr>
        <w:jc w:val="right"/>
        <w:rPr>
          <w:lang w:val="es-419"/>
        </w:rPr>
      </w:pPr>
      <w:r w:rsidRPr="00000381">
        <w:rPr>
          <w:lang w:val="es-419"/>
        </w:rPr>
        <w:t>Julián Hernández Girón | 0900-23-25542</w:t>
      </w:r>
    </w:p>
    <w:p w14:paraId="1B12939F" w14:textId="77777777" w:rsidR="00D8652C" w:rsidRPr="00000381" w:rsidRDefault="00D8652C" w:rsidP="00D8652C">
      <w:pPr>
        <w:jc w:val="right"/>
        <w:rPr>
          <w:lang w:val="es-419"/>
        </w:rPr>
      </w:pPr>
      <w:r w:rsidRPr="00000381">
        <w:rPr>
          <w:lang w:val="es-419"/>
        </w:rPr>
        <w:t>Carlos Augusto Calderón Estrada | 0900-24-8040</w:t>
      </w:r>
    </w:p>
    <w:p w14:paraId="32B5FEA6" w14:textId="77777777" w:rsidR="00D8652C" w:rsidRPr="00000381" w:rsidRDefault="00D8652C" w:rsidP="00D8652C">
      <w:pPr>
        <w:jc w:val="right"/>
        <w:rPr>
          <w:lang w:val="es-419"/>
        </w:rPr>
      </w:pPr>
      <w:r w:rsidRPr="00000381">
        <w:rPr>
          <w:lang w:val="es-419"/>
        </w:rPr>
        <w:t>Federico Guillermo Iturbide Cerna | 0900-23-25655</w:t>
      </w:r>
    </w:p>
    <w:p w14:paraId="65C58C02" w14:textId="77777777" w:rsidR="00D8652C" w:rsidRDefault="00D8652C">
      <w:pPr>
        <w:spacing w:after="200" w:line="276" w:lineRule="auto"/>
        <w:rPr>
          <w:b/>
          <w:sz w:val="36"/>
          <w:lang w:val="es-419"/>
        </w:rPr>
      </w:pPr>
      <w:r>
        <w:rPr>
          <w:b/>
          <w:sz w:val="36"/>
          <w:lang w:val="es-419"/>
        </w:rPr>
        <w:br w:type="page"/>
      </w:r>
    </w:p>
    <w:p w14:paraId="3E3BF7DB" w14:textId="56512540" w:rsidR="004D60F2" w:rsidRDefault="00985573">
      <w:pPr>
        <w:pStyle w:val="Ttulo"/>
      </w:pPr>
      <w:proofErr w:type="spellStart"/>
      <w:r>
        <w:lastRenderedPageBreak/>
        <w:t>Índice</w:t>
      </w:r>
      <w:proofErr w:type="spellEnd"/>
      <w:r>
        <w:t xml:space="preserve"> </w:t>
      </w:r>
    </w:p>
    <w:p w14:paraId="1DA05504" w14:textId="77777777" w:rsidR="00160A67" w:rsidRDefault="00985573">
      <w:pPr>
        <w:pStyle w:val="TDC1"/>
        <w:tabs>
          <w:tab w:val="right" w:leader="dot" w:pos="9350"/>
        </w:tabs>
        <w:rPr>
          <w:rFonts w:asciiTheme="minorHAnsi" w:hAnsiTheme="minorHAnsi"/>
          <w:noProof/>
          <w:kern w:val="2"/>
          <w:sz w:val="24"/>
          <w:szCs w:val="24"/>
          <w:lang w:val="es-419" w:eastAsia="es-419"/>
          <w14:ligatures w14:val="standardContextual"/>
        </w:rPr>
      </w:pPr>
      <w:r>
        <w:fldChar w:fldCharType="begin"/>
      </w:r>
      <w:r>
        <w:instrText xml:space="preserve"> TOC \o "1-2" \h \z \u </w:instrText>
      </w:r>
      <w:r>
        <w:fldChar w:fldCharType="separate"/>
      </w:r>
      <w:hyperlink w:anchor="_Toc243654533" w:history="1">
        <w:r w:rsidR="00160A67" w:rsidRPr="00C62B94">
          <w:rPr>
            <w:rStyle w:val="Hipervnculo"/>
            <w:noProof/>
          </w:rPr>
          <w:t>1 Introducción</w:t>
        </w:r>
        <w:r w:rsidR="00160A67">
          <w:rPr>
            <w:noProof/>
            <w:webHidden/>
          </w:rPr>
          <w:tab/>
        </w:r>
        <w:r w:rsidR="00160A67">
          <w:rPr>
            <w:noProof/>
            <w:webHidden/>
          </w:rPr>
          <w:fldChar w:fldCharType="begin"/>
        </w:r>
        <w:r w:rsidR="00160A67">
          <w:rPr>
            <w:noProof/>
            <w:webHidden/>
          </w:rPr>
          <w:instrText xml:space="preserve"> PAGEREF _Toc243654533 \h </w:instrText>
        </w:r>
        <w:r w:rsidR="00160A67">
          <w:rPr>
            <w:noProof/>
            <w:webHidden/>
          </w:rPr>
        </w:r>
        <w:r w:rsidR="00160A67">
          <w:rPr>
            <w:noProof/>
            <w:webHidden/>
          </w:rPr>
          <w:fldChar w:fldCharType="separate"/>
        </w:r>
        <w:r w:rsidR="00160A67">
          <w:rPr>
            <w:noProof/>
            <w:webHidden/>
          </w:rPr>
          <w:t>7</w:t>
        </w:r>
        <w:r w:rsidR="00160A67">
          <w:rPr>
            <w:noProof/>
            <w:webHidden/>
          </w:rPr>
          <w:fldChar w:fldCharType="end"/>
        </w:r>
      </w:hyperlink>
    </w:p>
    <w:p w14:paraId="2AEA46BB" w14:textId="77777777" w:rsidR="00160A67" w:rsidRDefault="00000000">
      <w:pPr>
        <w:pStyle w:val="TDC1"/>
        <w:tabs>
          <w:tab w:val="right" w:leader="dot" w:pos="9350"/>
        </w:tabs>
        <w:rPr>
          <w:rFonts w:asciiTheme="minorHAnsi" w:hAnsiTheme="minorHAnsi"/>
          <w:noProof/>
          <w:kern w:val="2"/>
          <w:sz w:val="24"/>
          <w:szCs w:val="24"/>
          <w:lang w:val="es-419" w:eastAsia="es-419"/>
          <w14:ligatures w14:val="standardContextual"/>
        </w:rPr>
      </w:pPr>
      <w:hyperlink w:anchor="_Toc243654534" w:history="1">
        <w:r w:rsidR="00160A67" w:rsidRPr="00C62B94">
          <w:rPr>
            <w:rStyle w:val="Hipervnculo"/>
            <w:noProof/>
          </w:rPr>
          <w:t>2 Objetivos</w:t>
        </w:r>
        <w:r w:rsidR="00160A67">
          <w:rPr>
            <w:noProof/>
            <w:webHidden/>
          </w:rPr>
          <w:tab/>
        </w:r>
        <w:r w:rsidR="00160A67">
          <w:rPr>
            <w:noProof/>
            <w:webHidden/>
          </w:rPr>
          <w:fldChar w:fldCharType="begin"/>
        </w:r>
        <w:r w:rsidR="00160A67">
          <w:rPr>
            <w:noProof/>
            <w:webHidden/>
          </w:rPr>
          <w:instrText xml:space="preserve"> PAGEREF _Toc243654534 \h </w:instrText>
        </w:r>
        <w:r w:rsidR="00160A67">
          <w:rPr>
            <w:noProof/>
            <w:webHidden/>
          </w:rPr>
        </w:r>
        <w:r w:rsidR="00160A67">
          <w:rPr>
            <w:noProof/>
            <w:webHidden/>
          </w:rPr>
          <w:fldChar w:fldCharType="separate"/>
        </w:r>
        <w:r w:rsidR="00160A67">
          <w:rPr>
            <w:noProof/>
            <w:webHidden/>
          </w:rPr>
          <w:t>7</w:t>
        </w:r>
        <w:r w:rsidR="00160A67">
          <w:rPr>
            <w:noProof/>
            <w:webHidden/>
          </w:rPr>
          <w:fldChar w:fldCharType="end"/>
        </w:r>
      </w:hyperlink>
    </w:p>
    <w:p w14:paraId="78A84A53"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35" w:history="1">
        <w:r w:rsidR="00160A67" w:rsidRPr="00C62B94">
          <w:rPr>
            <w:rStyle w:val="Hipervnculo"/>
            <w:noProof/>
          </w:rPr>
          <w:t>Objetivo general</w:t>
        </w:r>
        <w:r w:rsidR="00160A67">
          <w:rPr>
            <w:noProof/>
            <w:webHidden/>
          </w:rPr>
          <w:tab/>
        </w:r>
        <w:r w:rsidR="00160A67">
          <w:rPr>
            <w:noProof/>
            <w:webHidden/>
          </w:rPr>
          <w:fldChar w:fldCharType="begin"/>
        </w:r>
        <w:r w:rsidR="00160A67">
          <w:rPr>
            <w:noProof/>
            <w:webHidden/>
          </w:rPr>
          <w:instrText xml:space="preserve"> PAGEREF _Toc243654535 \h </w:instrText>
        </w:r>
        <w:r w:rsidR="00160A67">
          <w:rPr>
            <w:noProof/>
            <w:webHidden/>
          </w:rPr>
        </w:r>
        <w:r w:rsidR="00160A67">
          <w:rPr>
            <w:noProof/>
            <w:webHidden/>
          </w:rPr>
          <w:fldChar w:fldCharType="separate"/>
        </w:r>
        <w:r w:rsidR="00160A67">
          <w:rPr>
            <w:noProof/>
            <w:webHidden/>
          </w:rPr>
          <w:t>7</w:t>
        </w:r>
        <w:r w:rsidR="00160A67">
          <w:rPr>
            <w:noProof/>
            <w:webHidden/>
          </w:rPr>
          <w:fldChar w:fldCharType="end"/>
        </w:r>
      </w:hyperlink>
    </w:p>
    <w:p w14:paraId="6B383C8C"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36" w:history="1">
        <w:r w:rsidR="00160A67" w:rsidRPr="00C62B94">
          <w:rPr>
            <w:rStyle w:val="Hipervnculo"/>
            <w:noProof/>
          </w:rPr>
          <w:t>Objetivos específicos</w:t>
        </w:r>
        <w:r w:rsidR="00160A67">
          <w:rPr>
            <w:noProof/>
            <w:webHidden/>
          </w:rPr>
          <w:tab/>
        </w:r>
        <w:r w:rsidR="00160A67">
          <w:rPr>
            <w:noProof/>
            <w:webHidden/>
          </w:rPr>
          <w:fldChar w:fldCharType="begin"/>
        </w:r>
        <w:r w:rsidR="00160A67">
          <w:rPr>
            <w:noProof/>
            <w:webHidden/>
          </w:rPr>
          <w:instrText xml:space="preserve"> PAGEREF _Toc243654536 \h </w:instrText>
        </w:r>
        <w:r w:rsidR="00160A67">
          <w:rPr>
            <w:noProof/>
            <w:webHidden/>
          </w:rPr>
        </w:r>
        <w:r w:rsidR="00160A67">
          <w:rPr>
            <w:noProof/>
            <w:webHidden/>
          </w:rPr>
          <w:fldChar w:fldCharType="separate"/>
        </w:r>
        <w:r w:rsidR="00160A67">
          <w:rPr>
            <w:noProof/>
            <w:webHidden/>
          </w:rPr>
          <w:t>7</w:t>
        </w:r>
        <w:r w:rsidR="00160A67">
          <w:rPr>
            <w:noProof/>
            <w:webHidden/>
          </w:rPr>
          <w:fldChar w:fldCharType="end"/>
        </w:r>
      </w:hyperlink>
    </w:p>
    <w:p w14:paraId="6777C45D" w14:textId="77777777" w:rsidR="00160A67" w:rsidRDefault="00000000">
      <w:pPr>
        <w:pStyle w:val="TDC1"/>
        <w:tabs>
          <w:tab w:val="right" w:leader="dot" w:pos="9350"/>
        </w:tabs>
        <w:rPr>
          <w:rFonts w:asciiTheme="minorHAnsi" w:hAnsiTheme="minorHAnsi"/>
          <w:noProof/>
          <w:kern w:val="2"/>
          <w:sz w:val="24"/>
          <w:szCs w:val="24"/>
          <w:lang w:val="es-419" w:eastAsia="es-419"/>
          <w14:ligatures w14:val="standardContextual"/>
        </w:rPr>
      </w:pPr>
      <w:hyperlink w:anchor="_Toc243654537" w:history="1">
        <w:r w:rsidR="00160A67" w:rsidRPr="00C62B94">
          <w:rPr>
            <w:rStyle w:val="Hipervnculo"/>
            <w:noProof/>
          </w:rPr>
          <w:t>3 Alcance y criterios de interpretación</w:t>
        </w:r>
        <w:r w:rsidR="00160A67">
          <w:rPr>
            <w:noProof/>
            <w:webHidden/>
          </w:rPr>
          <w:tab/>
        </w:r>
        <w:r w:rsidR="00160A67">
          <w:rPr>
            <w:noProof/>
            <w:webHidden/>
          </w:rPr>
          <w:fldChar w:fldCharType="begin"/>
        </w:r>
        <w:r w:rsidR="00160A67">
          <w:rPr>
            <w:noProof/>
            <w:webHidden/>
          </w:rPr>
          <w:instrText xml:space="preserve"> PAGEREF _Toc243654537 \h </w:instrText>
        </w:r>
        <w:r w:rsidR="00160A67">
          <w:rPr>
            <w:noProof/>
            <w:webHidden/>
          </w:rPr>
        </w:r>
        <w:r w:rsidR="00160A67">
          <w:rPr>
            <w:noProof/>
            <w:webHidden/>
          </w:rPr>
          <w:fldChar w:fldCharType="separate"/>
        </w:r>
        <w:r w:rsidR="00160A67">
          <w:rPr>
            <w:noProof/>
            <w:webHidden/>
          </w:rPr>
          <w:t>8</w:t>
        </w:r>
        <w:r w:rsidR="00160A67">
          <w:rPr>
            <w:noProof/>
            <w:webHidden/>
          </w:rPr>
          <w:fldChar w:fldCharType="end"/>
        </w:r>
      </w:hyperlink>
    </w:p>
    <w:p w14:paraId="78B50736" w14:textId="77777777" w:rsidR="00160A67" w:rsidRDefault="00000000">
      <w:pPr>
        <w:pStyle w:val="TDC1"/>
        <w:tabs>
          <w:tab w:val="right" w:leader="dot" w:pos="9350"/>
        </w:tabs>
        <w:rPr>
          <w:rFonts w:asciiTheme="minorHAnsi" w:hAnsiTheme="minorHAnsi"/>
          <w:noProof/>
          <w:kern w:val="2"/>
          <w:sz w:val="24"/>
          <w:szCs w:val="24"/>
          <w:lang w:val="es-419" w:eastAsia="es-419"/>
          <w14:ligatures w14:val="standardContextual"/>
        </w:rPr>
      </w:pPr>
      <w:hyperlink w:anchor="_Toc243654538" w:history="1">
        <w:r w:rsidR="00160A67" w:rsidRPr="00C62B94">
          <w:rPr>
            <w:rStyle w:val="Hipervnculo"/>
            <w:noProof/>
          </w:rPr>
          <w:t>4 Metodología</w:t>
        </w:r>
        <w:r w:rsidR="00160A67">
          <w:rPr>
            <w:noProof/>
            <w:webHidden/>
          </w:rPr>
          <w:tab/>
        </w:r>
        <w:r w:rsidR="00160A67">
          <w:rPr>
            <w:noProof/>
            <w:webHidden/>
          </w:rPr>
          <w:fldChar w:fldCharType="begin"/>
        </w:r>
        <w:r w:rsidR="00160A67">
          <w:rPr>
            <w:noProof/>
            <w:webHidden/>
          </w:rPr>
          <w:instrText xml:space="preserve"> PAGEREF _Toc243654538 \h </w:instrText>
        </w:r>
        <w:r w:rsidR="00160A67">
          <w:rPr>
            <w:noProof/>
            <w:webHidden/>
          </w:rPr>
        </w:r>
        <w:r w:rsidR="00160A67">
          <w:rPr>
            <w:noProof/>
            <w:webHidden/>
          </w:rPr>
          <w:fldChar w:fldCharType="separate"/>
        </w:r>
        <w:r w:rsidR="00160A67">
          <w:rPr>
            <w:noProof/>
            <w:webHidden/>
          </w:rPr>
          <w:t>9</w:t>
        </w:r>
        <w:r w:rsidR="00160A67">
          <w:rPr>
            <w:noProof/>
            <w:webHidden/>
          </w:rPr>
          <w:fldChar w:fldCharType="end"/>
        </w:r>
      </w:hyperlink>
    </w:p>
    <w:p w14:paraId="53E2A43E" w14:textId="77777777" w:rsidR="00160A67" w:rsidRDefault="00000000">
      <w:pPr>
        <w:pStyle w:val="TDC1"/>
        <w:tabs>
          <w:tab w:val="right" w:leader="dot" w:pos="9350"/>
        </w:tabs>
        <w:rPr>
          <w:rFonts w:asciiTheme="minorHAnsi" w:hAnsiTheme="minorHAnsi"/>
          <w:noProof/>
          <w:kern w:val="2"/>
          <w:sz w:val="24"/>
          <w:szCs w:val="24"/>
          <w:lang w:val="es-419" w:eastAsia="es-419"/>
          <w14:ligatures w14:val="standardContextual"/>
        </w:rPr>
      </w:pPr>
      <w:hyperlink w:anchor="_Toc243654539" w:history="1">
        <w:r w:rsidR="00160A67" w:rsidRPr="00C62B94">
          <w:rPr>
            <w:rStyle w:val="Hipervnculo"/>
            <w:noProof/>
          </w:rPr>
          <w:t>5 Marco de referencia</w:t>
        </w:r>
        <w:r w:rsidR="00160A67">
          <w:rPr>
            <w:noProof/>
            <w:webHidden/>
          </w:rPr>
          <w:tab/>
        </w:r>
        <w:r w:rsidR="00160A67">
          <w:rPr>
            <w:noProof/>
            <w:webHidden/>
          </w:rPr>
          <w:fldChar w:fldCharType="begin"/>
        </w:r>
        <w:r w:rsidR="00160A67">
          <w:rPr>
            <w:noProof/>
            <w:webHidden/>
          </w:rPr>
          <w:instrText xml:space="preserve"> PAGEREF _Toc243654539 \h </w:instrText>
        </w:r>
        <w:r w:rsidR="00160A67">
          <w:rPr>
            <w:noProof/>
            <w:webHidden/>
          </w:rPr>
        </w:r>
        <w:r w:rsidR="00160A67">
          <w:rPr>
            <w:noProof/>
            <w:webHidden/>
          </w:rPr>
          <w:fldChar w:fldCharType="separate"/>
        </w:r>
        <w:r w:rsidR="00160A67">
          <w:rPr>
            <w:noProof/>
            <w:webHidden/>
          </w:rPr>
          <w:t>9</w:t>
        </w:r>
        <w:r w:rsidR="00160A67">
          <w:rPr>
            <w:noProof/>
            <w:webHidden/>
          </w:rPr>
          <w:fldChar w:fldCharType="end"/>
        </w:r>
      </w:hyperlink>
    </w:p>
    <w:p w14:paraId="38C3C1A8" w14:textId="77777777" w:rsidR="00160A67" w:rsidRDefault="00000000">
      <w:pPr>
        <w:pStyle w:val="TDC1"/>
        <w:tabs>
          <w:tab w:val="right" w:leader="dot" w:pos="9350"/>
        </w:tabs>
        <w:rPr>
          <w:rFonts w:asciiTheme="minorHAnsi" w:hAnsiTheme="minorHAnsi"/>
          <w:noProof/>
          <w:kern w:val="2"/>
          <w:sz w:val="24"/>
          <w:szCs w:val="24"/>
          <w:lang w:val="es-419" w:eastAsia="es-419"/>
          <w14:ligatures w14:val="standardContextual"/>
        </w:rPr>
      </w:pPr>
      <w:hyperlink w:anchor="_Toc243654540" w:history="1">
        <w:r w:rsidR="00160A67" w:rsidRPr="00C62B94">
          <w:rPr>
            <w:rStyle w:val="Hipervnculo"/>
            <w:noProof/>
          </w:rPr>
          <w:t>6 Etapa I Política Integral General</w:t>
        </w:r>
        <w:r w:rsidR="00160A67">
          <w:rPr>
            <w:noProof/>
            <w:webHidden/>
          </w:rPr>
          <w:tab/>
        </w:r>
        <w:r w:rsidR="00160A67">
          <w:rPr>
            <w:noProof/>
            <w:webHidden/>
          </w:rPr>
          <w:fldChar w:fldCharType="begin"/>
        </w:r>
        <w:r w:rsidR="00160A67">
          <w:rPr>
            <w:noProof/>
            <w:webHidden/>
          </w:rPr>
          <w:instrText xml:space="preserve"> PAGEREF _Toc243654540 \h </w:instrText>
        </w:r>
        <w:r w:rsidR="00160A67">
          <w:rPr>
            <w:noProof/>
            <w:webHidden/>
          </w:rPr>
        </w:r>
        <w:r w:rsidR="00160A67">
          <w:rPr>
            <w:noProof/>
            <w:webHidden/>
          </w:rPr>
          <w:fldChar w:fldCharType="separate"/>
        </w:r>
        <w:r w:rsidR="00160A67">
          <w:rPr>
            <w:noProof/>
            <w:webHidden/>
          </w:rPr>
          <w:t>10</w:t>
        </w:r>
        <w:r w:rsidR="00160A67">
          <w:rPr>
            <w:noProof/>
            <w:webHidden/>
          </w:rPr>
          <w:fldChar w:fldCharType="end"/>
        </w:r>
      </w:hyperlink>
    </w:p>
    <w:p w14:paraId="48E9096C"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41" w:history="1">
        <w:r w:rsidR="00160A67" w:rsidRPr="00C62B94">
          <w:rPr>
            <w:rStyle w:val="Hipervnculo"/>
            <w:noProof/>
          </w:rPr>
          <w:t>Objetivo y alcance de la política</w:t>
        </w:r>
        <w:r w:rsidR="00160A67">
          <w:rPr>
            <w:noProof/>
            <w:webHidden/>
          </w:rPr>
          <w:tab/>
        </w:r>
        <w:r w:rsidR="00160A67">
          <w:rPr>
            <w:noProof/>
            <w:webHidden/>
          </w:rPr>
          <w:fldChar w:fldCharType="begin"/>
        </w:r>
        <w:r w:rsidR="00160A67">
          <w:rPr>
            <w:noProof/>
            <w:webHidden/>
          </w:rPr>
          <w:instrText xml:space="preserve"> PAGEREF _Toc243654541 \h </w:instrText>
        </w:r>
        <w:r w:rsidR="00160A67">
          <w:rPr>
            <w:noProof/>
            <w:webHidden/>
          </w:rPr>
        </w:r>
        <w:r w:rsidR="00160A67">
          <w:rPr>
            <w:noProof/>
            <w:webHidden/>
          </w:rPr>
          <w:fldChar w:fldCharType="separate"/>
        </w:r>
        <w:r w:rsidR="00160A67">
          <w:rPr>
            <w:noProof/>
            <w:webHidden/>
          </w:rPr>
          <w:t>10</w:t>
        </w:r>
        <w:r w:rsidR="00160A67">
          <w:rPr>
            <w:noProof/>
            <w:webHidden/>
          </w:rPr>
          <w:fldChar w:fldCharType="end"/>
        </w:r>
      </w:hyperlink>
    </w:p>
    <w:p w14:paraId="2F1B4156"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42" w:history="1">
        <w:r w:rsidR="00160A67" w:rsidRPr="00C62B94">
          <w:rPr>
            <w:rStyle w:val="Hipervnculo"/>
            <w:noProof/>
          </w:rPr>
          <w:t>Principios de seguridad de la información</w:t>
        </w:r>
        <w:r w:rsidR="00160A67">
          <w:rPr>
            <w:noProof/>
            <w:webHidden/>
          </w:rPr>
          <w:tab/>
        </w:r>
        <w:r w:rsidR="00160A67">
          <w:rPr>
            <w:noProof/>
            <w:webHidden/>
          </w:rPr>
          <w:fldChar w:fldCharType="begin"/>
        </w:r>
        <w:r w:rsidR="00160A67">
          <w:rPr>
            <w:noProof/>
            <w:webHidden/>
          </w:rPr>
          <w:instrText xml:space="preserve"> PAGEREF _Toc243654542 \h </w:instrText>
        </w:r>
        <w:r w:rsidR="00160A67">
          <w:rPr>
            <w:noProof/>
            <w:webHidden/>
          </w:rPr>
        </w:r>
        <w:r w:rsidR="00160A67">
          <w:rPr>
            <w:noProof/>
            <w:webHidden/>
          </w:rPr>
          <w:fldChar w:fldCharType="separate"/>
        </w:r>
        <w:r w:rsidR="00160A67">
          <w:rPr>
            <w:noProof/>
            <w:webHidden/>
          </w:rPr>
          <w:t>10</w:t>
        </w:r>
        <w:r w:rsidR="00160A67">
          <w:rPr>
            <w:noProof/>
            <w:webHidden/>
          </w:rPr>
          <w:fldChar w:fldCharType="end"/>
        </w:r>
      </w:hyperlink>
    </w:p>
    <w:p w14:paraId="43A6568F"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43" w:history="1">
        <w:r w:rsidR="00160A67" w:rsidRPr="00C62B94">
          <w:rPr>
            <w:rStyle w:val="Hipervnculo"/>
            <w:noProof/>
          </w:rPr>
          <w:t>Aplicación del marco NIST CSF 2 0</w:t>
        </w:r>
        <w:r w:rsidR="00160A67">
          <w:rPr>
            <w:noProof/>
            <w:webHidden/>
          </w:rPr>
          <w:tab/>
        </w:r>
        <w:r w:rsidR="00160A67">
          <w:rPr>
            <w:noProof/>
            <w:webHidden/>
          </w:rPr>
          <w:fldChar w:fldCharType="begin"/>
        </w:r>
        <w:r w:rsidR="00160A67">
          <w:rPr>
            <w:noProof/>
            <w:webHidden/>
          </w:rPr>
          <w:instrText xml:space="preserve"> PAGEREF _Toc243654543 \h </w:instrText>
        </w:r>
        <w:r w:rsidR="00160A67">
          <w:rPr>
            <w:noProof/>
            <w:webHidden/>
          </w:rPr>
        </w:r>
        <w:r w:rsidR="00160A67">
          <w:rPr>
            <w:noProof/>
            <w:webHidden/>
          </w:rPr>
          <w:fldChar w:fldCharType="separate"/>
        </w:r>
        <w:r w:rsidR="00160A67">
          <w:rPr>
            <w:noProof/>
            <w:webHidden/>
          </w:rPr>
          <w:t>10</w:t>
        </w:r>
        <w:r w:rsidR="00160A67">
          <w:rPr>
            <w:noProof/>
            <w:webHidden/>
          </w:rPr>
          <w:fldChar w:fldCharType="end"/>
        </w:r>
      </w:hyperlink>
    </w:p>
    <w:p w14:paraId="5F538F61"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44" w:history="1">
        <w:r w:rsidR="00160A67" w:rsidRPr="00C62B94">
          <w:rPr>
            <w:rStyle w:val="Hipervnculo"/>
            <w:noProof/>
          </w:rPr>
          <w:t>Gobierno y responsabilidades</w:t>
        </w:r>
        <w:r w:rsidR="00160A67">
          <w:rPr>
            <w:noProof/>
            <w:webHidden/>
          </w:rPr>
          <w:tab/>
        </w:r>
        <w:r w:rsidR="00160A67">
          <w:rPr>
            <w:noProof/>
            <w:webHidden/>
          </w:rPr>
          <w:fldChar w:fldCharType="begin"/>
        </w:r>
        <w:r w:rsidR="00160A67">
          <w:rPr>
            <w:noProof/>
            <w:webHidden/>
          </w:rPr>
          <w:instrText xml:space="preserve"> PAGEREF _Toc243654544 \h </w:instrText>
        </w:r>
        <w:r w:rsidR="00160A67">
          <w:rPr>
            <w:noProof/>
            <w:webHidden/>
          </w:rPr>
        </w:r>
        <w:r w:rsidR="00160A67">
          <w:rPr>
            <w:noProof/>
            <w:webHidden/>
          </w:rPr>
          <w:fldChar w:fldCharType="separate"/>
        </w:r>
        <w:r w:rsidR="00160A67">
          <w:rPr>
            <w:noProof/>
            <w:webHidden/>
          </w:rPr>
          <w:t>11</w:t>
        </w:r>
        <w:r w:rsidR="00160A67">
          <w:rPr>
            <w:noProof/>
            <w:webHidden/>
          </w:rPr>
          <w:fldChar w:fldCharType="end"/>
        </w:r>
      </w:hyperlink>
    </w:p>
    <w:p w14:paraId="23B05781"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45" w:history="1">
        <w:r w:rsidR="00160A67" w:rsidRPr="00C62B94">
          <w:rPr>
            <w:rStyle w:val="Hipervnculo"/>
            <w:noProof/>
          </w:rPr>
          <w:t>Gestión de activos</w:t>
        </w:r>
        <w:r w:rsidR="00160A67">
          <w:rPr>
            <w:noProof/>
            <w:webHidden/>
          </w:rPr>
          <w:tab/>
        </w:r>
        <w:r w:rsidR="00160A67">
          <w:rPr>
            <w:noProof/>
            <w:webHidden/>
          </w:rPr>
          <w:fldChar w:fldCharType="begin"/>
        </w:r>
        <w:r w:rsidR="00160A67">
          <w:rPr>
            <w:noProof/>
            <w:webHidden/>
          </w:rPr>
          <w:instrText xml:space="preserve"> PAGEREF _Toc243654545 \h </w:instrText>
        </w:r>
        <w:r w:rsidR="00160A67">
          <w:rPr>
            <w:noProof/>
            <w:webHidden/>
          </w:rPr>
        </w:r>
        <w:r w:rsidR="00160A67">
          <w:rPr>
            <w:noProof/>
            <w:webHidden/>
          </w:rPr>
          <w:fldChar w:fldCharType="separate"/>
        </w:r>
        <w:r w:rsidR="00160A67">
          <w:rPr>
            <w:noProof/>
            <w:webHidden/>
          </w:rPr>
          <w:t>11</w:t>
        </w:r>
        <w:r w:rsidR="00160A67">
          <w:rPr>
            <w:noProof/>
            <w:webHidden/>
          </w:rPr>
          <w:fldChar w:fldCharType="end"/>
        </w:r>
      </w:hyperlink>
    </w:p>
    <w:p w14:paraId="3F19AC7B"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46" w:history="1">
        <w:r w:rsidR="00160A67" w:rsidRPr="00C62B94">
          <w:rPr>
            <w:rStyle w:val="Hipervnculo"/>
            <w:noProof/>
          </w:rPr>
          <w:t>Clasificación y protección de la información</w:t>
        </w:r>
        <w:r w:rsidR="00160A67">
          <w:rPr>
            <w:noProof/>
            <w:webHidden/>
          </w:rPr>
          <w:tab/>
        </w:r>
        <w:r w:rsidR="00160A67">
          <w:rPr>
            <w:noProof/>
            <w:webHidden/>
          </w:rPr>
          <w:fldChar w:fldCharType="begin"/>
        </w:r>
        <w:r w:rsidR="00160A67">
          <w:rPr>
            <w:noProof/>
            <w:webHidden/>
          </w:rPr>
          <w:instrText xml:space="preserve"> PAGEREF _Toc243654546 \h </w:instrText>
        </w:r>
        <w:r w:rsidR="00160A67">
          <w:rPr>
            <w:noProof/>
            <w:webHidden/>
          </w:rPr>
        </w:r>
        <w:r w:rsidR="00160A67">
          <w:rPr>
            <w:noProof/>
            <w:webHidden/>
          </w:rPr>
          <w:fldChar w:fldCharType="separate"/>
        </w:r>
        <w:r w:rsidR="00160A67">
          <w:rPr>
            <w:noProof/>
            <w:webHidden/>
          </w:rPr>
          <w:t>12</w:t>
        </w:r>
        <w:r w:rsidR="00160A67">
          <w:rPr>
            <w:noProof/>
            <w:webHidden/>
          </w:rPr>
          <w:fldChar w:fldCharType="end"/>
        </w:r>
      </w:hyperlink>
    </w:p>
    <w:p w14:paraId="56FAC280"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47" w:history="1">
        <w:r w:rsidR="00160A67" w:rsidRPr="00C62B94">
          <w:rPr>
            <w:rStyle w:val="Hipervnculo"/>
            <w:noProof/>
          </w:rPr>
          <w:t>Control de identidades y accesos</w:t>
        </w:r>
        <w:r w:rsidR="00160A67">
          <w:rPr>
            <w:noProof/>
            <w:webHidden/>
          </w:rPr>
          <w:tab/>
        </w:r>
        <w:r w:rsidR="00160A67">
          <w:rPr>
            <w:noProof/>
            <w:webHidden/>
          </w:rPr>
          <w:fldChar w:fldCharType="begin"/>
        </w:r>
        <w:r w:rsidR="00160A67">
          <w:rPr>
            <w:noProof/>
            <w:webHidden/>
          </w:rPr>
          <w:instrText xml:space="preserve"> PAGEREF _Toc243654547 \h </w:instrText>
        </w:r>
        <w:r w:rsidR="00160A67">
          <w:rPr>
            <w:noProof/>
            <w:webHidden/>
          </w:rPr>
        </w:r>
        <w:r w:rsidR="00160A67">
          <w:rPr>
            <w:noProof/>
            <w:webHidden/>
          </w:rPr>
          <w:fldChar w:fldCharType="separate"/>
        </w:r>
        <w:r w:rsidR="00160A67">
          <w:rPr>
            <w:noProof/>
            <w:webHidden/>
          </w:rPr>
          <w:t>12</w:t>
        </w:r>
        <w:r w:rsidR="00160A67">
          <w:rPr>
            <w:noProof/>
            <w:webHidden/>
          </w:rPr>
          <w:fldChar w:fldCharType="end"/>
        </w:r>
      </w:hyperlink>
    </w:p>
    <w:p w14:paraId="6D047DD7"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48" w:history="1">
        <w:r w:rsidR="00160A67" w:rsidRPr="00C62B94">
          <w:rPr>
            <w:rStyle w:val="Hipervnculo"/>
            <w:noProof/>
          </w:rPr>
          <w:t>Seguridad de aplicaciones y bases de datos</w:t>
        </w:r>
        <w:r w:rsidR="00160A67">
          <w:rPr>
            <w:noProof/>
            <w:webHidden/>
          </w:rPr>
          <w:tab/>
        </w:r>
        <w:r w:rsidR="00160A67">
          <w:rPr>
            <w:noProof/>
            <w:webHidden/>
          </w:rPr>
          <w:fldChar w:fldCharType="begin"/>
        </w:r>
        <w:r w:rsidR="00160A67">
          <w:rPr>
            <w:noProof/>
            <w:webHidden/>
          </w:rPr>
          <w:instrText xml:space="preserve"> PAGEREF _Toc243654548 \h </w:instrText>
        </w:r>
        <w:r w:rsidR="00160A67">
          <w:rPr>
            <w:noProof/>
            <w:webHidden/>
          </w:rPr>
        </w:r>
        <w:r w:rsidR="00160A67">
          <w:rPr>
            <w:noProof/>
            <w:webHidden/>
          </w:rPr>
          <w:fldChar w:fldCharType="separate"/>
        </w:r>
        <w:r w:rsidR="00160A67">
          <w:rPr>
            <w:noProof/>
            <w:webHidden/>
          </w:rPr>
          <w:t>12</w:t>
        </w:r>
        <w:r w:rsidR="00160A67">
          <w:rPr>
            <w:noProof/>
            <w:webHidden/>
          </w:rPr>
          <w:fldChar w:fldCharType="end"/>
        </w:r>
      </w:hyperlink>
    </w:p>
    <w:p w14:paraId="605C9D09"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49" w:history="1">
        <w:r w:rsidR="00160A67" w:rsidRPr="00C62B94">
          <w:rPr>
            <w:rStyle w:val="Hipervnculo"/>
            <w:noProof/>
          </w:rPr>
          <w:t>Seguridad de infraestructura y redes</w:t>
        </w:r>
        <w:r w:rsidR="00160A67">
          <w:rPr>
            <w:noProof/>
            <w:webHidden/>
          </w:rPr>
          <w:tab/>
        </w:r>
        <w:r w:rsidR="00160A67">
          <w:rPr>
            <w:noProof/>
            <w:webHidden/>
          </w:rPr>
          <w:fldChar w:fldCharType="begin"/>
        </w:r>
        <w:r w:rsidR="00160A67">
          <w:rPr>
            <w:noProof/>
            <w:webHidden/>
          </w:rPr>
          <w:instrText xml:space="preserve"> PAGEREF _Toc243654549 \h </w:instrText>
        </w:r>
        <w:r w:rsidR="00160A67">
          <w:rPr>
            <w:noProof/>
            <w:webHidden/>
          </w:rPr>
        </w:r>
        <w:r w:rsidR="00160A67">
          <w:rPr>
            <w:noProof/>
            <w:webHidden/>
          </w:rPr>
          <w:fldChar w:fldCharType="separate"/>
        </w:r>
        <w:r w:rsidR="00160A67">
          <w:rPr>
            <w:noProof/>
            <w:webHidden/>
          </w:rPr>
          <w:t>13</w:t>
        </w:r>
        <w:r w:rsidR="00160A67">
          <w:rPr>
            <w:noProof/>
            <w:webHidden/>
          </w:rPr>
          <w:fldChar w:fldCharType="end"/>
        </w:r>
      </w:hyperlink>
    </w:p>
    <w:p w14:paraId="5C014CE4"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50" w:history="1">
        <w:r w:rsidR="00160A67" w:rsidRPr="00C62B94">
          <w:rPr>
            <w:rStyle w:val="Hipervnculo"/>
            <w:noProof/>
          </w:rPr>
          <w:t>Seguridad cloud y DevSecOps</w:t>
        </w:r>
        <w:r w:rsidR="00160A67">
          <w:rPr>
            <w:noProof/>
            <w:webHidden/>
          </w:rPr>
          <w:tab/>
        </w:r>
        <w:r w:rsidR="00160A67">
          <w:rPr>
            <w:noProof/>
            <w:webHidden/>
          </w:rPr>
          <w:fldChar w:fldCharType="begin"/>
        </w:r>
        <w:r w:rsidR="00160A67">
          <w:rPr>
            <w:noProof/>
            <w:webHidden/>
          </w:rPr>
          <w:instrText xml:space="preserve"> PAGEREF _Toc243654550 \h </w:instrText>
        </w:r>
        <w:r w:rsidR="00160A67">
          <w:rPr>
            <w:noProof/>
            <w:webHidden/>
          </w:rPr>
        </w:r>
        <w:r w:rsidR="00160A67">
          <w:rPr>
            <w:noProof/>
            <w:webHidden/>
          </w:rPr>
          <w:fldChar w:fldCharType="separate"/>
        </w:r>
        <w:r w:rsidR="00160A67">
          <w:rPr>
            <w:noProof/>
            <w:webHidden/>
          </w:rPr>
          <w:t>13</w:t>
        </w:r>
        <w:r w:rsidR="00160A67">
          <w:rPr>
            <w:noProof/>
            <w:webHidden/>
          </w:rPr>
          <w:fldChar w:fldCharType="end"/>
        </w:r>
      </w:hyperlink>
    </w:p>
    <w:p w14:paraId="38EFB2E0"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51" w:history="1">
        <w:r w:rsidR="00160A67" w:rsidRPr="00C62B94">
          <w:rPr>
            <w:rStyle w:val="Hipervnculo"/>
            <w:noProof/>
          </w:rPr>
          <w:t>Gestión de vulnerabilidades</w:t>
        </w:r>
        <w:r w:rsidR="00160A67">
          <w:rPr>
            <w:noProof/>
            <w:webHidden/>
          </w:rPr>
          <w:tab/>
        </w:r>
        <w:r w:rsidR="00160A67">
          <w:rPr>
            <w:noProof/>
            <w:webHidden/>
          </w:rPr>
          <w:fldChar w:fldCharType="begin"/>
        </w:r>
        <w:r w:rsidR="00160A67">
          <w:rPr>
            <w:noProof/>
            <w:webHidden/>
          </w:rPr>
          <w:instrText xml:space="preserve"> PAGEREF _Toc243654551 \h </w:instrText>
        </w:r>
        <w:r w:rsidR="00160A67">
          <w:rPr>
            <w:noProof/>
            <w:webHidden/>
          </w:rPr>
        </w:r>
        <w:r w:rsidR="00160A67">
          <w:rPr>
            <w:noProof/>
            <w:webHidden/>
          </w:rPr>
          <w:fldChar w:fldCharType="separate"/>
        </w:r>
        <w:r w:rsidR="00160A67">
          <w:rPr>
            <w:noProof/>
            <w:webHidden/>
          </w:rPr>
          <w:t>13</w:t>
        </w:r>
        <w:r w:rsidR="00160A67">
          <w:rPr>
            <w:noProof/>
            <w:webHidden/>
          </w:rPr>
          <w:fldChar w:fldCharType="end"/>
        </w:r>
      </w:hyperlink>
    </w:p>
    <w:p w14:paraId="5EAE125D"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52" w:history="1">
        <w:r w:rsidR="00160A67" w:rsidRPr="00C62B94">
          <w:rPr>
            <w:rStyle w:val="Hipervnculo"/>
            <w:noProof/>
          </w:rPr>
          <w:t>Gestión de incidentes</w:t>
        </w:r>
        <w:r w:rsidR="00160A67">
          <w:rPr>
            <w:noProof/>
            <w:webHidden/>
          </w:rPr>
          <w:tab/>
        </w:r>
        <w:r w:rsidR="00160A67">
          <w:rPr>
            <w:noProof/>
            <w:webHidden/>
          </w:rPr>
          <w:fldChar w:fldCharType="begin"/>
        </w:r>
        <w:r w:rsidR="00160A67">
          <w:rPr>
            <w:noProof/>
            <w:webHidden/>
          </w:rPr>
          <w:instrText xml:space="preserve"> PAGEREF _Toc243654552 \h </w:instrText>
        </w:r>
        <w:r w:rsidR="00160A67">
          <w:rPr>
            <w:noProof/>
            <w:webHidden/>
          </w:rPr>
        </w:r>
        <w:r w:rsidR="00160A67">
          <w:rPr>
            <w:noProof/>
            <w:webHidden/>
          </w:rPr>
          <w:fldChar w:fldCharType="separate"/>
        </w:r>
        <w:r w:rsidR="00160A67">
          <w:rPr>
            <w:noProof/>
            <w:webHidden/>
          </w:rPr>
          <w:t>13</w:t>
        </w:r>
        <w:r w:rsidR="00160A67">
          <w:rPr>
            <w:noProof/>
            <w:webHidden/>
          </w:rPr>
          <w:fldChar w:fldCharType="end"/>
        </w:r>
      </w:hyperlink>
    </w:p>
    <w:p w14:paraId="57037591"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53" w:history="1">
        <w:r w:rsidR="00160A67" w:rsidRPr="00C62B94">
          <w:rPr>
            <w:rStyle w:val="Hipervnculo"/>
            <w:noProof/>
          </w:rPr>
          <w:t>Gestión de cambios</w:t>
        </w:r>
        <w:r w:rsidR="00160A67">
          <w:rPr>
            <w:noProof/>
            <w:webHidden/>
          </w:rPr>
          <w:tab/>
        </w:r>
        <w:r w:rsidR="00160A67">
          <w:rPr>
            <w:noProof/>
            <w:webHidden/>
          </w:rPr>
          <w:fldChar w:fldCharType="begin"/>
        </w:r>
        <w:r w:rsidR="00160A67">
          <w:rPr>
            <w:noProof/>
            <w:webHidden/>
          </w:rPr>
          <w:instrText xml:space="preserve"> PAGEREF _Toc243654553 \h </w:instrText>
        </w:r>
        <w:r w:rsidR="00160A67">
          <w:rPr>
            <w:noProof/>
            <w:webHidden/>
          </w:rPr>
        </w:r>
        <w:r w:rsidR="00160A67">
          <w:rPr>
            <w:noProof/>
            <w:webHidden/>
          </w:rPr>
          <w:fldChar w:fldCharType="separate"/>
        </w:r>
        <w:r w:rsidR="00160A67">
          <w:rPr>
            <w:noProof/>
            <w:webHidden/>
          </w:rPr>
          <w:t>14</w:t>
        </w:r>
        <w:r w:rsidR="00160A67">
          <w:rPr>
            <w:noProof/>
            <w:webHidden/>
          </w:rPr>
          <w:fldChar w:fldCharType="end"/>
        </w:r>
      </w:hyperlink>
    </w:p>
    <w:p w14:paraId="3AC21836"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54" w:history="1">
        <w:r w:rsidR="00160A67" w:rsidRPr="00C62B94">
          <w:rPr>
            <w:rStyle w:val="Hipervnculo"/>
            <w:noProof/>
          </w:rPr>
          <w:t>Respaldos y continuidad</w:t>
        </w:r>
        <w:r w:rsidR="00160A67">
          <w:rPr>
            <w:noProof/>
            <w:webHidden/>
          </w:rPr>
          <w:tab/>
        </w:r>
        <w:r w:rsidR="00160A67">
          <w:rPr>
            <w:noProof/>
            <w:webHidden/>
          </w:rPr>
          <w:fldChar w:fldCharType="begin"/>
        </w:r>
        <w:r w:rsidR="00160A67">
          <w:rPr>
            <w:noProof/>
            <w:webHidden/>
          </w:rPr>
          <w:instrText xml:space="preserve"> PAGEREF _Toc243654554 \h </w:instrText>
        </w:r>
        <w:r w:rsidR="00160A67">
          <w:rPr>
            <w:noProof/>
            <w:webHidden/>
          </w:rPr>
        </w:r>
        <w:r w:rsidR="00160A67">
          <w:rPr>
            <w:noProof/>
            <w:webHidden/>
          </w:rPr>
          <w:fldChar w:fldCharType="separate"/>
        </w:r>
        <w:r w:rsidR="00160A67">
          <w:rPr>
            <w:noProof/>
            <w:webHidden/>
          </w:rPr>
          <w:t>14</w:t>
        </w:r>
        <w:r w:rsidR="00160A67">
          <w:rPr>
            <w:noProof/>
            <w:webHidden/>
          </w:rPr>
          <w:fldChar w:fldCharType="end"/>
        </w:r>
      </w:hyperlink>
    </w:p>
    <w:p w14:paraId="4327B5F8"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55" w:history="1">
        <w:r w:rsidR="00160A67" w:rsidRPr="00C62B94">
          <w:rPr>
            <w:rStyle w:val="Hipervnculo"/>
            <w:noProof/>
          </w:rPr>
          <w:t>Seguridad de terceros</w:t>
        </w:r>
        <w:r w:rsidR="00160A67">
          <w:rPr>
            <w:noProof/>
            <w:webHidden/>
          </w:rPr>
          <w:tab/>
        </w:r>
        <w:r w:rsidR="00160A67">
          <w:rPr>
            <w:noProof/>
            <w:webHidden/>
          </w:rPr>
          <w:fldChar w:fldCharType="begin"/>
        </w:r>
        <w:r w:rsidR="00160A67">
          <w:rPr>
            <w:noProof/>
            <w:webHidden/>
          </w:rPr>
          <w:instrText xml:space="preserve"> PAGEREF _Toc243654555 \h </w:instrText>
        </w:r>
        <w:r w:rsidR="00160A67">
          <w:rPr>
            <w:noProof/>
            <w:webHidden/>
          </w:rPr>
        </w:r>
        <w:r w:rsidR="00160A67">
          <w:rPr>
            <w:noProof/>
            <w:webHidden/>
          </w:rPr>
          <w:fldChar w:fldCharType="separate"/>
        </w:r>
        <w:r w:rsidR="00160A67">
          <w:rPr>
            <w:noProof/>
            <w:webHidden/>
          </w:rPr>
          <w:t>14</w:t>
        </w:r>
        <w:r w:rsidR="00160A67">
          <w:rPr>
            <w:noProof/>
            <w:webHidden/>
          </w:rPr>
          <w:fldChar w:fldCharType="end"/>
        </w:r>
      </w:hyperlink>
    </w:p>
    <w:p w14:paraId="657CC994"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56" w:history="1">
        <w:r w:rsidR="00160A67" w:rsidRPr="00C62B94">
          <w:rPr>
            <w:rStyle w:val="Hipervnculo"/>
            <w:noProof/>
          </w:rPr>
          <w:t>Cumplimiento excepciones y mejora continua</w:t>
        </w:r>
        <w:r w:rsidR="00160A67">
          <w:rPr>
            <w:noProof/>
            <w:webHidden/>
          </w:rPr>
          <w:tab/>
        </w:r>
        <w:r w:rsidR="00160A67">
          <w:rPr>
            <w:noProof/>
            <w:webHidden/>
          </w:rPr>
          <w:fldChar w:fldCharType="begin"/>
        </w:r>
        <w:r w:rsidR="00160A67">
          <w:rPr>
            <w:noProof/>
            <w:webHidden/>
          </w:rPr>
          <w:instrText xml:space="preserve"> PAGEREF _Toc243654556 \h </w:instrText>
        </w:r>
        <w:r w:rsidR="00160A67">
          <w:rPr>
            <w:noProof/>
            <w:webHidden/>
          </w:rPr>
        </w:r>
        <w:r w:rsidR="00160A67">
          <w:rPr>
            <w:noProof/>
            <w:webHidden/>
          </w:rPr>
          <w:fldChar w:fldCharType="separate"/>
        </w:r>
        <w:r w:rsidR="00160A67">
          <w:rPr>
            <w:noProof/>
            <w:webHidden/>
          </w:rPr>
          <w:t>15</w:t>
        </w:r>
        <w:r w:rsidR="00160A67">
          <w:rPr>
            <w:noProof/>
            <w:webHidden/>
          </w:rPr>
          <w:fldChar w:fldCharType="end"/>
        </w:r>
      </w:hyperlink>
    </w:p>
    <w:p w14:paraId="7F4E0E79" w14:textId="77777777" w:rsidR="00160A67" w:rsidRDefault="00000000">
      <w:pPr>
        <w:pStyle w:val="TDC1"/>
        <w:tabs>
          <w:tab w:val="right" w:leader="dot" w:pos="9350"/>
        </w:tabs>
        <w:rPr>
          <w:rFonts w:asciiTheme="minorHAnsi" w:hAnsiTheme="minorHAnsi"/>
          <w:noProof/>
          <w:kern w:val="2"/>
          <w:sz w:val="24"/>
          <w:szCs w:val="24"/>
          <w:lang w:val="es-419" w:eastAsia="es-419"/>
          <w14:ligatures w14:val="standardContextual"/>
        </w:rPr>
      </w:pPr>
      <w:hyperlink w:anchor="_Toc243654557" w:history="1">
        <w:r w:rsidR="00160A67" w:rsidRPr="00C62B94">
          <w:rPr>
            <w:rStyle w:val="Hipervnculo"/>
            <w:noProof/>
          </w:rPr>
          <w:t>7 Etapa II Aplicación en Clínica Duality</w:t>
        </w:r>
        <w:r w:rsidR="00160A67">
          <w:rPr>
            <w:noProof/>
            <w:webHidden/>
          </w:rPr>
          <w:tab/>
        </w:r>
        <w:r w:rsidR="00160A67">
          <w:rPr>
            <w:noProof/>
            <w:webHidden/>
          </w:rPr>
          <w:fldChar w:fldCharType="begin"/>
        </w:r>
        <w:r w:rsidR="00160A67">
          <w:rPr>
            <w:noProof/>
            <w:webHidden/>
          </w:rPr>
          <w:instrText xml:space="preserve"> PAGEREF _Toc243654557 \h </w:instrText>
        </w:r>
        <w:r w:rsidR="00160A67">
          <w:rPr>
            <w:noProof/>
            <w:webHidden/>
          </w:rPr>
        </w:r>
        <w:r w:rsidR="00160A67">
          <w:rPr>
            <w:noProof/>
            <w:webHidden/>
          </w:rPr>
          <w:fldChar w:fldCharType="separate"/>
        </w:r>
        <w:r w:rsidR="00160A67">
          <w:rPr>
            <w:noProof/>
            <w:webHidden/>
          </w:rPr>
          <w:t>16</w:t>
        </w:r>
        <w:r w:rsidR="00160A67">
          <w:rPr>
            <w:noProof/>
            <w:webHidden/>
          </w:rPr>
          <w:fldChar w:fldCharType="end"/>
        </w:r>
      </w:hyperlink>
    </w:p>
    <w:p w14:paraId="708E44BF"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58" w:history="1">
        <w:r w:rsidR="00160A67" w:rsidRPr="00C62B94">
          <w:rPr>
            <w:rStyle w:val="Hipervnculo"/>
            <w:noProof/>
          </w:rPr>
          <w:t>Descripción de la empresa y contexto</w:t>
        </w:r>
        <w:r w:rsidR="00160A67">
          <w:rPr>
            <w:noProof/>
            <w:webHidden/>
          </w:rPr>
          <w:tab/>
        </w:r>
        <w:r w:rsidR="00160A67">
          <w:rPr>
            <w:noProof/>
            <w:webHidden/>
          </w:rPr>
          <w:fldChar w:fldCharType="begin"/>
        </w:r>
        <w:r w:rsidR="00160A67">
          <w:rPr>
            <w:noProof/>
            <w:webHidden/>
          </w:rPr>
          <w:instrText xml:space="preserve"> PAGEREF _Toc243654558 \h </w:instrText>
        </w:r>
        <w:r w:rsidR="00160A67">
          <w:rPr>
            <w:noProof/>
            <w:webHidden/>
          </w:rPr>
        </w:r>
        <w:r w:rsidR="00160A67">
          <w:rPr>
            <w:noProof/>
            <w:webHidden/>
          </w:rPr>
          <w:fldChar w:fldCharType="separate"/>
        </w:r>
        <w:r w:rsidR="00160A67">
          <w:rPr>
            <w:noProof/>
            <w:webHidden/>
          </w:rPr>
          <w:t>16</w:t>
        </w:r>
        <w:r w:rsidR="00160A67">
          <w:rPr>
            <w:noProof/>
            <w:webHidden/>
          </w:rPr>
          <w:fldChar w:fldCharType="end"/>
        </w:r>
      </w:hyperlink>
    </w:p>
    <w:p w14:paraId="1CF038EB"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59" w:history="1">
        <w:r w:rsidR="00160A67" w:rsidRPr="00C62B94">
          <w:rPr>
            <w:rStyle w:val="Hipervnculo"/>
            <w:noProof/>
          </w:rPr>
          <w:t>Procesos críticos y descripción funcional</w:t>
        </w:r>
        <w:r w:rsidR="00160A67">
          <w:rPr>
            <w:noProof/>
            <w:webHidden/>
          </w:rPr>
          <w:tab/>
        </w:r>
        <w:r w:rsidR="00160A67">
          <w:rPr>
            <w:noProof/>
            <w:webHidden/>
          </w:rPr>
          <w:fldChar w:fldCharType="begin"/>
        </w:r>
        <w:r w:rsidR="00160A67">
          <w:rPr>
            <w:noProof/>
            <w:webHidden/>
          </w:rPr>
          <w:instrText xml:space="preserve"> PAGEREF _Toc243654559 \h </w:instrText>
        </w:r>
        <w:r w:rsidR="00160A67">
          <w:rPr>
            <w:noProof/>
            <w:webHidden/>
          </w:rPr>
        </w:r>
        <w:r w:rsidR="00160A67">
          <w:rPr>
            <w:noProof/>
            <w:webHidden/>
          </w:rPr>
          <w:fldChar w:fldCharType="separate"/>
        </w:r>
        <w:r w:rsidR="00160A67">
          <w:rPr>
            <w:noProof/>
            <w:webHidden/>
          </w:rPr>
          <w:t>16</w:t>
        </w:r>
        <w:r w:rsidR="00160A67">
          <w:rPr>
            <w:noProof/>
            <w:webHidden/>
          </w:rPr>
          <w:fldChar w:fldCharType="end"/>
        </w:r>
      </w:hyperlink>
    </w:p>
    <w:p w14:paraId="46C447A4"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60" w:history="1">
        <w:r w:rsidR="00160A67" w:rsidRPr="00C62B94">
          <w:rPr>
            <w:rStyle w:val="Hipervnculo"/>
            <w:noProof/>
          </w:rPr>
          <w:t>Arquitectura tecnológica real</w:t>
        </w:r>
        <w:r w:rsidR="00160A67">
          <w:rPr>
            <w:noProof/>
            <w:webHidden/>
          </w:rPr>
          <w:tab/>
        </w:r>
        <w:r w:rsidR="00160A67">
          <w:rPr>
            <w:noProof/>
            <w:webHidden/>
          </w:rPr>
          <w:fldChar w:fldCharType="begin"/>
        </w:r>
        <w:r w:rsidR="00160A67">
          <w:rPr>
            <w:noProof/>
            <w:webHidden/>
          </w:rPr>
          <w:instrText xml:space="preserve"> PAGEREF _Toc243654560 \h </w:instrText>
        </w:r>
        <w:r w:rsidR="00160A67">
          <w:rPr>
            <w:noProof/>
            <w:webHidden/>
          </w:rPr>
        </w:r>
        <w:r w:rsidR="00160A67">
          <w:rPr>
            <w:noProof/>
            <w:webHidden/>
          </w:rPr>
          <w:fldChar w:fldCharType="separate"/>
        </w:r>
        <w:r w:rsidR="00160A67">
          <w:rPr>
            <w:noProof/>
            <w:webHidden/>
          </w:rPr>
          <w:t>16</w:t>
        </w:r>
        <w:r w:rsidR="00160A67">
          <w:rPr>
            <w:noProof/>
            <w:webHidden/>
          </w:rPr>
          <w:fldChar w:fldCharType="end"/>
        </w:r>
      </w:hyperlink>
    </w:p>
    <w:p w14:paraId="72FD4839"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61" w:history="1">
        <w:r w:rsidR="00160A67" w:rsidRPr="00C62B94">
          <w:rPr>
            <w:rStyle w:val="Hipervnculo"/>
            <w:noProof/>
          </w:rPr>
          <w:t>Inventario de activos y clasificación de información</w:t>
        </w:r>
        <w:r w:rsidR="00160A67">
          <w:rPr>
            <w:noProof/>
            <w:webHidden/>
          </w:rPr>
          <w:tab/>
        </w:r>
        <w:r w:rsidR="00160A67">
          <w:rPr>
            <w:noProof/>
            <w:webHidden/>
          </w:rPr>
          <w:fldChar w:fldCharType="begin"/>
        </w:r>
        <w:r w:rsidR="00160A67">
          <w:rPr>
            <w:noProof/>
            <w:webHidden/>
          </w:rPr>
          <w:instrText xml:space="preserve"> PAGEREF _Toc243654561 \h </w:instrText>
        </w:r>
        <w:r w:rsidR="00160A67">
          <w:rPr>
            <w:noProof/>
            <w:webHidden/>
          </w:rPr>
        </w:r>
        <w:r w:rsidR="00160A67">
          <w:rPr>
            <w:noProof/>
            <w:webHidden/>
          </w:rPr>
          <w:fldChar w:fldCharType="separate"/>
        </w:r>
        <w:r w:rsidR="00160A67">
          <w:rPr>
            <w:noProof/>
            <w:webHidden/>
          </w:rPr>
          <w:t>17</w:t>
        </w:r>
        <w:r w:rsidR="00160A67">
          <w:rPr>
            <w:noProof/>
            <w:webHidden/>
          </w:rPr>
          <w:fldChar w:fldCharType="end"/>
        </w:r>
      </w:hyperlink>
    </w:p>
    <w:p w14:paraId="79C8B741"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62" w:history="1">
        <w:r w:rsidR="00160A67" w:rsidRPr="00C62B94">
          <w:rPr>
            <w:rStyle w:val="Hipervnculo"/>
            <w:noProof/>
          </w:rPr>
          <w:t>Amenazas y evaluación de probabilidad e impacto</w:t>
        </w:r>
        <w:r w:rsidR="00160A67">
          <w:rPr>
            <w:noProof/>
            <w:webHidden/>
          </w:rPr>
          <w:tab/>
        </w:r>
        <w:r w:rsidR="00160A67">
          <w:rPr>
            <w:noProof/>
            <w:webHidden/>
          </w:rPr>
          <w:fldChar w:fldCharType="begin"/>
        </w:r>
        <w:r w:rsidR="00160A67">
          <w:rPr>
            <w:noProof/>
            <w:webHidden/>
          </w:rPr>
          <w:instrText xml:space="preserve"> PAGEREF _Toc243654562 \h </w:instrText>
        </w:r>
        <w:r w:rsidR="00160A67">
          <w:rPr>
            <w:noProof/>
            <w:webHidden/>
          </w:rPr>
        </w:r>
        <w:r w:rsidR="00160A67">
          <w:rPr>
            <w:noProof/>
            <w:webHidden/>
          </w:rPr>
          <w:fldChar w:fldCharType="separate"/>
        </w:r>
        <w:r w:rsidR="00160A67">
          <w:rPr>
            <w:noProof/>
            <w:webHidden/>
          </w:rPr>
          <w:t>19</w:t>
        </w:r>
        <w:r w:rsidR="00160A67">
          <w:rPr>
            <w:noProof/>
            <w:webHidden/>
          </w:rPr>
          <w:fldChar w:fldCharType="end"/>
        </w:r>
      </w:hyperlink>
    </w:p>
    <w:p w14:paraId="242B1EE4"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63" w:history="1">
        <w:r w:rsidR="00160A67" w:rsidRPr="00C62B94">
          <w:rPr>
            <w:rStyle w:val="Hipervnculo"/>
            <w:noProof/>
          </w:rPr>
          <w:t>Tratamiento y riesgos residuales</w:t>
        </w:r>
        <w:r w:rsidR="00160A67">
          <w:rPr>
            <w:noProof/>
            <w:webHidden/>
          </w:rPr>
          <w:tab/>
        </w:r>
        <w:r w:rsidR="00160A67">
          <w:rPr>
            <w:noProof/>
            <w:webHidden/>
          </w:rPr>
          <w:fldChar w:fldCharType="begin"/>
        </w:r>
        <w:r w:rsidR="00160A67">
          <w:rPr>
            <w:noProof/>
            <w:webHidden/>
          </w:rPr>
          <w:instrText xml:space="preserve"> PAGEREF _Toc243654563 \h </w:instrText>
        </w:r>
        <w:r w:rsidR="00160A67">
          <w:rPr>
            <w:noProof/>
            <w:webHidden/>
          </w:rPr>
        </w:r>
        <w:r w:rsidR="00160A67">
          <w:rPr>
            <w:noProof/>
            <w:webHidden/>
          </w:rPr>
          <w:fldChar w:fldCharType="separate"/>
        </w:r>
        <w:r w:rsidR="00160A67">
          <w:rPr>
            <w:noProof/>
            <w:webHidden/>
          </w:rPr>
          <w:t>21</w:t>
        </w:r>
        <w:r w:rsidR="00160A67">
          <w:rPr>
            <w:noProof/>
            <w:webHidden/>
          </w:rPr>
          <w:fldChar w:fldCharType="end"/>
        </w:r>
      </w:hyperlink>
    </w:p>
    <w:p w14:paraId="254CE86C"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64" w:history="1">
        <w:r w:rsidR="00160A67" w:rsidRPr="00C62B94">
          <w:rPr>
            <w:rStyle w:val="Hipervnculo"/>
            <w:noProof/>
          </w:rPr>
          <w:t>Matriz de accesos y condiciones de autorización</w:t>
        </w:r>
        <w:r w:rsidR="00160A67">
          <w:rPr>
            <w:noProof/>
            <w:webHidden/>
          </w:rPr>
          <w:tab/>
        </w:r>
        <w:r w:rsidR="00160A67">
          <w:rPr>
            <w:noProof/>
            <w:webHidden/>
          </w:rPr>
          <w:fldChar w:fldCharType="begin"/>
        </w:r>
        <w:r w:rsidR="00160A67">
          <w:rPr>
            <w:noProof/>
            <w:webHidden/>
          </w:rPr>
          <w:instrText xml:space="preserve"> PAGEREF _Toc243654564 \h </w:instrText>
        </w:r>
        <w:r w:rsidR="00160A67">
          <w:rPr>
            <w:noProof/>
            <w:webHidden/>
          </w:rPr>
        </w:r>
        <w:r w:rsidR="00160A67">
          <w:rPr>
            <w:noProof/>
            <w:webHidden/>
          </w:rPr>
          <w:fldChar w:fldCharType="separate"/>
        </w:r>
        <w:r w:rsidR="00160A67">
          <w:rPr>
            <w:noProof/>
            <w:webHidden/>
          </w:rPr>
          <w:t>22</w:t>
        </w:r>
        <w:r w:rsidR="00160A67">
          <w:rPr>
            <w:noProof/>
            <w:webHidden/>
          </w:rPr>
          <w:fldChar w:fldCharType="end"/>
        </w:r>
      </w:hyperlink>
    </w:p>
    <w:p w14:paraId="127D37AD"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65" w:history="1">
        <w:r w:rsidR="00160A67" w:rsidRPr="00C62B94">
          <w:rPr>
            <w:rStyle w:val="Hipervnculo"/>
            <w:noProof/>
          </w:rPr>
          <w:t>Requisitos de seguridad trazables</w:t>
        </w:r>
        <w:r w:rsidR="00160A67">
          <w:rPr>
            <w:noProof/>
            <w:webHidden/>
          </w:rPr>
          <w:tab/>
        </w:r>
        <w:r w:rsidR="00160A67">
          <w:rPr>
            <w:noProof/>
            <w:webHidden/>
          </w:rPr>
          <w:fldChar w:fldCharType="begin"/>
        </w:r>
        <w:r w:rsidR="00160A67">
          <w:rPr>
            <w:noProof/>
            <w:webHidden/>
          </w:rPr>
          <w:instrText xml:space="preserve"> PAGEREF _Toc243654565 \h </w:instrText>
        </w:r>
        <w:r w:rsidR="00160A67">
          <w:rPr>
            <w:noProof/>
            <w:webHidden/>
          </w:rPr>
        </w:r>
        <w:r w:rsidR="00160A67">
          <w:rPr>
            <w:noProof/>
            <w:webHidden/>
          </w:rPr>
          <w:fldChar w:fldCharType="separate"/>
        </w:r>
        <w:r w:rsidR="00160A67">
          <w:rPr>
            <w:noProof/>
            <w:webHidden/>
          </w:rPr>
          <w:t>22</w:t>
        </w:r>
        <w:r w:rsidR="00160A67">
          <w:rPr>
            <w:noProof/>
            <w:webHidden/>
          </w:rPr>
          <w:fldChar w:fldCharType="end"/>
        </w:r>
      </w:hyperlink>
    </w:p>
    <w:p w14:paraId="68CDA36A"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66" w:history="1">
        <w:r w:rsidR="00160A67" w:rsidRPr="00C62B94">
          <w:rPr>
            <w:rStyle w:val="Hipervnculo"/>
            <w:noProof/>
          </w:rPr>
          <w:t>Adaptación de la política y selección de controles</w:t>
        </w:r>
        <w:r w:rsidR="00160A67">
          <w:rPr>
            <w:noProof/>
            <w:webHidden/>
          </w:rPr>
          <w:tab/>
        </w:r>
        <w:r w:rsidR="00160A67">
          <w:rPr>
            <w:noProof/>
            <w:webHidden/>
          </w:rPr>
          <w:fldChar w:fldCharType="begin"/>
        </w:r>
        <w:r w:rsidR="00160A67">
          <w:rPr>
            <w:noProof/>
            <w:webHidden/>
          </w:rPr>
          <w:instrText xml:space="preserve"> PAGEREF _Toc243654566 \h </w:instrText>
        </w:r>
        <w:r w:rsidR="00160A67">
          <w:rPr>
            <w:noProof/>
            <w:webHidden/>
          </w:rPr>
        </w:r>
        <w:r w:rsidR="00160A67">
          <w:rPr>
            <w:noProof/>
            <w:webHidden/>
          </w:rPr>
          <w:fldChar w:fldCharType="separate"/>
        </w:r>
        <w:r w:rsidR="00160A67">
          <w:rPr>
            <w:noProof/>
            <w:webHidden/>
          </w:rPr>
          <w:t>23</w:t>
        </w:r>
        <w:r w:rsidR="00160A67">
          <w:rPr>
            <w:noProof/>
            <w:webHidden/>
          </w:rPr>
          <w:fldChar w:fldCharType="end"/>
        </w:r>
      </w:hyperlink>
    </w:p>
    <w:p w14:paraId="340302DC"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67" w:history="1">
        <w:r w:rsidR="00160A67" w:rsidRPr="00C62B94">
          <w:rPr>
            <w:rStyle w:val="Hipervnculo"/>
            <w:noProof/>
          </w:rPr>
          <w:t>Implementaciones realizadas y registro de cambios</w:t>
        </w:r>
        <w:r w:rsidR="00160A67">
          <w:rPr>
            <w:noProof/>
            <w:webHidden/>
          </w:rPr>
          <w:tab/>
        </w:r>
        <w:r w:rsidR="00160A67">
          <w:rPr>
            <w:noProof/>
            <w:webHidden/>
          </w:rPr>
          <w:fldChar w:fldCharType="begin"/>
        </w:r>
        <w:r w:rsidR="00160A67">
          <w:rPr>
            <w:noProof/>
            <w:webHidden/>
          </w:rPr>
          <w:instrText xml:space="preserve"> PAGEREF _Toc243654567 \h </w:instrText>
        </w:r>
        <w:r w:rsidR="00160A67">
          <w:rPr>
            <w:noProof/>
            <w:webHidden/>
          </w:rPr>
        </w:r>
        <w:r w:rsidR="00160A67">
          <w:rPr>
            <w:noProof/>
            <w:webHidden/>
          </w:rPr>
          <w:fldChar w:fldCharType="separate"/>
        </w:r>
        <w:r w:rsidR="00160A67">
          <w:rPr>
            <w:noProof/>
            <w:webHidden/>
          </w:rPr>
          <w:t>26</w:t>
        </w:r>
        <w:r w:rsidR="00160A67">
          <w:rPr>
            <w:noProof/>
            <w:webHidden/>
          </w:rPr>
          <w:fldChar w:fldCharType="end"/>
        </w:r>
      </w:hyperlink>
    </w:p>
    <w:p w14:paraId="7291743B"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68" w:history="1">
        <w:r w:rsidR="00160A67" w:rsidRPr="00C62B94">
          <w:rPr>
            <w:rStyle w:val="Hipervnculo"/>
            <w:noProof/>
          </w:rPr>
          <w:t>Seguridad en diagramas UML</w:t>
        </w:r>
        <w:r w:rsidR="00160A67">
          <w:rPr>
            <w:noProof/>
            <w:webHidden/>
          </w:rPr>
          <w:tab/>
        </w:r>
        <w:r w:rsidR="00160A67">
          <w:rPr>
            <w:noProof/>
            <w:webHidden/>
          </w:rPr>
          <w:fldChar w:fldCharType="begin"/>
        </w:r>
        <w:r w:rsidR="00160A67">
          <w:rPr>
            <w:noProof/>
            <w:webHidden/>
          </w:rPr>
          <w:instrText xml:space="preserve"> PAGEREF _Toc243654568 \h </w:instrText>
        </w:r>
        <w:r w:rsidR="00160A67">
          <w:rPr>
            <w:noProof/>
            <w:webHidden/>
          </w:rPr>
        </w:r>
        <w:r w:rsidR="00160A67">
          <w:rPr>
            <w:noProof/>
            <w:webHidden/>
          </w:rPr>
          <w:fldChar w:fldCharType="separate"/>
        </w:r>
        <w:r w:rsidR="00160A67">
          <w:rPr>
            <w:noProof/>
            <w:webHidden/>
          </w:rPr>
          <w:t>26</w:t>
        </w:r>
        <w:r w:rsidR="00160A67">
          <w:rPr>
            <w:noProof/>
            <w:webHidden/>
          </w:rPr>
          <w:fldChar w:fldCharType="end"/>
        </w:r>
      </w:hyperlink>
    </w:p>
    <w:p w14:paraId="5124F21F"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69" w:history="1">
        <w:r w:rsidR="00160A67" w:rsidRPr="00C62B94">
          <w:rPr>
            <w:rStyle w:val="Hipervnculo"/>
            <w:noProof/>
          </w:rPr>
          <w:t>Seguridad de aplicaciones</w:t>
        </w:r>
        <w:r w:rsidR="00160A67">
          <w:rPr>
            <w:noProof/>
            <w:webHidden/>
          </w:rPr>
          <w:tab/>
        </w:r>
        <w:r w:rsidR="00160A67">
          <w:rPr>
            <w:noProof/>
            <w:webHidden/>
          </w:rPr>
          <w:fldChar w:fldCharType="begin"/>
        </w:r>
        <w:r w:rsidR="00160A67">
          <w:rPr>
            <w:noProof/>
            <w:webHidden/>
          </w:rPr>
          <w:instrText xml:space="preserve"> PAGEREF _Toc243654569 \h </w:instrText>
        </w:r>
        <w:r w:rsidR="00160A67">
          <w:rPr>
            <w:noProof/>
            <w:webHidden/>
          </w:rPr>
        </w:r>
        <w:r w:rsidR="00160A67">
          <w:rPr>
            <w:noProof/>
            <w:webHidden/>
          </w:rPr>
          <w:fldChar w:fldCharType="separate"/>
        </w:r>
        <w:r w:rsidR="00160A67">
          <w:rPr>
            <w:noProof/>
            <w:webHidden/>
          </w:rPr>
          <w:t>30</w:t>
        </w:r>
        <w:r w:rsidR="00160A67">
          <w:rPr>
            <w:noProof/>
            <w:webHidden/>
          </w:rPr>
          <w:fldChar w:fldCharType="end"/>
        </w:r>
      </w:hyperlink>
    </w:p>
    <w:p w14:paraId="11695E50"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70" w:history="1">
        <w:r w:rsidR="00160A67" w:rsidRPr="00C62B94">
          <w:rPr>
            <w:rStyle w:val="Hipervnculo"/>
            <w:noProof/>
          </w:rPr>
          <w:t>Seguridad de PostgreSQL e integridad transaccional</w:t>
        </w:r>
        <w:r w:rsidR="00160A67">
          <w:rPr>
            <w:noProof/>
            <w:webHidden/>
          </w:rPr>
          <w:tab/>
        </w:r>
        <w:r w:rsidR="00160A67">
          <w:rPr>
            <w:noProof/>
            <w:webHidden/>
          </w:rPr>
          <w:fldChar w:fldCharType="begin"/>
        </w:r>
        <w:r w:rsidR="00160A67">
          <w:rPr>
            <w:noProof/>
            <w:webHidden/>
          </w:rPr>
          <w:instrText xml:space="preserve"> PAGEREF _Toc243654570 \h </w:instrText>
        </w:r>
        <w:r w:rsidR="00160A67">
          <w:rPr>
            <w:noProof/>
            <w:webHidden/>
          </w:rPr>
        </w:r>
        <w:r w:rsidR="00160A67">
          <w:rPr>
            <w:noProof/>
            <w:webHidden/>
          </w:rPr>
          <w:fldChar w:fldCharType="separate"/>
        </w:r>
        <w:r w:rsidR="00160A67">
          <w:rPr>
            <w:noProof/>
            <w:webHidden/>
          </w:rPr>
          <w:t>31</w:t>
        </w:r>
        <w:r w:rsidR="00160A67">
          <w:rPr>
            <w:noProof/>
            <w:webHidden/>
          </w:rPr>
          <w:fldChar w:fldCharType="end"/>
        </w:r>
      </w:hyperlink>
    </w:p>
    <w:p w14:paraId="1253EEBE"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71" w:history="1">
        <w:r w:rsidR="00160A67" w:rsidRPr="00C62B94">
          <w:rPr>
            <w:rStyle w:val="Hipervnculo"/>
            <w:noProof/>
          </w:rPr>
          <w:t>Seguridad de Redis y gestión de sesiones</w:t>
        </w:r>
        <w:r w:rsidR="00160A67">
          <w:rPr>
            <w:noProof/>
            <w:webHidden/>
          </w:rPr>
          <w:tab/>
        </w:r>
        <w:r w:rsidR="00160A67">
          <w:rPr>
            <w:noProof/>
            <w:webHidden/>
          </w:rPr>
          <w:fldChar w:fldCharType="begin"/>
        </w:r>
        <w:r w:rsidR="00160A67">
          <w:rPr>
            <w:noProof/>
            <w:webHidden/>
          </w:rPr>
          <w:instrText xml:space="preserve"> PAGEREF _Toc243654571 \h </w:instrText>
        </w:r>
        <w:r w:rsidR="00160A67">
          <w:rPr>
            <w:noProof/>
            <w:webHidden/>
          </w:rPr>
        </w:r>
        <w:r w:rsidR="00160A67">
          <w:rPr>
            <w:noProof/>
            <w:webHidden/>
          </w:rPr>
          <w:fldChar w:fldCharType="separate"/>
        </w:r>
        <w:r w:rsidR="00160A67">
          <w:rPr>
            <w:noProof/>
            <w:webHidden/>
          </w:rPr>
          <w:t>31</w:t>
        </w:r>
        <w:r w:rsidR="00160A67">
          <w:rPr>
            <w:noProof/>
            <w:webHidden/>
          </w:rPr>
          <w:fldChar w:fldCharType="end"/>
        </w:r>
      </w:hyperlink>
    </w:p>
    <w:p w14:paraId="38FAB408"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72" w:history="1">
        <w:r w:rsidR="00160A67" w:rsidRPr="00C62B94">
          <w:rPr>
            <w:rStyle w:val="Hipervnculo"/>
            <w:noProof/>
          </w:rPr>
          <w:t>Seguridad de contenedores y redes</w:t>
        </w:r>
        <w:r w:rsidR="00160A67">
          <w:rPr>
            <w:noProof/>
            <w:webHidden/>
          </w:rPr>
          <w:tab/>
        </w:r>
        <w:r w:rsidR="00160A67">
          <w:rPr>
            <w:noProof/>
            <w:webHidden/>
          </w:rPr>
          <w:fldChar w:fldCharType="begin"/>
        </w:r>
        <w:r w:rsidR="00160A67">
          <w:rPr>
            <w:noProof/>
            <w:webHidden/>
          </w:rPr>
          <w:instrText xml:space="preserve"> PAGEREF _Toc243654572 \h </w:instrText>
        </w:r>
        <w:r w:rsidR="00160A67">
          <w:rPr>
            <w:noProof/>
            <w:webHidden/>
          </w:rPr>
        </w:r>
        <w:r w:rsidR="00160A67">
          <w:rPr>
            <w:noProof/>
            <w:webHidden/>
          </w:rPr>
          <w:fldChar w:fldCharType="separate"/>
        </w:r>
        <w:r w:rsidR="00160A67">
          <w:rPr>
            <w:noProof/>
            <w:webHidden/>
          </w:rPr>
          <w:t>31</w:t>
        </w:r>
        <w:r w:rsidR="00160A67">
          <w:rPr>
            <w:noProof/>
            <w:webHidden/>
          </w:rPr>
          <w:fldChar w:fldCharType="end"/>
        </w:r>
      </w:hyperlink>
    </w:p>
    <w:p w14:paraId="04D97BEA"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73" w:history="1">
        <w:r w:rsidR="00160A67" w:rsidRPr="00C62B94">
          <w:rPr>
            <w:rStyle w:val="Hipervnculo"/>
            <w:noProof/>
          </w:rPr>
          <w:t>Seguridad DevSecOps y repositorio</w:t>
        </w:r>
        <w:r w:rsidR="00160A67">
          <w:rPr>
            <w:noProof/>
            <w:webHidden/>
          </w:rPr>
          <w:tab/>
        </w:r>
        <w:r w:rsidR="00160A67">
          <w:rPr>
            <w:noProof/>
            <w:webHidden/>
          </w:rPr>
          <w:fldChar w:fldCharType="begin"/>
        </w:r>
        <w:r w:rsidR="00160A67">
          <w:rPr>
            <w:noProof/>
            <w:webHidden/>
          </w:rPr>
          <w:instrText xml:space="preserve"> PAGEREF _Toc243654573 \h </w:instrText>
        </w:r>
        <w:r w:rsidR="00160A67">
          <w:rPr>
            <w:noProof/>
            <w:webHidden/>
          </w:rPr>
        </w:r>
        <w:r w:rsidR="00160A67">
          <w:rPr>
            <w:noProof/>
            <w:webHidden/>
          </w:rPr>
          <w:fldChar w:fldCharType="separate"/>
        </w:r>
        <w:r w:rsidR="00160A67">
          <w:rPr>
            <w:noProof/>
            <w:webHidden/>
          </w:rPr>
          <w:t>32</w:t>
        </w:r>
        <w:r w:rsidR="00160A67">
          <w:rPr>
            <w:noProof/>
            <w:webHidden/>
          </w:rPr>
          <w:fldChar w:fldCharType="end"/>
        </w:r>
      </w:hyperlink>
    </w:p>
    <w:p w14:paraId="26736DCA"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74" w:history="1">
        <w:r w:rsidR="00160A67" w:rsidRPr="00C62B94">
          <w:rPr>
            <w:rStyle w:val="Hipervnculo"/>
            <w:noProof/>
          </w:rPr>
          <w:t>Vulnerabilidades de dependencias y análisis estático</w:t>
        </w:r>
        <w:r w:rsidR="00160A67">
          <w:rPr>
            <w:noProof/>
            <w:webHidden/>
          </w:rPr>
          <w:tab/>
        </w:r>
        <w:r w:rsidR="00160A67">
          <w:rPr>
            <w:noProof/>
            <w:webHidden/>
          </w:rPr>
          <w:fldChar w:fldCharType="begin"/>
        </w:r>
        <w:r w:rsidR="00160A67">
          <w:rPr>
            <w:noProof/>
            <w:webHidden/>
          </w:rPr>
          <w:instrText xml:space="preserve"> PAGEREF _Toc243654574 \h </w:instrText>
        </w:r>
        <w:r w:rsidR="00160A67">
          <w:rPr>
            <w:noProof/>
            <w:webHidden/>
          </w:rPr>
        </w:r>
        <w:r w:rsidR="00160A67">
          <w:rPr>
            <w:noProof/>
            <w:webHidden/>
          </w:rPr>
          <w:fldChar w:fldCharType="separate"/>
        </w:r>
        <w:r w:rsidR="00160A67">
          <w:rPr>
            <w:noProof/>
            <w:webHidden/>
          </w:rPr>
          <w:t>32</w:t>
        </w:r>
        <w:r w:rsidR="00160A67">
          <w:rPr>
            <w:noProof/>
            <w:webHidden/>
          </w:rPr>
          <w:fldChar w:fldCharType="end"/>
        </w:r>
      </w:hyperlink>
    </w:p>
    <w:p w14:paraId="3547B78C"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75" w:history="1">
        <w:r w:rsidR="00160A67" w:rsidRPr="00C62B94">
          <w:rPr>
            <w:rStyle w:val="Hipervnculo"/>
            <w:noProof/>
          </w:rPr>
          <w:t>Proveedores cloud y responsabilidad compartida</w:t>
        </w:r>
        <w:r w:rsidR="00160A67">
          <w:rPr>
            <w:noProof/>
            <w:webHidden/>
          </w:rPr>
          <w:tab/>
        </w:r>
        <w:r w:rsidR="00160A67">
          <w:rPr>
            <w:noProof/>
            <w:webHidden/>
          </w:rPr>
          <w:fldChar w:fldCharType="begin"/>
        </w:r>
        <w:r w:rsidR="00160A67">
          <w:rPr>
            <w:noProof/>
            <w:webHidden/>
          </w:rPr>
          <w:instrText xml:space="preserve"> PAGEREF _Toc243654575 \h </w:instrText>
        </w:r>
        <w:r w:rsidR="00160A67">
          <w:rPr>
            <w:noProof/>
            <w:webHidden/>
          </w:rPr>
        </w:r>
        <w:r w:rsidR="00160A67">
          <w:rPr>
            <w:noProof/>
            <w:webHidden/>
          </w:rPr>
          <w:fldChar w:fldCharType="separate"/>
        </w:r>
        <w:r w:rsidR="00160A67">
          <w:rPr>
            <w:noProof/>
            <w:webHidden/>
          </w:rPr>
          <w:t>33</w:t>
        </w:r>
        <w:r w:rsidR="00160A67">
          <w:rPr>
            <w:noProof/>
            <w:webHidden/>
          </w:rPr>
          <w:fldChar w:fldCharType="end"/>
        </w:r>
      </w:hyperlink>
    </w:p>
    <w:p w14:paraId="1B59558C"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76" w:history="1">
        <w:r w:rsidR="00160A67" w:rsidRPr="00C62B94">
          <w:rPr>
            <w:rStyle w:val="Hipervnculo"/>
            <w:noProof/>
          </w:rPr>
          <w:t>Gestión de incidentes y continuidad</w:t>
        </w:r>
        <w:r w:rsidR="00160A67">
          <w:rPr>
            <w:noProof/>
            <w:webHidden/>
          </w:rPr>
          <w:tab/>
        </w:r>
        <w:r w:rsidR="00160A67">
          <w:rPr>
            <w:noProof/>
            <w:webHidden/>
          </w:rPr>
          <w:fldChar w:fldCharType="begin"/>
        </w:r>
        <w:r w:rsidR="00160A67">
          <w:rPr>
            <w:noProof/>
            <w:webHidden/>
          </w:rPr>
          <w:instrText xml:space="preserve"> PAGEREF _Toc243654576 \h </w:instrText>
        </w:r>
        <w:r w:rsidR="00160A67">
          <w:rPr>
            <w:noProof/>
            <w:webHidden/>
          </w:rPr>
        </w:r>
        <w:r w:rsidR="00160A67">
          <w:rPr>
            <w:noProof/>
            <w:webHidden/>
          </w:rPr>
          <w:fldChar w:fldCharType="separate"/>
        </w:r>
        <w:r w:rsidR="00160A67">
          <w:rPr>
            <w:noProof/>
            <w:webHidden/>
          </w:rPr>
          <w:t>34</w:t>
        </w:r>
        <w:r w:rsidR="00160A67">
          <w:rPr>
            <w:noProof/>
            <w:webHidden/>
          </w:rPr>
          <w:fldChar w:fldCharType="end"/>
        </w:r>
      </w:hyperlink>
    </w:p>
    <w:p w14:paraId="4D338D9C"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77" w:history="1">
        <w:r w:rsidR="00160A67" w:rsidRPr="00C62B94">
          <w:rPr>
            <w:rStyle w:val="Hipervnculo"/>
            <w:noProof/>
          </w:rPr>
          <w:t>Pruebas y criterios de validación</w:t>
        </w:r>
        <w:r w:rsidR="00160A67">
          <w:rPr>
            <w:noProof/>
            <w:webHidden/>
          </w:rPr>
          <w:tab/>
        </w:r>
        <w:r w:rsidR="00160A67">
          <w:rPr>
            <w:noProof/>
            <w:webHidden/>
          </w:rPr>
          <w:fldChar w:fldCharType="begin"/>
        </w:r>
        <w:r w:rsidR="00160A67">
          <w:rPr>
            <w:noProof/>
            <w:webHidden/>
          </w:rPr>
          <w:instrText xml:space="preserve"> PAGEREF _Toc243654577 \h </w:instrText>
        </w:r>
        <w:r w:rsidR="00160A67">
          <w:rPr>
            <w:noProof/>
            <w:webHidden/>
          </w:rPr>
        </w:r>
        <w:r w:rsidR="00160A67">
          <w:rPr>
            <w:noProof/>
            <w:webHidden/>
          </w:rPr>
          <w:fldChar w:fldCharType="separate"/>
        </w:r>
        <w:r w:rsidR="00160A67">
          <w:rPr>
            <w:noProof/>
            <w:webHidden/>
          </w:rPr>
          <w:t>35</w:t>
        </w:r>
        <w:r w:rsidR="00160A67">
          <w:rPr>
            <w:noProof/>
            <w:webHidden/>
          </w:rPr>
          <w:fldChar w:fldCharType="end"/>
        </w:r>
      </w:hyperlink>
    </w:p>
    <w:p w14:paraId="4DCC8AE3"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78" w:history="1">
        <w:r w:rsidR="00160A67" w:rsidRPr="00C62B94">
          <w:rPr>
            <w:rStyle w:val="Hipervnculo"/>
            <w:noProof/>
          </w:rPr>
          <w:t>Evidencias principales</w:t>
        </w:r>
        <w:r w:rsidR="00160A67">
          <w:rPr>
            <w:noProof/>
            <w:webHidden/>
          </w:rPr>
          <w:tab/>
        </w:r>
        <w:r w:rsidR="00160A67">
          <w:rPr>
            <w:noProof/>
            <w:webHidden/>
          </w:rPr>
          <w:fldChar w:fldCharType="begin"/>
        </w:r>
        <w:r w:rsidR="00160A67">
          <w:rPr>
            <w:noProof/>
            <w:webHidden/>
          </w:rPr>
          <w:instrText xml:space="preserve"> PAGEREF _Toc243654578 \h </w:instrText>
        </w:r>
        <w:r w:rsidR="00160A67">
          <w:rPr>
            <w:noProof/>
            <w:webHidden/>
          </w:rPr>
        </w:r>
        <w:r w:rsidR="00160A67">
          <w:rPr>
            <w:noProof/>
            <w:webHidden/>
          </w:rPr>
          <w:fldChar w:fldCharType="separate"/>
        </w:r>
        <w:r w:rsidR="00160A67">
          <w:rPr>
            <w:noProof/>
            <w:webHidden/>
          </w:rPr>
          <w:t>37</w:t>
        </w:r>
        <w:r w:rsidR="00160A67">
          <w:rPr>
            <w:noProof/>
            <w:webHidden/>
          </w:rPr>
          <w:fldChar w:fldCharType="end"/>
        </w:r>
      </w:hyperlink>
    </w:p>
    <w:p w14:paraId="3AF911EA"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79" w:history="1">
        <w:r w:rsidR="00160A67" w:rsidRPr="00C62B94">
          <w:rPr>
            <w:rStyle w:val="Hipervnculo"/>
            <w:noProof/>
          </w:rPr>
          <w:t>Evidencias de logs y reportes sin captura</w:t>
        </w:r>
        <w:r w:rsidR="00160A67">
          <w:rPr>
            <w:noProof/>
            <w:webHidden/>
          </w:rPr>
          <w:tab/>
        </w:r>
        <w:r w:rsidR="00160A67">
          <w:rPr>
            <w:noProof/>
            <w:webHidden/>
          </w:rPr>
          <w:fldChar w:fldCharType="begin"/>
        </w:r>
        <w:r w:rsidR="00160A67">
          <w:rPr>
            <w:noProof/>
            <w:webHidden/>
          </w:rPr>
          <w:instrText xml:space="preserve"> PAGEREF _Toc243654579 \h </w:instrText>
        </w:r>
        <w:r w:rsidR="00160A67">
          <w:rPr>
            <w:noProof/>
            <w:webHidden/>
          </w:rPr>
        </w:r>
        <w:r w:rsidR="00160A67">
          <w:rPr>
            <w:noProof/>
            <w:webHidden/>
          </w:rPr>
          <w:fldChar w:fldCharType="separate"/>
        </w:r>
        <w:r w:rsidR="00160A67">
          <w:rPr>
            <w:noProof/>
            <w:webHidden/>
          </w:rPr>
          <w:t>41</w:t>
        </w:r>
        <w:r w:rsidR="00160A67">
          <w:rPr>
            <w:noProof/>
            <w:webHidden/>
          </w:rPr>
          <w:fldChar w:fldCharType="end"/>
        </w:r>
      </w:hyperlink>
    </w:p>
    <w:p w14:paraId="0031039F"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80" w:history="1">
        <w:r w:rsidR="00160A67" w:rsidRPr="00C62B94">
          <w:rPr>
            <w:rStyle w:val="Hipervnculo"/>
            <w:noProof/>
          </w:rPr>
          <w:t>Riesgos residuales y plan de mejora</w:t>
        </w:r>
        <w:r w:rsidR="00160A67">
          <w:rPr>
            <w:noProof/>
            <w:webHidden/>
          </w:rPr>
          <w:tab/>
        </w:r>
        <w:r w:rsidR="00160A67">
          <w:rPr>
            <w:noProof/>
            <w:webHidden/>
          </w:rPr>
          <w:fldChar w:fldCharType="begin"/>
        </w:r>
        <w:r w:rsidR="00160A67">
          <w:rPr>
            <w:noProof/>
            <w:webHidden/>
          </w:rPr>
          <w:instrText xml:space="preserve"> PAGEREF _Toc243654580 \h </w:instrText>
        </w:r>
        <w:r w:rsidR="00160A67">
          <w:rPr>
            <w:noProof/>
            <w:webHidden/>
          </w:rPr>
        </w:r>
        <w:r w:rsidR="00160A67">
          <w:rPr>
            <w:noProof/>
            <w:webHidden/>
          </w:rPr>
          <w:fldChar w:fldCharType="separate"/>
        </w:r>
        <w:r w:rsidR="00160A67">
          <w:rPr>
            <w:noProof/>
            <w:webHidden/>
          </w:rPr>
          <w:t>41</w:t>
        </w:r>
        <w:r w:rsidR="00160A67">
          <w:rPr>
            <w:noProof/>
            <w:webHidden/>
          </w:rPr>
          <w:fldChar w:fldCharType="end"/>
        </w:r>
      </w:hyperlink>
    </w:p>
    <w:p w14:paraId="7364946B" w14:textId="77777777" w:rsidR="00160A67" w:rsidRDefault="00000000">
      <w:pPr>
        <w:pStyle w:val="TDC1"/>
        <w:tabs>
          <w:tab w:val="right" w:leader="dot" w:pos="9350"/>
        </w:tabs>
        <w:rPr>
          <w:rFonts w:asciiTheme="minorHAnsi" w:hAnsiTheme="minorHAnsi"/>
          <w:noProof/>
          <w:kern w:val="2"/>
          <w:sz w:val="24"/>
          <w:szCs w:val="24"/>
          <w:lang w:val="es-419" w:eastAsia="es-419"/>
          <w14:ligatures w14:val="standardContextual"/>
        </w:rPr>
      </w:pPr>
      <w:hyperlink w:anchor="_Toc243654581" w:history="1">
        <w:r w:rsidR="00160A67" w:rsidRPr="00C62B94">
          <w:rPr>
            <w:rStyle w:val="Hipervnculo"/>
            <w:noProof/>
          </w:rPr>
          <w:t>8 Análisis de resultados</w:t>
        </w:r>
        <w:r w:rsidR="00160A67">
          <w:rPr>
            <w:noProof/>
            <w:webHidden/>
          </w:rPr>
          <w:tab/>
        </w:r>
        <w:r w:rsidR="00160A67">
          <w:rPr>
            <w:noProof/>
            <w:webHidden/>
          </w:rPr>
          <w:fldChar w:fldCharType="begin"/>
        </w:r>
        <w:r w:rsidR="00160A67">
          <w:rPr>
            <w:noProof/>
            <w:webHidden/>
          </w:rPr>
          <w:instrText xml:space="preserve"> PAGEREF _Toc243654581 \h </w:instrText>
        </w:r>
        <w:r w:rsidR="00160A67">
          <w:rPr>
            <w:noProof/>
            <w:webHidden/>
          </w:rPr>
        </w:r>
        <w:r w:rsidR="00160A67">
          <w:rPr>
            <w:noProof/>
            <w:webHidden/>
          </w:rPr>
          <w:fldChar w:fldCharType="separate"/>
        </w:r>
        <w:r w:rsidR="00160A67">
          <w:rPr>
            <w:noProof/>
            <w:webHidden/>
          </w:rPr>
          <w:t>43</w:t>
        </w:r>
        <w:r w:rsidR="00160A67">
          <w:rPr>
            <w:noProof/>
            <w:webHidden/>
          </w:rPr>
          <w:fldChar w:fldCharType="end"/>
        </w:r>
      </w:hyperlink>
    </w:p>
    <w:p w14:paraId="749ECCC6" w14:textId="77777777" w:rsidR="00160A67" w:rsidRDefault="00000000">
      <w:pPr>
        <w:pStyle w:val="TDC1"/>
        <w:tabs>
          <w:tab w:val="right" w:leader="dot" w:pos="9350"/>
        </w:tabs>
        <w:rPr>
          <w:rFonts w:asciiTheme="minorHAnsi" w:hAnsiTheme="minorHAnsi"/>
          <w:noProof/>
          <w:kern w:val="2"/>
          <w:sz w:val="24"/>
          <w:szCs w:val="24"/>
          <w:lang w:val="es-419" w:eastAsia="es-419"/>
          <w14:ligatures w14:val="standardContextual"/>
        </w:rPr>
      </w:pPr>
      <w:hyperlink w:anchor="_Toc243654582" w:history="1">
        <w:r w:rsidR="00160A67" w:rsidRPr="00C62B94">
          <w:rPr>
            <w:rStyle w:val="Hipervnculo"/>
            <w:noProof/>
          </w:rPr>
          <w:t>9 Conclusiones</w:t>
        </w:r>
        <w:r w:rsidR="00160A67">
          <w:rPr>
            <w:noProof/>
            <w:webHidden/>
          </w:rPr>
          <w:tab/>
        </w:r>
        <w:r w:rsidR="00160A67">
          <w:rPr>
            <w:noProof/>
            <w:webHidden/>
          </w:rPr>
          <w:fldChar w:fldCharType="begin"/>
        </w:r>
        <w:r w:rsidR="00160A67">
          <w:rPr>
            <w:noProof/>
            <w:webHidden/>
          </w:rPr>
          <w:instrText xml:space="preserve"> PAGEREF _Toc243654582 \h </w:instrText>
        </w:r>
        <w:r w:rsidR="00160A67">
          <w:rPr>
            <w:noProof/>
            <w:webHidden/>
          </w:rPr>
        </w:r>
        <w:r w:rsidR="00160A67">
          <w:rPr>
            <w:noProof/>
            <w:webHidden/>
          </w:rPr>
          <w:fldChar w:fldCharType="separate"/>
        </w:r>
        <w:r w:rsidR="00160A67">
          <w:rPr>
            <w:noProof/>
            <w:webHidden/>
          </w:rPr>
          <w:t>43</w:t>
        </w:r>
        <w:r w:rsidR="00160A67">
          <w:rPr>
            <w:noProof/>
            <w:webHidden/>
          </w:rPr>
          <w:fldChar w:fldCharType="end"/>
        </w:r>
      </w:hyperlink>
    </w:p>
    <w:p w14:paraId="0B22B28E" w14:textId="77777777" w:rsidR="00160A67" w:rsidRDefault="00000000">
      <w:pPr>
        <w:pStyle w:val="TDC1"/>
        <w:tabs>
          <w:tab w:val="right" w:leader="dot" w:pos="9350"/>
        </w:tabs>
        <w:rPr>
          <w:rFonts w:asciiTheme="minorHAnsi" w:hAnsiTheme="minorHAnsi"/>
          <w:noProof/>
          <w:kern w:val="2"/>
          <w:sz w:val="24"/>
          <w:szCs w:val="24"/>
          <w:lang w:val="es-419" w:eastAsia="es-419"/>
          <w14:ligatures w14:val="standardContextual"/>
        </w:rPr>
      </w:pPr>
      <w:hyperlink w:anchor="_Toc243654583" w:history="1">
        <w:r w:rsidR="00160A67" w:rsidRPr="00C62B94">
          <w:rPr>
            <w:rStyle w:val="Hipervnculo"/>
            <w:noProof/>
          </w:rPr>
          <w:t>10 Recomendaciones</w:t>
        </w:r>
        <w:r w:rsidR="00160A67">
          <w:rPr>
            <w:noProof/>
            <w:webHidden/>
          </w:rPr>
          <w:tab/>
        </w:r>
        <w:r w:rsidR="00160A67">
          <w:rPr>
            <w:noProof/>
            <w:webHidden/>
          </w:rPr>
          <w:fldChar w:fldCharType="begin"/>
        </w:r>
        <w:r w:rsidR="00160A67">
          <w:rPr>
            <w:noProof/>
            <w:webHidden/>
          </w:rPr>
          <w:instrText xml:space="preserve"> PAGEREF _Toc243654583 \h </w:instrText>
        </w:r>
        <w:r w:rsidR="00160A67">
          <w:rPr>
            <w:noProof/>
            <w:webHidden/>
          </w:rPr>
        </w:r>
        <w:r w:rsidR="00160A67">
          <w:rPr>
            <w:noProof/>
            <w:webHidden/>
          </w:rPr>
          <w:fldChar w:fldCharType="separate"/>
        </w:r>
        <w:r w:rsidR="00160A67">
          <w:rPr>
            <w:noProof/>
            <w:webHidden/>
          </w:rPr>
          <w:t>44</w:t>
        </w:r>
        <w:r w:rsidR="00160A67">
          <w:rPr>
            <w:noProof/>
            <w:webHidden/>
          </w:rPr>
          <w:fldChar w:fldCharType="end"/>
        </w:r>
      </w:hyperlink>
    </w:p>
    <w:p w14:paraId="4D28B758" w14:textId="77777777" w:rsidR="00160A67" w:rsidRDefault="00000000">
      <w:pPr>
        <w:pStyle w:val="TDC1"/>
        <w:tabs>
          <w:tab w:val="right" w:leader="dot" w:pos="9350"/>
        </w:tabs>
        <w:rPr>
          <w:rFonts w:asciiTheme="minorHAnsi" w:hAnsiTheme="minorHAnsi"/>
          <w:noProof/>
          <w:kern w:val="2"/>
          <w:sz w:val="24"/>
          <w:szCs w:val="24"/>
          <w:lang w:val="es-419" w:eastAsia="es-419"/>
          <w14:ligatures w14:val="standardContextual"/>
        </w:rPr>
      </w:pPr>
      <w:hyperlink w:anchor="_Toc243654584" w:history="1">
        <w:r w:rsidR="00160A67" w:rsidRPr="00C62B94">
          <w:rPr>
            <w:rStyle w:val="Hipervnculo"/>
            <w:noProof/>
          </w:rPr>
          <w:t>11 Referencias bibliográficas</w:t>
        </w:r>
        <w:r w:rsidR="00160A67">
          <w:rPr>
            <w:noProof/>
            <w:webHidden/>
          </w:rPr>
          <w:tab/>
        </w:r>
        <w:r w:rsidR="00160A67">
          <w:rPr>
            <w:noProof/>
            <w:webHidden/>
          </w:rPr>
          <w:fldChar w:fldCharType="begin"/>
        </w:r>
        <w:r w:rsidR="00160A67">
          <w:rPr>
            <w:noProof/>
            <w:webHidden/>
          </w:rPr>
          <w:instrText xml:space="preserve"> PAGEREF _Toc243654584 \h </w:instrText>
        </w:r>
        <w:r w:rsidR="00160A67">
          <w:rPr>
            <w:noProof/>
            <w:webHidden/>
          </w:rPr>
        </w:r>
        <w:r w:rsidR="00160A67">
          <w:rPr>
            <w:noProof/>
            <w:webHidden/>
          </w:rPr>
          <w:fldChar w:fldCharType="separate"/>
        </w:r>
        <w:r w:rsidR="00160A67">
          <w:rPr>
            <w:noProof/>
            <w:webHidden/>
          </w:rPr>
          <w:t>45</w:t>
        </w:r>
        <w:r w:rsidR="00160A67">
          <w:rPr>
            <w:noProof/>
            <w:webHidden/>
          </w:rPr>
          <w:fldChar w:fldCharType="end"/>
        </w:r>
      </w:hyperlink>
    </w:p>
    <w:p w14:paraId="2E0E88EE" w14:textId="77777777" w:rsidR="00160A67" w:rsidRDefault="00000000">
      <w:pPr>
        <w:pStyle w:val="TDC1"/>
        <w:tabs>
          <w:tab w:val="right" w:leader="dot" w:pos="9350"/>
        </w:tabs>
        <w:rPr>
          <w:rFonts w:asciiTheme="minorHAnsi" w:hAnsiTheme="minorHAnsi"/>
          <w:noProof/>
          <w:kern w:val="2"/>
          <w:sz w:val="24"/>
          <w:szCs w:val="24"/>
          <w:lang w:val="es-419" w:eastAsia="es-419"/>
          <w14:ligatures w14:val="standardContextual"/>
        </w:rPr>
      </w:pPr>
      <w:hyperlink w:anchor="_Toc243654585" w:history="1">
        <w:r w:rsidR="00160A67" w:rsidRPr="00C62B94">
          <w:rPr>
            <w:rStyle w:val="Hipervnculo"/>
            <w:noProof/>
          </w:rPr>
          <w:t>12 Anexos</w:t>
        </w:r>
        <w:r w:rsidR="00160A67">
          <w:rPr>
            <w:noProof/>
            <w:webHidden/>
          </w:rPr>
          <w:tab/>
        </w:r>
        <w:r w:rsidR="00160A67">
          <w:rPr>
            <w:noProof/>
            <w:webHidden/>
          </w:rPr>
          <w:fldChar w:fldCharType="begin"/>
        </w:r>
        <w:r w:rsidR="00160A67">
          <w:rPr>
            <w:noProof/>
            <w:webHidden/>
          </w:rPr>
          <w:instrText xml:space="preserve"> PAGEREF _Toc243654585 \h </w:instrText>
        </w:r>
        <w:r w:rsidR="00160A67">
          <w:rPr>
            <w:noProof/>
            <w:webHidden/>
          </w:rPr>
        </w:r>
        <w:r w:rsidR="00160A67">
          <w:rPr>
            <w:noProof/>
            <w:webHidden/>
          </w:rPr>
          <w:fldChar w:fldCharType="separate"/>
        </w:r>
        <w:r w:rsidR="00160A67">
          <w:rPr>
            <w:noProof/>
            <w:webHidden/>
          </w:rPr>
          <w:t>47</w:t>
        </w:r>
        <w:r w:rsidR="00160A67">
          <w:rPr>
            <w:noProof/>
            <w:webHidden/>
          </w:rPr>
          <w:fldChar w:fldCharType="end"/>
        </w:r>
      </w:hyperlink>
    </w:p>
    <w:p w14:paraId="7EA7E3C1"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86" w:history="1">
        <w:r w:rsidR="00160A67" w:rsidRPr="00C62B94">
          <w:rPr>
            <w:rStyle w:val="Hipervnculo"/>
            <w:noProof/>
          </w:rPr>
          <w:t>Anexo A Matriz completa de accesos</w:t>
        </w:r>
        <w:r w:rsidR="00160A67">
          <w:rPr>
            <w:noProof/>
            <w:webHidden/>
          </w:rPr>
          <w:tab/>
        </w:r>
        <w:r w:rsidR="00160A67">
          <w:rPr>
            <w:noProof/>
            <w:webHidden/>
          </w:rPr>
          <w:fldChar w:fldCharType="begin"/>
        </w:r>
        <w:r w:rsidR="00160A67">
          <w:rPr>
            <w:noProof/>
            <w:webHidden/>
          </w:rPr>
          <w:instrText xml:space="preserve"> PAGEREF _Toc243654586 \h </w:instrText>
        </w:r>
        <w:r w:rsidR="00160A67">
          <w:rPr>
            <w:noProof/>
            <w:webHidden/>
          </w:rPr>
        </w:r>
        <w:r w:rsidR="00160A67">
          <w:rPr>
            <w:noProof/>
            <w:webHidden/>
          </w:rPr>
          <w:fldChar w:fldCharType="separate"/>
        </w:r>
        <w:r w:rsidR="00160A67">
          <w:rPr>
            <w:noProof/>
            <w:webHidden/>
          </w:rPr>
          <w:t>47</w:t>
        </w:r>
        <w:r w:rsidR="00160A67">
          <w:rPr>
            <w:noProof/>
            <w:webHidden/>
          </w:rPr>
          <w:fldChar w:fldCharType="end"/>
        </w:r>
      </w:hyperlink>
    </w:p>
    <w:p w14:paraId="09D96664"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87" w:history="1">
        <w:r w:rsidR="00160A67" w:rsidRPr="00C62B94">
          <w:rPr>
            <w:rStyle w:val="Hipervnculo"/>
            <w:noProof/>
          </w:rPr>
          <w:t>Anexo B Trazabilidad detallada de controles</w:t>
        </w:r>
        <w:r w:rsidR="00160A67">
          <w:rPr>
            <w:noProof/>
            <w:webHidden/>
          </w:rPr>
          <w:tab/>
        </w:r>
        <w:r w:rsidR="00160A67">
          <w:rPr>
            <w:noProof/>
            <w:webHidden/>
          </w:rPr>
          <w:fldChar w:fldCharType="begin"/>
        </w:r>
        <w:r w:rsidR="00160A67">
          <w:rPr>
            <w:noProof/>
            <w:webHidden/>
          </w:rPr>
          <w:instrText xml:space="preserve"> PAGEREF _Toc243654587 \h </w:instrText>
        </w:r>
        <w:r w:rsidR="00160A67">
          <w:rPr>
            <w:noProof/>
            <w:webHidden/>
          </w:rPr>
        </w:r>
        <w:r w:rsidR="00160A67">
          <w:rPr>
            <w:noProof/>
            <w:webHidden/>
          </w:rPr>
          <w:fldChar w:fldCharType="separate"/>
        </w:r>
        <w:r w:rsidR="00160A67">
          <w:rPr>
            <w:noProof/>
            <w:webHidden/>
          </w:rPr>
          <w:t>50</w:t>
        </w:r>
        <w:r w:rsidR="00160A67">
          <w:rPr>
            <w:noProof/>
            <w:webHidden/>
          </w:rPr>
          <w:fldChar w:fldCharType="end"/>
        </w:r>
      </w:hyperlink>
    </w:p>
    <w:p w14:paraId="7439C6CB"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88" w:history="1">
        <w:r w:rsidR="00160A67" w:rsidRPr="00C62B94">
          <w:rPr>
            <w:rStyle w:val="Hipervnculo"/>
            <w:noProof/>
          </w:rPr>
          <w:t>Anexo C Catálogo de evidencias y procedencia</w:t>
        </w:r>
        <w:r w:rsidR="00160A67">
          <w:rPr>
            <w:noProof/>
            <w:webHidden/>
          </w:rPr>
          <w:tab/>
        </w:r>
        <w:r w:rsidR="00160A67">
          <w:rPr>
            <w:noProof/>
            <w:webHidden/>
          </w:rPr>
          <w:fldChar w:fldCharType="begin"/>
        </w:r>
        <w:r w:rsidR="00160A67">
          <w:rPr>
            <w:noProof/>
            <w:webHidden/>
          </w:rPr>
          <w:instrText xml:space="preserve"> PAGEREF _Toc243654588 \h </w:instrText>
        </w:r>
        <w:r w:rsidR="00160A67">
          <w:rPr>
            <w:noProof/>
            <w:webHidden/>
          </w:rPr>
        </w:r>
        <w:r w:rsidR="00160A67">
          <w:rPr>
            <w:noProof/>
            <w:webHidden/>
          </w:rPr>
          <w:fldChar w:fldCharType="separate"/>
        </w:r>
        <w:r w:rsidR="00160A67">
          <w:rPr>
            <w:noProof/>
            <w:webHidden/>
          </w:rPr>
          <w:t>59</w:t>
        </w:r>
        <w:r w:rsidR="00160A67">
          <w:rPr>
            <w:noProof/>
            <w:webHidden/>
          </w:rPr>
          <w:fldChar w:fldCharType="end"/>
        </w:r>
      </w:hyperlink>
    </w:p>
    <w:p w14:paraId="678C49FD"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89" w:history="1">
        <w:r w:rsidR="00160A67" w:rsidRPr="00C62B94">
          <w:rPr>
            <w:rStyle w:val="Hipervnculo"/>
            <w:noProof/>
          </w:rPr>
          <w:t>Anexo D Casos de prueba ejecutados y omitidos</w:t>
        </w:r>
        <w:r w:rsidR="00160A67">
          <w:rPr>
            <w:noProof/>
            <w:webHidden/>
          </w:rPr>
          <w:tab/>
        </w:r>
        <w:r w:rsidR="00160A67">
          <w:rPr>
            <w:noProof/>
            <w:webHidden/>
          </w:rPr>
          <w:fldChar w:fldCharType="begin"/>
        </w:r>
        <w:r w:rsidR="00160A67">
          <w:rPr>
            <w:noProof/>
            <w:webHidden/>
          </w:rPr>
          <w:instrText xml:space="preserve"> PAGEREF _Toc243654589 \h </w:instrText>
        </w:r>
        <w:r w:rsidR="00160A67">
          <w:rPr>
            <w:noProof/>
            <w:webHidden/>
          </w:rPr>
        </w:r>
        <w:r w:rsidR="00160A67">
          <w:rPr>
            <w:noProof/>
            <w:webHidden/>
          </w:rPr>
          <w:fldChar w:fldCharType="separate"/>
        </w:r>
        <w:r w:rsidR="00160A67">
          <w:rPr>
            <w:noProof/>
            <w:webHidden/>
          </w:rPr>
          <w:t>63</w:t>
        </w:r>
        <w:r w:rsidR="00160A67">
          <w:rPr>
            <w:noProof/>
            <w:webHidden/>
          </w:rPr>
          <w:fldChar w:fldCharType="end"/>
        </w:r>
      </w:hyperlink>
    </w:p>
    <w:p w14:paraId="0BFF4CA6" w14:textId="77777777" w:rsidR="00160A67" w:rsidRDefault="00000000">
      <w:pPr>
        <w:pStyle w:val="TDC2"/>
        <w:tabs>
          <w:tab w:val="right" w:leader="dot" w:pos="9350"/>
        </w:tabs>
        <w:rPr>
          <w:rFonts w:asciiTheme="minorHAnsi" w:hAnsiTheme="minorHAnsi"/>
          <w:noProof/>
          <w:kern w:val="2"/>
          <w:sz w:val="24"/>
          <w:szCs w:val="24"/>
          <w:lang w:val="es-419" w:eastAsia="es-419"/>
          <w14:ligatures w14:val="standardContextual"/>
        </w:rPr>
      </w:pPr>
      <w:hyperlink w:anchor="_Toc243654590" w:history="1">
        <w:r w:rsidR="00160A67" w:rsidRPr="00C62B94">
          <w:rPr>
            <w:rStyle w:val="Hipervnculo"/>
            <w:noProof/>
          </w:rPr>
          <w:t>Anexo E Integridad del expediente y evidencia no reproducida</w:t>
        </w:r>
        <w:r w:rsidR="00160A67">
          <w:rPr>
            <w:noProof/>
            <w:webHidden/>
          </w:rPr>
          <w:tab/>
        </w:r>
        <w:r w:rsidR="00160A67">
          <w:rPr>
            <w:noProof/>
            <w:webHidden/>
          </w:rPr>
          <w:fldChar w:fldCharType="begin"/>
        </w:r>
        <w:r w:rsidR="00160A67">
          <w:rPr>
            <w:noProof/>
            <w:webHidden/>
          </w:rPr>
          <w:instrText xml:space="preserve"> PAGEREF _Toc243654590 \h </w:instrText>
        </w:r>
        <w:r w:rsidR="00160A67">
          <w:rPr>
            <w:noProof/>
            <w:webHidden/>
          </w:rPr>
        </w:r>
        <w:r w:rsidR="00160A67">
          <w:rPr>
            <w:noProof/>
            <w:webHidden/>
          </w:rPr>
          <w:fldChar w:fldCharType="separate"/>
        </w:r>
        <w:r w:rsidR="00160A67">
          <w:rPr>
            <w:noProof/>
            <w:webHidden/>
          </w:rPr>
          <w:t>67</w:t>
        </w:r>
        <w:r w:rsidR="00160A67">
          <w:rPr>
            <w:noProof/>
            <w:webHidden/>
          </w:rPr>
          <w:fldChar w:fldCharType="end"/>
        </w:r>
      </w:hyperlink>
    </w:p>
    <w:p w14:paraId="5C2C38B2" w14:textId="77777777" w:rsidR="004D60F2" w:rsidRDefault="00985573">
      <w:r>
        <w:fldChar w:fldCharType="end"/>
      </w:r>
    </w:p>
    <w:p w14:paraId="2787EDF1" w14:textId="77777777" w:rsidR="004D60F2" w:rsidRDefault="00985573">
      <w:r>
        <w:br w:type="page"/>
      </w:r>
    </w:p>
    <w:p w14:paraId="24BFF1E5" w14:textId="77777777" w:rsidR="004D60F2" w:rsidRDefault="00985573">
      <w:pPr>
        <w:pStyle w:val="Ttulo"/>
      </w:pPr>
      <w:proofErr w:type="spellStart"/>
      <w:r>
        <w:lastRenderedPageBreak/>
        <w:t>Índice</w:t>
      </w:r>
      <w:proofErr w:type="spellEnd"/>
      <w:r>
        <w:t xml:space="preserve"> de </w:t>
      </w:r>
      <w:proofErr w:type="spellStart"/>
      <w:r>
        <w:t>figuras</w:t>
      </w:r>
      <w:proofErr w:type="spellEnd"/>
    </w:p>
    <w:p w14:paraId="72AFB2A2" w14:textId="77777777" w:rsidR="00160A67" w:rsidRDefault="00985573">
      <w:pPr>
        <w:pStyle w:val="Tabladeilustraciones"/>
        <w:tabs>
          <w:tab w:val="right" w:leader="dot" w:pos="9350"/>
        </w:tabs>
        <w:rPr>
          <w:rFonts w:asciiTheme="minorHAnsi" w:hAnsiTheme="minorHAnsi"/>
          <w:noProof/>
          <w:kern w:val="2"/>
          <w:sz w:val="24"/>
          <w:szCs w:val="24"/>
          <w:lang w:val="es-419" w:eastAsia="es-419"/>
          <w14:ligatures w14:val="standardContextual"/>
        </w:rPr>
      </w:pPr>
      <w:r>
        <w:fldChar w:fldCharType="begin"/>
      </w:r>
      <w:r>
        <w:instrText xml:space="preserve"> TOC \h \z \c "Figura" </w:instrText>
      </w:r>
      <w:r>
        <w:fldChar w:fldCharType="separate"/>
      </w:r>
      <w:hyperlink w:anchor="_Toc243654591" w:history="1">
        <w:r w:rsidR="00160A67" w:rsidRPr="00D527BE">
          <w:rPr>
            <w:rStyle w:val="Hipervnculo"/>
            <w:noProof/>
          </w:rPr>
          <w:t>Figura 1. Arquitectura observada de la solución</w:t>
        </w:r>
        <w:r w:rsidR="00160A67">
          <w:rPr>
            <w:noProof/>
            <w:webHidden/>
          </w:rPr>
          <w:tab/>
        </w:r>
        <w:r w:rsidR="00160A67">
          <w:rPr>
            <w:noProof/>
            <w:webHidden/>
          </w:rPr>
          <w:fldChar w:fldCharType="begin"/>
        </w:r>
        <w:r w:rsidR="00160A67">
          <w:rPr>
            <w:noProof/>
            <w:webHidden/>
          </w:rPr>
          <w:instrText xml:space="preserve"> PAGEREF _Toc243654591 \h </w:instrText>
        </w:r>
        <w:r w:rsidR="00160A67">
          <w:rPr>
            <w:noProof/>
            <w:webHidden/>
          </w:rPr>
        </w:r>
        <w:r w:rsidR="00160A67">
          <w:rPr>
            <w:noProof/>
            <w:webHidden/>
          </w:rPr>
          <w:fldChar w:fldCharType="separate"/>
        </w:r>
        <w:r w:rsidR="00160A67">
          <w:rPr>
            <w:noProof/>
            <w:webHidden/>
          </w:rPr>
          <w:t>17</w:t>
        </w:r>
        <w:r w:rsidR="00160A67">
          <w:rPr>
            <w:noProof/>
            <w:webHidden/>
          </w:rPr>
          <w:fldChar w:fldCharType="end"/>
        </w:r>
      </w:hyperlink>
    </w:p>
    <w:p w14:paraId="5964E5E3"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592" w:history="1">
        <w:r w:rsidR="00160A67" w:rsidRPr="00D527BE">
          <w:rPr>
            <w:rStyle w:val="Hipervnculo"/>
            <w:noProof/>
          </w:rPr>
          <w:t>Figura 2. Componentes y verificaciones compartidas de seguridad</w:t>
        </w:r>
        <w:r w:rsidR="00160A67">
          <w:rPr>
            <w:noProof/>
            <w:webHidden/>
          </w:rPr>
          <w:tab/>
        </w:r>
        <w:r w:rsidR="00160A67">
          <w:rPr>
            <w:noProof/>
            <w:webHidden/>
          </w:rPr>
          <w:fldChar w:fldCharType="begin"/>
        </w:r>
        <w:r w:rsidR="00160A67">
          <w:rPr>
            <w:noProof/>
            <w:webHidden/>
          </w:rPr>
          <w:instrText xml:space="preserve"> PAGEREF _Toc243654592 \h </w:instrText>
        </w:r>
        <w:r w:rsidR="00160A67">
          <w:rPr>
            <w:noProof/>
            <w:webHidden/>
          </w:rPr>
        </w:r>
        <w:r w:rsidR="00160A67">
          <w:rPr>
            <w:noProof/>
            <w:webHidden/>
          </w:rPr>
          <w:fldChar w:fldCharType="separate"/>
        </w:r>
        <w:r w:rsidR="00160A67">
          <w:rPr>
            <w:noProof/>
            <w:webHidden/>
          </w:rPr>
          <w:t>27</w:t>
        </w:r>
        <w:r w:rsidR="00160A67">
          <w:rPr>
            <w:noProof/>
            <w:webHidden/>
          </w:rPr>
          <w:fldChar w:fldCharType="end"/>
        </w:r>
      </w:hyperlink>
    </w:p>
    <w:p w14:paraId="0ED42B2E"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593" w:history="1">
        <w:r w:rsidR="00160A67" w:rsidRPr="00D527BE">
          <w:rPr>
            <w:rStyle w:val="Hipervnculo"/>
            <w:noProof/>
          </w:rPr>
          <w:t>Figura 3. Despliegue local y límites de confianza</w:t>
        </w:r>
        <w:r w:rsidR="00160A67">
          <w:rPr>
            <w:noProof/>
            <w:webHidden/>
          </w:rPr>
          <w:tab/>
        </w:r>
        <w:r w:rsidR="00160A67">
          <w:rPr>
            <w:noProof/>
            <w:webHidden/>
          </w:rPr>
          <w:fldChar w:fldCharType="begin"/>
        </w:r>
        <w:r w:rsidR="00160A67">
          <w:rPr>
            <w:noProof/>
            <w:webHidden/>
          </w:rPr>
          <w:instrText xml:space="preserve"> PAGEREF _Toc243654593 \h </w:instrText>
        </w:r>
        <w:r w:rsidR="00160A67">
          <w:rPr>
            <w:noProof/>
            <w:webHidden/>
          </w:rPr>
        </w:r>
        <w:r w:rsidR="00160A67">
          <w:rPr>
            <w:noProof/>
            <w:webHidden/>
          </w:rPr>
          <w:fldChar w:fldCharType="separate"/>
        </w:r>
        <w:r w:rsidR="00160A67">
          <w:rPr>
            <w:noProof/>
            <w:webHidden/>
          </w:rPr>
          <w:t>28</w:t>
        </w:r>
        <w:r w:rsidR="00160A67">
          <w:rPr>
            <w:noProof/>
            <w:webHidden/>
          </w:rPr>
          <w:fldChar w:fldCharType="end"/>
        </w:r>
      </w:hyperlink>
    </w:p>
    <w:p w14:paraId="7C8944E5"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594" w:history="1">
        <w:r w:rsidR="00160A67" w:rsidRPr="00D527BE">
          <w:rPr>
            <w:rStyle w:val="Hipervnculo"/>
            <w:noProof/>
          </w:rPr>
          <w:t>Figura 4. Casos de uso y control de acceso por rol</w:t>
        </w:r>
        <w:r w:rsidR="00160A67">
          <w:rPr>
            <w:noProof/>
            <w:webHidden/>
          </w:rPr>
          <w:tab/>
        </w:r>
        <w:r w:rsidR="00160A67">
          <w:rPr>
            <w:noProof/>
            <w:webHidden/>
          </w:rPr>
          <w:fldChar w:fldCharType="begin"/>
        </w:r>
        <w:r w:rsidR="00160A67">
          <w:rPr>
            <w:noProof/>
            <w:webHidden/>
          </w:rPr>
          <w:instrText xml:space="preserve"> PAGEREF _Toc243654594 \h </w:instrText>
        </w:r>
        <w:r w:rsidR="00160A67">
          <w:rPr>
            <w:noProof/>
            <w:webHidden/>
          </w:rPr>
        </w:r>
        <w:r w:rsidR="00160A67">
          <w:rPr>
            <w:noProof/>
            <w:webHidden/>
          </w:rPr>
          <w:fldChar w:fldCharType="separate"/>
        </w:r>
        <w:r w:rsidR="00160A67">
          <w:rPr>
            <w:noProof/>
            <w:webHidden/>
          </w:rPr>
          <w:t>29</w:t>
        </w:r>
        <w:r w:rsidR="00160A67">
          <w:rPr>
            <w:noProof/>
            <w:webHidden/>
          </w:rPr>
          <w:fldChar w:fldCharType="end"/>
        </w:r>
      </w:hyperlink>
    </w:p>
    <w:p w14:paraId="39250672"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595" w:history="1">
        <w:r w:rsidR="00160A67" w:rsidRPr="00D527BE">
          <w:rPr>
            <w:rStyle w:val="Hipervnculo"/>
            <w:noProof/>
          </w:rPr>
          <w:t>Figura 5. Secuencia de validación de una sesión protegida</w:t>
        </w:r>
        <w:r w:rsidR="00160A67">
          <w:rPr>
            <w:noProof/>
            <w:webHidden/>
          </w:rPr>
          <w:tab/>
        </w:r>
        <w:r w:rsidR="00160A67">
          <w:rPr>
            <w:noProof/>
            <w:webHidden/>
          </w:rPr>
          <w:fldChar w:fldCharType="begin"/>
        </w:r>
        <w:r w:rsidR="00160A67">
          <w:rPr>
            <w:noProof/>
            <w:webHidden/>
          </w:rPr>
          <w:instrText xml:space="preserve"> PAGEREF _Toc243654595 \h </w:instrText>
        </w:r>
        <w:r w:rsidR="00160A67">
          <w:rPr>
            <w:noProof/>
            <w:webHidden/>
          </w:rPr>
        </w:r>
        <w:r w:rsidR="00160A67">
          <w:rPr>
            <w:noProof/>
            <w:webHidden/>
          </w:rPr>
          <w:fldChar w:fldCharType="separate"/>
        </w:r>
        <w:r w:rsidR="00160A67">
          <w:rPr>
            <w:noProof/>
            <w:webHidden/>
          </w:rPr>
          <w:t>30</w:t>
        </w:r>
        <w:r w:rsidR="00160A67">
          <w:rPr>
            <w:noProof/>
            <w:webHidden/>
          </w:rPr>
          <w:fldChar w:fldCharType="end"/>
        </w:r>
      </w:hyperlink>
    </w:p>
    <w:p w14:paraId="5C7503A0"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596" w:history="1">
        <w:r w:rsidR="00160A67" w:rsidRPr="00D527BE">
          <w:rPr>
            <w:rStyle w:val="Hipervnculo"/>
            <w:noProof/>
          </w:rPr>
          <w:t>Figura 6. Reporte final de pruebas locales</w:t>
        </w:r>
        <w:r w:rsidR="00160A67">
          <w:rPr>
            <w:noProof/>
            <w:webHidden/>
          </w:rPr>
          <w:tab/>
        </w:r>
        <w:r w:rsidR="00160A67">
          <w:rPr>
            <w:noProof/>
            <w:webHidden/>
          </w:rPr>
          <w:fldChar w:fldCharType="begin"/>
        </w:r>
        <w:r w:rsidR="00160A67">
          <w:rPr>
            <w:noProof/>
            <w:webHidden/>
          </w:rPr>
          <w:instrText xml:space="preserve"> PAGEREF _Toc243654596 \h </w:instrText>
        </w:r>
        <w:r w:rsidR="00160A67">
          <w:rPr>
            <w:noProof/>
            <w:webHidden/>
          </w:rPr>
        </w:r>
        <w:r w:rsidR="00160A67">
          <w:rPr>
            <w:noProof/>
            <w:webHidden/>
          </w:rPr>
          <w:fldChar w:fldCharType="separate"/>
        </w:r>
        <w:r w:rsidR="00160A67">
          <w:rPr>
            <w:noProof/>
            <w:webHidden/>
          </w:rPr>
          <w:t>38</w:t>
        </w:r>
        <w:r w:rsidR="00160A67">
          <w:rPr>
            <w:noProof/>
            <w:webHidden/>
          </w:rPr>
          <w:fldChar w:fldCharType="end"/>
        </w:r>
      </w:hyperlink>
    </w:p>
    <w:p w14:paraId="10190485"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597" w:history="1">
        <w:r w:rsidR="00160A67" w:rsidRPr="00D527BE">
          <w:rPr>
            <w:rStyle w:val="Hipervnculo"/>
            <w:noProof/>
          </w:rPr>
          <w:t>Figura 7. Pruebas reales de integridad concurrencia y restauración</w:t>
        </w:r>
        <w:r w:rsidR="00160A67">
          <w:rPr>
            <w:noProof/>
            <w:webHidden/>
          </w:rPr>
          <w:tab/>
        </w:r>
        <w:r w:rsidR="00160A67">
          <w:rPr>
            <w:noProof/>
            <w:webHidden/>
          </w:rPr>
          <w:fldChar w:fldCharType="begin"/>
        </w:r>
        <w:r w:rsidR="00160A67">
          <w:rPr>
            <w:noProof/>
            <w:webHidden/>
          </w:rPr>
          <w:instrText xml:space="preserve"> PAGEREF _Toc243654597 \h </w:instrText>
        </w:r>
        <w:r w:rsidR="00160A67">
          <w:rPr>
            <w:noProof/>
            <w:webHidden/>
          </w:rPr>
        </w:r>
        <w:r w:rsidR="00160A67">
          <w:rPr>
            <w:noProof/>
            <w:webHidden/>
          </w:rPr>
          <w:fldChar w:fldCharType="separate"/>
        </w:r>
        <w:r w:rsidR="00160A67">
          <w:rPr>
            <w:noProof/>
            <w:webHidden/>
          </w:rPr>
          <w:t>39</w:t>
        </w:r>
        <w:r w:rsidR="00160A67">
          <w:rPr>
            <w:noProof/>
            <w:webHidden/>
          </w:rPr>
          <w:fldChar w:fldCharType="end"/>
        </w:r>
      </w:hyperlink>
    </w:p>
    <w:p w14:paraId="2ACF0B4E"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598" w:history="1">
        <w:r w:rsidR="00160A67" w:rsidRPr="00D527BE">
          <w:rPr>
            <w:rStyle w:val="Hipervnculo"/>
            <w:noProof/>
          </w:rPr>
          <w:t>Figura 8. Formulario local sin credenciales precargadas</w:t>
        </w:r>
        <w:r w:rsidR="00160A67">
          <w:rPr>
            <w:noProof/>
            <w:webHidden/>
          </w:rPr>
          <w:tab/>
        </w:r>
        <w:r w:rsidR="00160A67">
          <w:rPr>
            <w:noProof/>
            <w:webHidden/>
          </w:rPr>
          <w:fldChar w:fldCharType="begin"/>
        </w:r>
        <w:r w:rsidR="00160A67">
          <w:rPr>
            <w:noProof/>
            <w:webHidden/>
          </w:rPr>
          <w:instrText xml:space="preserve"> PAGEREF _Toc243654598 \h </w:instrText>
        </w:r>
        <w:r w:rsidR="00160A67">
          <w:rPr>
            <w:noProof/>
            <w:webHidden/>
          </w:rPr>
        </w:r>
        <w:r w:rsidR="00160A67">
          <w:rPr>
            <w:noProof/>
            <w:webHidden/>
          </w:rPr>
          <w:fldChar w:fldCharType="separate"/>
        </w:r>
        <w:r w:rsidR="00160A67">
          <w:rPr>
            <w:noProof/>
            <w:webHidden/>
          </w:rPr>
          <w:t>40</w:t>
        </w:r>
        <w:r w:rsidR="00160A67">
          <w:rPr>
            <w:noProof/>
            <w:webHidden/>
          </w:rPr>
          <w:fldChar w:fldCharType="end"/>
        </w:r>
      </w:hyperlink>
    </w:p>
    <w:p w14:paraId="63F17086" w14:textId="77777777" w:rsidR="004D60F2" w:rsidRDefault="00985573">
      <w:r>
        <w:fldChar w:fldCharType="end"/>
      </w:r>
    </w:p>
    <w:p w14:paraId="40769F91" w14:textId="77777777" w:rsidR="004D60F2" w:rsidRDefault="00985573">
      <w:r>
        <w:br w:type="page"/>
      </w:r>
    </w:p>
    <w:p w14:paraId="21D4642E" w14:textId="77777777" w:rsidR="004D60F2" w:rsidRDefault="00985573">
      <w:pPr>
        <w:pStyle w:val="Ttulo"/>
      </w:pPr>
      <w:proofErr w:type="spellStart"/>
      <w:r>
        <w:lastRenderedPageBreak/>
        <w:t>Índice</w:t>
      </w:r>
      <w:proofErr w:type="spellEnd"/>
      <w:r>
        <w:t xml:space="preserve"> de </w:t>
      </w:r>
      <w:proofErr w:type="spellStart"/>
      <w:r>
        <w:t>tablas</w:t>
      </w:r>
      <w:proofErr w:type="spellEnd"/>
    </w:p>
    <w:p w14:paraId="6C13FEC4" w14:textId="77777777" w:rsidR="00160A67" w:rsidRDefault="00985573">
      <w:pPr>
        <w:pStyle w:val="Tabladeilustraciones"/>
        <w:tabs>
          <w:tab w:val="right" w:leader="dot" w:pos="9350"/>
        </w:tabs>
        <w:rPr>
          <w:rFonts w:asciiTheme="minorHAnsi" w:hAnsiTheme="minorHAnsi"/>
          <w:noProof/>
          <w:kern w:val="2"/>
          <w:sz w:val="24"/>
          <w:szCs w:val="24"/>
          <w:lang w:val="es-419" w:eastAsia="es-419"/>
          <w14:ligatures w14:val="standardContextual"/>
        </w:rPr>
      </w:pPr>
      <w:r>
        <w:fldChar w:fldCharType="begin"/>
      </w:r>
      <w:r>
        <w:instrText xml:space="preserve"> TOC \h \z \c "Tabla" </w:instrText>
      </w:r>
      <w:r>
        <w:fldChar w:fldCharType="separate"/>
      </w:r>
      <w:hyperlink w:anchor="_Toc243654599" w:history="1">
        <w:r w:rsidR="00160A67" w:rsidRPr="003A7D1D">
          <w:rPr>
            <w:rStyle w:val="Hipervnculo"/>
            <w:noProof/>
          </w:rPr>
          <w:t>Tabla 1. Niveles de evidencia utilizados</w:t>
        </w:r>
        <w:r w:rsidR="00160A67">
          <w:rPr>
            <w:noProof/>
            <w:webHidden/>
          </w:rPr>
          <w:tab/>
        </w:r>
        <w:r w:rsidR="00160A67">
          <w:rPr>
            <w:noProof/>
            <w:webHidden/>
          </w:rPr>
          <w:fldChar w:fldCharType="begin"/>
        </w:r>
        <w:r w:rsidR="00160A67">
          <w:rPr>
            <w:noProof/>
            <w:webHidden/>
          </w:rPr>
          <w:instrText xml:space="preserve"> PAGEREF _Toc243654599 \h </w:instrText>
        </w:r>
        <w:r w:rsidR="00160A67">
          <w:rPr>
            <w:noProof/>
            <w:webHidden/>
          </w:rPr>
        </w:r>
        <w:r w:rsidR="00160A67">
          <w:rPr>
            <w:noProof/>
            <w:webHidden/>
          </w:rPr>
          <w:fldChar w:fldCharType="separate"/>
        </w:r>
        <w:r w:rsidR="00160A67">
          <w:rPr>
            <w:noProof/>
            <w:webHidden/>
          </w:rPr>
          <w:t>8</w:t>
        </w:r>
        <w:r w:rsidR="00160A67">
          <w:rPr>
            <w:noProof/>
            <w:webHidden/>
          </w:rPr>
          <w:fldChar w:fldCharType="end"/>
        </w:r>
      </w:hyperlink>
    </w:p>
    <w:p w14:paraId="56219F09"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600" w:history="1">
        <w:r w:rsidR="00160A67" w:rsidRPr="003A7D1D">
          <w:rPr>
            <w:rStyle w:val="Hipervnculo"/>
            <w:noProof/>
          </w:rPr>
          <w:t>Tabla 2. Estados oficiales para evaluar controles</w:t>
        </w:r>
        <w:r w:rsidR="00160A67">
          <w:rPr>
            <w:noProof/>
            <w:webHidden/>
          </w:rPr>
          <w:tab/>
        </w:r>
        <w:r w:rsidR="00160A67">
          <w:rPr>
            <w:noProof/>
            <w:webHidden/>
          </w:rPr>
          <w:fldChar w:fldCharType="begin"/>
        </w:r>
        <w:r w:rsidR="00160A67">
          <w:rPr>
            <w:noProof/>
            <w:webHidden/>
          </w:rPr>
          <w:instrText xml:space="preserve"> PAGEREF _Toc243654600 \h </w:instrText>
        </w:r>
        <w:r w:rsidR="00160A67">
          <w:rPr>
            <w:noProof/>
            <w:webHidden/>
          </w:rPr>
        </w:r>
        <w:r w:rsidR="00160A67">
          <w:rPr>
            <w:noProof/>
            <w:webHidden/>
          </w:rPr>
          <w:fldChar w:fldCharType="separate"/>
        </w:r>
        <w:r w:rsidR="00160A67">
          <w:rPr>
            <w:noProof/>
            <w:webHidden/>
          </w:rPr>
          <w:t>9</w:t>
        </w:r>
        <w:r w:rsidR="00160A67">
          <w:rPr>
            <w:noProof/>
            <w:webHidden/>
          </w:rPr>
          <w:fldChar w:fldCharType="end"/>
        </w:r>
      </w:hyperlink>
    </w:p>
    <w:p w14:paraId="62DF0398"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601" w:history="1">
        <w:r w:rsidR="00160A67" w:rsidRPr="003A7D1D">
          <w:rPr>
            <w:rStyle w:val="Hipervnculo"/>
            <w:noProof/>
          </w:rPr>
          <w:t>Tabla 3. Funciones del marco y aplicación propuesta</w:t>
        </w:r>
        <w:r w:rsidR="00160A67">
          <w:rPr>
            <w:noProof/>
            <w:webHidden/>
          </w:rPr>
          <w:tab/>
        </w:r>
        <w:r w:rsidR="00160A67">
          <w:rPr>
            <w:noProof/>
            <w:webHidden/>
          </w:rPr>
          <w:fldChar w:fldCharType="begin"/>
        </w:r>
        <w:r w:rsidR="00160A67">
          <w:rPr>
            <w:noProof/>
            <w:webHidden/>
          </w:rPr>
          <w:instrText xml:space="preserve"> PAGEREF _Toc243654601 \h </w:instrText>
        </w:r>
        <w:r w:rsidR="00160A67">
          <w:rPr>
            <w:noProof/>
            <w:webHidden/>
          </w:rPr>
        </w:r>
        <w:r w:rsidR="00160A67">
          <w:rPr>
            <w:noProof/>
            <w:webHidden/>
          </w:rPr>
          <w:fldChar w:fldCharType="separate"/>
        </w:r>
        <w:r w:rsidR="00160A67">
          <w:rPr>
            <w:noProof/>
            <w:webHidden/>
          </w:rPr>
          <w:t>11</w:t>
        </w:r>
        <w:r w:rsidR="00160A67">
          <w:rPr>
            <w:noProof/>
            <w:webHidden/>
          </w:rPr>
          <w:fldChar w:fldCharType="end"/>
        </w:r>
      </w:hyperlink>
    </w:p>
    <w:p w14:paraId="2099CA91"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602" w:history="1">
        <w:r w:rsidR="00160A67" w:rsidRPr="003A7D1D">
          <w:rPr>
            <w:rStyle w:val="Hipervnculo"/>
            <w:noProof/>
          </w:rPr>
          <w:t>Tabla 4. Procesos soportados y efectos de una interrupción</w:t>
        </w:r>
        <w:r w:rsidR="00160A67">
          <w:rPr>
            <w:noProof/>
            <w:webHidden/>
          </w:rPr>
          <w:tab/>
        </w:r>
        <w:r w:rsidR="00160A67">
          <w:rPr>
            <w:noProof/>
            <w:webHidden/>
          </w:rPr>
          <w:fldChar w:fldCharType="begin"/>
        </w:r>
        <w:r w:rsidR="00160A67">
          <w:rPr>
            <w:noProof/>
            <w:webHidden/>
          </w:rPr>
          <w:instrText xml:space="preserve"> PAGEREF _Toc243654602 \h </w:instrText>
        </w:r>
        <w:r w:rsidR="00160A67">
          <w:rPr>
            <w:noProof/>
            <w:webHidden/>
          </w:rPr>
        </w:r>
        <w:r w:rsidR="00160A67">
          <w:rPr>
            <w:noProof/>
            <w:webHidden/>
          </w:rPr>
          <w:fldChar w:fldCharType="separate"/>
        </w:r>
        <w:r w:rsidR="00160A67">
          <w:rPr>
            <w:noProof/>
            <w:webHidden/>
          </w:rPr>
          <w:t>16</w:t>
        </w:r>
        <w:r w:rsidR="00160A67">
          <w:rPr>
            <w:noProof/>
            <w:webHidden/>
          </w:rPr>
          <w:fldChar w:fldCharType="end"/>
        </w:r>
      </w:hyperlink>
    </w:p>
    <w:p w14:paraId="46FCE92D"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603" w:history="1">
        <w:r w:rsidR="00160A67" w:rsidRPr="003A7D1D">
          <w:rPr>
            <w:rStyle w:val="Hipervnculo"/>
            <w:noProof/>
          </w:rPr>
          <w:t>Tabla 5. Inventario lógico de activos</w:t>
        </w:r>
        <w:r w:rsidR="00160A67">
          <w:rPr>
            <w:noProof/>
            <w:webHidden/>
          </w:rPr>
          <w:tab/>
        </w:r>
        <w:r w:rsidR="00160A67">
          <w:rPr>
            <w:noProof/>
            <w:webHidden/>
          </w:rPr>
          <w:fldChar w:fldCharType="begin"/>
        </w:r>
        <w:r w:rsidR="00160A67">
          <w:rPr>
            <w:noProof/>
            <w:webHidden/>
          </w:rPr>
          <w:instrText xml:space="preserve"> PAGEREF _Toc243654603 \h </w:instrText>
        </w:r>
        <w:r w:rsidR="00160A67">
          <w:rPr>
            <w:noProof/>
            <w:webHidden/>
          </w:rPr>
        </w:r>
        <w:r w:rsidR="00160A67">
          <w:rPr>
            <w:noProof/>
            <w:webHidden/>
          </w:rPr>
          <w:fldChar w:fldCharType="separate"/>
        </w:r>
        <w:r w:rsidR="00160A67">
          <w:rPr>
            <w:noProof/>
            <w:webHidden/>
          </w:rPr>
          <w:t>18</w:t>
        </w:r>
        <w:r w:rsidR="00160A67">
          <w:rPr>
            <w:noProof/>
            <w:webHidden/>
          </w:rPr>
          <w:fldChar w:fldCharType="end"/>
        </w:r>
      </w:hyperlink>
    </w:p>
    <w:p w14:paraId="6F8A4EA4"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604" w:history="1">
        <w:r w:rsidR="00160A67" w:rsidRPr="003A7D1D">
          <w:rPr>
            <w:rStyle w:val="Hipervnculo"/>
            <w:noProof/>
          </w:rPr>
          <w:t>Tabla 6. Clasificación y condiciones de tratamiento</w:t>
        </w:r>
        <w:r w:rsidR="00160A67">
          <w:rPr>
            <w:noProof/>
            <w:webHidden/>
          </w:rPr>
          <w:tab/>
        </w:r>
        <w:r w:rsidR="00160A67">
          <w:rPr>
            <w:noProof/>
            <w:webHidden/>
          </w:rPr>
          <w:fldChar w:fldCharType="begin"/>
        </w:r>
        <w:r w:rsidR="00160A67">
          <w:rPr>
            <w:noProof/>
            <w:webHidden/>
          </w:rPr>
          <w:instrText xml:space="preserve"> PAGEREF _Toc243654604 \h </w:instrText>
        </w:r>
        <w:r w:rsidR="00160A67">
          <w:rPr>
            <w:noProof/>
            <w:webHidden/>
          </w:rPr>
        </w:r>
        <w:r w:rsidR="00160A67">
          <w:rPr>
            <w:noProof/>
            <w:webHidden/>
          </w:rPr>
          <w:fldChar w:fldCharType="separate"/>
        </w:r>
        <w:r w:rsidR="00160A67">
          <w:rPr>
            <w:noProof/>
            <w:webHidden/>
          </w:rPr>
          <w:t>19</w:t>
        </w:r>
        <w:r w:rsidR="00160A67">
          <w:rPr>
            <w:noProof/>
            <w:webHidden/>
          </w:rPr>
          <w:fldChar w:fldCharType="end"/>
        </w:r>
      </w:hyperlink>
    </w:p>
    <w:p w14:paraId="27F7EDFA"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605" w:history="1">
        <w:r w:rsidR="00160A67" w:rsidRPr="003A7D1D">
          <w:rPr>
            <w:rStyle w:val="Hipervnculo"/>
            <w:noProof/>
          </w:rPr>
          <w:t>Tabla 7. Matriz de riesgos y valoración inicial</w:t>
        </w:r>
        <w:r w:rsidR="00160A67">
          <w:rPr>
            <w:noProof/>
            <w:webHidden/>
          </w:rPr>
          <w:tab/>
        </w:r>
        <w:r w:rsidR="00160A67">
          <w:rPr>
            <w:noProof/>
            <w:webHidden/>
          </w:rPr>
          <w:fldChar w:fldCharType="begin"/>
        </w:r>
        <w:r w:rsidR="00160A67">
          <w:rPr>
            <w:noProof/>
            <w:webHidden/>
          </w:rPr>
          <w:instrText xml:space="preserve"> PAGEREF _Toc243654605 \h </w:instrText>
        </w:r>
        <w:r w:rsidR="00160A67">
          <w:rPr>
            <w:noProof/>
            <w:webHidden/>
          </w:rPr>
        </w:r>
        <w:r w:rsidR="00160A67">
          <w:rPr>
            <w:noProof/>
            <w:webHidden/>
          </w:rPr>
          <w:fldChar w:fldCharType="separate"/>
        </w:r>
        <w:r w:rsidR="00160A67">
          <w:rPr>
            <w:noProof/>
            <w:webHidden/>
          </w:rPr>
          <w:t>20</w:t>
        </w:r>
        <w:r w:rsidR="00160A67">
          <w:rPr>
            <w:noProof/>
            <w:webHidden/>
          </w:rPr>
          <w:fldChar w:fldCharType="end"/>
        </w:r>
      </w:hyperlink>
    </w:p>
    <w:p w14:paraId="6D716829"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606" w:history="1">
        <w:r w:rsidR="00160A67" w:rsidRPr="003A7D1D">
          <w:rPr>
            <w:rStyle w:val="Hipervnculo"/>
            <w:noProof/>
          </w:rPr>
          <w:t>Tabla 8. Tratamiento y residual preliminar</w:t>
        </w:r>
        <w:r w:rsidR="00160A67">
          <w:rPr>
            <w:noProof/>
            <w:webHidden/>
          </w:rPr>
          <w:tab/>
        </w:r>
        <w:r w:rsidR="00160A67">
          <w:rPr>
            <w:noProof/>
            <w:webHidden/>
          </w:rPr>
          <w:fldChar w:fldCharType="begin"/>
        </w:r>
        <w:r w:rsidR="00160A67">
          <w:rPr>
            <w:noProof/>
            <w:webHidden/>
          </w:rPr>
          <w:instrText xml:space="preserve"> PAGEREF _Toc243654606 \h </w:instrText>
        </w:r>
        <w:r w:rsidR="00160A67">
          <w:rPr>
            <w:noProof/>
            <w:webHidden/>
          </w:rPr>
        </w:r>
        <w:r w:rsidR="00160A67">
          <w:rPr>
            <w:noProof/>
            <w:webHidden/>
          </w:rPr>
          <w:fldChar w:fldCharType="separate"/>
        </w:r>
        <w:r w:rsidR="00160A67">
          <w:rPr>
            <w:noProof/>
            <w:webHidden/>
          </w:rPr>
          <w:t>21</w:t>
        </w:r>
        <w:r w:rsidR="00160A67">
          <w:rPr>
            <w:noProof/>
            <w:webHidden/>
          </w:rPr>
          <w:fldChar w:fldCharType="end"/>
        </w:r>
      </w:hyperlink>
    </w:p>
    <w:p w14:paraId="32B5CCA7"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607" w:history="1">
        <w:r w:rsidR="00160A67" w:rsidRPr="003A7D1D">
          <w:rPr>
            <w:rStyle w:val="Hipervnculo"/>
            <w:noProof/>
          </w:rPr>
          <w:t>Tabla 9. Resumen de permisos por rol</w:t>
        </w:r>
        <w:r w:rsidR="00160A67">
          <w:rPr>
            <w:noProof/>
            <w:webHidden/>
          </w:rPr>
          <w:tab/>
        </w:r>
        <w:r w:rsidR="00160A67">
          <w:rPr>
            <w:noProof/>
            <w:webHidden/>
          </w:rPr>
          <w:fldChar w:fldCharType="begin"/>
        </w:r>
        <w:r w:rsidR="00160A67">
          <w:rPr>
            <w:noProof/>
            <w:webHidden/>
          </w:rPr>
          <w:instrText xml:space="preserve"> PAGEREF _Toc243654607 \h </w:instrText>
        </w:r>
        <w:r w:rsidR="00160A67">
          <w:rPr>
            <w:noProof/>
            <w:webHidden/>
          </w:rPr>
        </w:r>
        <w:r w:rsidR="00160A67">
          <w:rPr>
            <w:noProof/>
            <w:webHidden/>
          </w:rPr>
          <w:fldChar w:fldCharType="separate"/>
        </w:r>
        <w:r w:rsidR="00160A67">
          <w:rPr>
            <w:noProof/>
            <w:webHidden/>
          </w:rPr>
          <w:t>22</w:t>
        </w:r>
        <w:r w:rsidR="00160A67">
          <w:rPr>
            <w:noProof/>
            <w:webHidden/>
          </w:rPr>
          <w:fldChar w:fldCharType="end"/>
        </w:r>
      </w:hyperlink>
    </w:p>
    <w:p w14:paraId="037901E8"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608" w:history="1">
        <w:r w:rsidR="00160A67" w:rsidRPr="003A7D1D">
          <w:rPr>
            <w:rStyle w:val="Hipervnculo"/>
            <w:noProof/>
          </w:rPr>
          <w:t>Tabla 10. Requisitos conservados del documento preliminar</w:t>
        </w:r>
        <w:r w:rsidR="00160A67">
          <w:rPr>
            <w:noProof/>
            <w:webHidden/>
          </w:rPr>
          <w:tab/>
        </w:r>
        <w:r w:rsidR="00160A67">
          <w:rPr>
            <w:noProof/>
            <w:webHidden/>
          </w:rPr>
          <w:fldChar w:fldCharType="begin"/>
        </w:r>
        <w:r w:rsidR="00160A67">
          <w:rPr>
            <w:noProof/>
            <w:webHidden/>
          </w:rPr>
          <w:instrText xml:space="preserve"> PAGEREF _Toc243654608 \h </w:instrText>
        </w:r>
        <w:r w:rsidR="00160A67">
          <w:rPr>
            <w:noProof/>
            <w:webHidden/>
          </w:rPr>
        </w:r>
        <w:r w:rsidR="00160A67">
          <w:rPr>
            <w:noProof/>
            <w:webHidden/>
          </w:rPr>
          <w:fldChar w:fldCharType="separate"/>
        </w:r>
        <w:r w:rsidR="00160A67">
          <w:rPr>
            <w:noProof/>
            <w:webHidden/>
          </w:rPr>
          <w:t>22</w:t>
        </w:r>
        <w:r w:rsidR="00160A67">
          <w:rPr>
            <w:noProof/>
            <w:webHidden/>
          </w:rPr>
          <w:fldChar w:fldCharType="end"/>
        </w:r>
      </w:hyperlink>
    </w:p>
    <w:p w14:paraId="544ACF96"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609" w:history="1">
        <w:r w:rsidR="00160A67" w:rsidRPr="003A7D1D">
          <w:rPr>
            <w:rStyle w:val="Hipervnculo"/>
            <w:noProof/>
          </w:rPr>
          <w:t>Tabla 11. Adaptación de dominios de política</w:t>
        </w:r>
        <w:r w:rsidR="00160A67">
          <w:rPr>
            <w:noProof/>
            <w:webHidden/>
          </w:rPr>
          <w:tab/>
        </w:r>
        <w:r w:rsidR="00160A67">
          <w:rPr>
            <w:noProof/>
            <w:webHidden/>
          </w:rPr>
          <w:fldChar w:fldCharType="begin"/>
        </w:r>
        <w:r w:rsidR="00160A67">
          <w:rPr>
            <w:noProof/>
            <w:webHidden/>
          </w:rPr>
          <w:instrText xml:space="preserve"> PAGEREF _Toc243654609 \h </w:instrText>
        </w:r>
        <w:r w:rsidR="00160A67">
          <w:rPr>
            <w:noProof/>
            <w:webHidden/>
          </w:rPr>
        </w:r>
        <w:r w:rsidR="00160A67">
          <w:rPr>
            <w:noProof/>
            <w:webHidden/>
          </w:rPr>
          <w:fldChar w:fldCharType="separate"/>
        </w:r>
        <w:r w:rsidR="00160A67">
          <w:rPr>
            <w:noProof/>
            <w:webHidden/>
          </w:rPr>
          <w:t>23</w:t>
        </w:r>
        <w:r w:rsidR="00160A67">
          <w:rPr>
            <w:noProof/>
            <w:webHidden/>
          </w:rPr>
          <w:fldChar w:fldCharType="end"/>
        </w:r>
      </w:hyperlink>
    </w:p>
    <w:p w14:paraId="550A9112"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610" w:history="1">
        <w:r w:rsidR="00160A67" w:rsidRPr="003A7D1D">
          <w:rPr>
            <w:rStyle w:val="Hipervnculo"/>
            <w:noProof/>
          </w:rPr>
          <w:t>Tabla 12. Matriz de controles seleccionados y estado</w:t>
        </w:r>
        <w:r w:rsidR="00160A67">
          <w:rPr>
            <w:noProof/>
            <w:webHidden/>
          </w:rPr>
          <w:tab/>
        </w:r>
        <w:r w:rsidR="00160A67">
          <w:rPr>
            <w:noProof/>
            <w:webHidden/>
          </w:rPr>
          <w:fldChar w:fldCharType="begin"/>
        </w:r>
        <w:r w:rsidR="00160A67">
          <w:rPr>
            <w:noProof/>
            <w:webHidden/>
          </w:rPr>
          <w:instrText xml:space="preserve"> PAGEREF _Toc243654610 \h </w:instrText>
        </w:r>
        <w:r w:rsidR="00160A67">
          <w:rPr>
            <w:noProof/>
            <w:webHidden/>
          </w:rPr>
        </w:r>
        <w:r w:rsidR="00160A67">
          <w:rPr>
            <w:noProof/>
            <w:webHidden/>
          </w:rPr>
          <w:fldChar w:fldCharType="separate"/>
        </w:r>
        <w:r w:rsidR="00160A67">
          <w:rPr>
            <w:noProof/>
            <w:webHidden/>
          </w:rPr>
          <w:t>24</w:t>
        </w:r>
        <w:r w:rsidR="00160A67">
          <w:rPr>
            <w:noProof/>
            <w:webHidden/>
          </w:rPr>
          <w:fldChar w:fldCharType="end"/>
        </w:r>
      </w:hyperlink>
    </w:p>
    <w:p w14:paraId="116C48BE"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611" w:history="1">
        <w:r w:rsidR="00160A67" w:rsidRPr="003A7D1D">
          <w:rPr>
            <w:rStyle w:val="Hipervnculo"/>
            <w:noProof/>
          </w:rPr>
          <w:t>Tabla 13. Bitácora resumida de cambios de seguridad</w:t>
        </w:r>
        <w:r w:rsidR="00160A67">
          <w:rPr>
            <w:noProof/>
            <w:webHidden/>
          </w:rPr>
          <w:tab/>
        </w:r>
        <w:r w:rsidR="00160A67">
          <w:rPr>
            <w:noProof/>
            <w:webHidden/>
          </w:rPr>
          <w:fldChar w:fldCharType="begin"/>
        </w:r>
        <w:r w:rsidR="00160A67">
          <w:rPr>
            <w:noProof/>
            <w:webHidden/>
          </w:rPr>
          <w:instrText xml:space="preserve"> PAGEREF _Toc243654611 \h </w:instrText>
        </w:r>
        <w:r w:rsidR="00160A67">
          <w:rPr>
            <w:noProof/>
            <w:webHidden/>
          </w:rPr>
        </w:r>
        <w:r w:rsidR="00160A67">
          <w:rPr>
            <w:noProof/>
            <w:webHidden/>
          </w:rPr>
          <w:fldChar w:fldCharType="separate"/>
        </w:r>
        <w:r w:rsidR="00160A67">
          <w:rPr>
            <w:noProof/>
            <w:webHidden/>
          </w:rPr>
          <w:t>26</w:t>
        </w:r>
        <w:r w:rsidR="00160A67">
          <w:rPr>
            <w:noProof/>
            <w:webHidden/>
          </w:rPr>
          <w:fldChar w:fldCharType="end"/>
        </w:r>
      </w:hyperlink>
    </w:p>
    <w:p w14:paraId="022F5567"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612" w:history="1">
        <w:r w:rsidR="00160A67" w:rsidRPr="003A7D1D">
          <w:rPr>
            <w:rStyle w:val="Hipervnculo"/>
            <w:noProof/>
          </w:rPr>
          <w:t>Tabla 14. Avisos de dependencias registrados</w:t>
        </w:r>
        <w:r w:rsidR="00160A67">
          <w:rPr>
            <w:noProof/>
            <w:webHidden/>
          </w:rPr>
          <w:tab/>
        </w:r>
        <w:r w:rsidR="00160A67">
          <w:rPr>
            <w:noProof/>
            <w:webHidden/>
          </w:rPr>
          <w:fldChar w:fldCharType="begin"/>
        </w:r>
        <w:r w:rsidR="00160A67">
          <w:rPr>
            <w:noProof/>
            <w:webHidden/>
          </w:rPr>
          <w:instrText xml:space="preserve"> PAGEREF _Toc243654612 \h </w:instrText>
        </w:r>
        <w:r w:rsidR="00160A67">
          <w:rPr>
            <w:noProof/>
            <w:webHidden/>
          </w:rPr>
        </w:r>
        <w:r w:rsidR="00160A67">
          <w:rPr>
            <w:noProof/>
            <w:webHidden/>
          </w:rPr>
          <w:fldChar w:fldCharType="separate"/>
        </w:r>
        <w:r w:rsidR="00160A67">
          <w:rPr>
            <w:noProof/>
            <w:webHidden/>
          </w:rPr>
          <w:t>32</w:t>
        </w:r>
        <w:r w:rsidR="00160A67">
          <w:rPr>
            <w:noProof/>
            <w:webHidden/>
          </w:rPr>
          <w:fldChar w:fldCharType="end"/>
        </w:r>
      </w:hyperlink>
    </w:p>
    <w:p w14:paraId="6CEC029E"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613" w:history="1">
        <w:r w:rsidR="00160A67" w:rsidRPr="003A7D1D">
          <w:rPr>
            <w:rStyle w:val="Hipervnculo"/>
            <w:noProof/>
          </w:rPr>
          <w:t>Tabla 15. Proveedores y dependencias documentadas</w:t>
        </w:r>
        <w:r w:rsidR="00160A67">
          <w:rPr>
            <w:noProof/>
            <w:webHidden/>
          </w:rPr>
          <w:tab/>
        </w:r>
        <w:r w:rsidR="00160A67">
          <w:rPr>
            <w:noProof/>
            <w:webHidden/>
          </w:rPr>
          <w:fldChar w:fldCharType="begin"/>
        </w:r>
        <w:r w:rsidR="00160A67">
          <w:rPr>
            <w:noProof/>
            <w:webHidden/>
          </w:rPr>
          <w:instrText xml:space="preserve"> PAGEREF _Toc243654613 \h </w:instrText>
        </w:r>
        <w:r w:rsidR="00160A67">
          <w:rPr>
            <w:noProof/>
            <w:webHidden/>
          </w:rPr>
        </w:r>
        <w:r w:rsidR="00160A67">
          <w:rPr>
            <w:noProof/>
            <w:webHidden/>
          </w:rPr>
          <w:fldChar w:fldCharType="separate"/>
        </w:r>
        <w:r w:rsidR="00160A67">
          <w:rPr>
            <w:noProof/>
            <w:webHidden/>
          </w:rPr>
          <w:t>33</w:t>
        </w:r>
        <w:r w:rsidR="00160A67">
          <w:rPr>
            <w:noProof/>
            <w:webHidden/>
          </w:rPr>
          <w:fldChar w:fldCharType="end"/>
        </w:r>
      </w:hyperlink>
    </w:p>
    <w:p w14:paraId="352D5C11"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614" w:history="1">
        <w:r w:rsidR="00160A67" w:rsidRPr="003A7D1D">
          <w:rPr>
            <w:rStyle w:val="Hipervnculo"/>
            <w:noProof/>
          </w:rPr>
          <w:t>Tabla 16. Escenarios de incidente y criterios de recuperación</w:t>
        </w:r>
        <w:r w:rsidR="00160A67">
          <w:rPr>
            <w:noProof/>
            <w:webHidden/>
          </w:rPr>
          <w:tab/>
        </w:r>
        <w:r w:rsidR="00160A67">
          <w:rPr>
            <w:noProof/>
            <w:webHidden/>
          </w:rPr>
          <w:fldChar w:fldCharType="begin"/>
        </w:r>
        <w:r w:rsidR="00160A67">
          <w:rPr>
            <w:noProof/>
            <w:webHidden/>
          </w:rPr>
          <w:instrText xml:space="preserve"> PAGEREF _Toc243654614 \h </w:instrText>
        </w:r>
        <w:r w:rsidR="00160A67">
          <w:rPr>
            <w:noProof/>
            <w:webHidden/>
          </w:rPr>
        </w:r>
        <w:r w:rsidR="00160A67">
          <w:rPr>
            <w:noProof/>
            <w:webHidden/>
          </w:rPr>
          <w:fldChar w:fldCharType="separate"/>
        </w:r>
        <w:r w:rsidR="00160A67">
          <w:rPr>
            <w:noProof/>
            <w:webHidden/>
          </w:rPr>
          <w:t>34</w:t>
        </w:r>
        <w:r w:rsidR="00160A67">
          <w:rPr>
            <w:noProof/>
            <w:webHidden/>
          </w:rPr>
          <w:fldChar w:fldCharType="end"/>
        </w:r>
      </w:hyperlink>
    </w:p>
    <w:p w14:paraId="2831BB8A"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615" w:history="1">
        <w:r w:rsidR="00160A67" w:rsidRPr="003A7D1D">
          <w:rPr>
            <w:rStyle w:val="Hipervnculo"/>
            <w:noProof/>
          </w:rPr>
          <w:t>Tabla 17. Decisiones de continuidad pendientes de aprobación</w:t>
        </w:r>
        <w:r w:rsidR="00160A67">
          <w:rPr>
            <w:noProof/>
            <w:webHidden/>
          </w:rPr>
          <w:tab/>
        </w:r>
        <w:r w:rsidR="00160A67">
          <w:rPr>
            <w:noProof/>
            <w:webHidden/>
          </w:rPr>
          <w:fldChar w:fldCharType="begin"/>
        </w:r>
        <w:r w:rsidR="00160A67">
          <w:rPr>
            <w:noProof/>
            <w:webHidden/>
          </w:rPr>
          <w:instrText xml:space="preserve"> PAGEREF _Toc243654615 \h </w:instrText>
        </w:r>
        <w:r w:rsidR="00160A67">
          <w:rPr>
            <w:noProof/>
            <w:webHidden/>
          </w:rPr>
        </w:r>
        <w:r w:rsidR="00160A67">
          <w:rPr>
            <w:noProof/>
            <w:webHidden/>
          </w:rPr>
          <w:fldChar w:fldCharType="separate"/>
        </w:r>
        <w:r w:rsidR="00160A67">
          <w:rPr>
            <w:noProof/>
            <w:webHidden/>
          </w:rPr>
          <w:t>35</w:t>
        </w:r>
        <w:r w:rsidR="00160A67">
          <w:rPr>
            <w:noProof/>
            <w:webHidden/>
          </w:rPr>
          <w:fldChar w:fldCharType="end"/>
        </w:r>
      </w:hyperlink>
    </w:p>
    <w:p w14:paraId="16F45BED"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616" w:history="1">
        <w:r w:rsidR="00160A67" w:rsidRPr="003A7D1D">
          <w:rPr>
            <w:rStyle w:val="Hipervnculo"/>
            <w:noProof/>
          </w:rPr>
          <w:t>Tabla 18. Plan y resultados de pruebas controladas</w:t>
        </w:r>
        <w:r w:rsidR="00160A67">
          <w:rPr>
            <w:noProof/>
            <w:webHidden/>
          </w:rPr>
          <w:tab/>
        </w:r>
        <w:r w:rsidR="00160A67">
          <w:rPr>
            <w:noProof/>
            <w:webHidden/>
          </w:rPr>
          <w:fldChar w:fldCharType="begin"/>
        </w:r>
        <w:r w:rsidR="00160A67">
          <w:rPr>
            <w:noProof/>
            <w:webHidden/>
          </w:rPr>
          <w:instrText xml:space="preserve"> PAGEREF _Toc243654616 \h </w:instrText>
        </w:r>
        <w:r w:rsidR="00160A67">
          <w:rPr>
            <w:noProof/>
            <w:webHidden/>
          </w:rPr>
        </w:r>
        <w:r w:rsidR="00160A67">
          <w:rPr>
            <w:noProof/>
            <w:webHidden/>
          </w:rPr>
          <w:fldChar w:fldCharType="separate"/>
        </w:r>
        <w:r w:rsidR="00160A67">
          <w:rPr>
            <w:noProof/>
            <w:webHidden/>
          </w:rPr>
          <w:t>36</w:t>
        </w:r>
        <w:r w:rsidR="00160A67">
          <w:rPr>
            <w:noProof/>
            <w:webHidden/>
          </w:rPr>
          <w:fldChar w:fldCharType="end"/>
        </w:r>
      </w:hyperlink>
    </w:p>
    <w:p w14:paraId="37774ED1"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617" w:history="1">
        <w:r w:rsidR="00160A67" w:rsidRPr="003A7D1D">
          <w:rPr>
            <w:rStyle w:val="Hipervnculo"/>
            <w:noProof/>
          </w:rPr>
          <w:t>Tabla 19. Resultados de las ejecuciones y análisis</w:t>
        </w:r>
        <w:r w:rsidR="00160A67">
          <w:rPr>
            <w:noProof/>
            <w:webHidden/>
          </w:rPr>
          <w:tab/>
        </w:r>
        <w:r w:rsidR="00160A67">
          <w:rPr>
            <w:noProof/>
            <w:webHidden/>
          </w:rPr>
          <w:fldChar w:fldCharType="begin"/>
        </w:r>
        <w:r w:rsidR="00160A67">
          <w:rPr>
            <w:noProof/>
            <w:webHidden/>
          </w:rPr>
          <w:instrText xml:space="preserve"> PAGEREF _Toc243654617 \h </w:instrText>
        </w:r>
        <w:r w:rsidR="00160A67">
          <w:rPr>
            <w:noProof/>
            <w:webHidden/>
          </w:rPr>
        </w:r>
        <w:r w:rsidR="00160A67">
          <w:rPr>
            <w:noProof/>
            <w:webHidden/>
          </w:rPr>
          <w:fldChar w:fldCharType="separate"/>
        </w:r>
        <w:r w:rsidR="00160A67">
          <w:rPr>
            <w:noProof/>
            <w:webHidden/>
          </w:rPr>
          <w:t>37</w:t>
        </w:r>
        <w:r w:rsidR="00160A67">
          <w:rPr>
            <w:noProof/>
            <w:webHidden/>
          </w:rPr>
          <w:fldChar w:fldCharType="end"/>
        </w:r>
      </w:hyperlink>
    </w:p>
    <w:p w14:paraId="771778D8"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618" w:history="1">
        <w:r w:rsidR="00160A67" w:rsidRPr="003A7D1D">
          <w:rPr>
            <w:rStyle w:val="Hipervnculo"/>
            <w:noProof/>
          </w:rPr>
          <w:t>Tabla 20. Extractos verificables de resultados</w:t>
        </w:r>
        <w:r w:rsidR="00160A67">
          <w:rPr>
            <w:noProof/>
            <w:webHidden/>
          </w:rPr>
          <w:tab/>
        </w:r>
        <w:r w:rsidR="00160A67">
          <w:rPr>
            <w:noProof/>
            <w:webHidden/>
          </w:rPr>
          <w:fldChar w:fldCharType="begin"/>
        </w:r>
        <w:r w:rsidR="00160A67">
          <w:rPr>
            <w:noProof/>
            <w:webHidden/>
          </w:rPr>
          <w:instrText xml:space="preserve"> PAGEREF _Toc243654618 \h </w:instrText>
        </w:r>
        <w:r w:rsidR="00160A67">
          <w:rPr>
            <w:noProof/>
            <w:webHidden/>
          </w:rPr>
        </w:r>
        <w:r w:rsidR="00160A67">
          <w:rPr>
            <w:noProof/>
            <w:webHidden/>
          </w:rPr>
          <w:fldChar w:fldCharType="separate"/>
        </w:r>
        <w:r w:rsidR="00160A67">
          <w:rPr>
            <w:noProof/>
            <w:webHidden/>
          </w:rPr>
          <w:t>41</w:t>
        </w:r>
        <w:r w:rsidR="00160A67">
          <w:rPr>
            <w:noProof/>
            <w:webHidden/>
          </w:rPr>
          <w:fldChar w:fldCharType="end"/>
        </w:r>
      </w:hyperlink>
    </w:p>
    <w:p w14:paraId="5A83FD43"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619" w:history="1">
        <w:r w:rsidR="00160A67" w:rsidRPr="003A7D1D">
          <w:rPr>
            <w:rStyle w:val="Hipervnculo"/>
            <w:noProof/>
          </w:rPr>
          <w:t>Tabla 21. Plan de mejora y criterios de cierre</w:t>
        </w:r>
        <w:r w:rsidR="00160A67">
          <w:rPr>
            <w:noProof/>
            <w:webHidden/>
          </w:rPr>
          <w:tab/>
        </w:r>
        <w:r w:rsidR="00160A67">
          <w:rPr>
            <w:noProof/>
            <w:webHidden/>
          </w:rPr>
          <w:fldChar w:fldCharType="begin"/>
        </w:r>
        <w:r w:rsidR="00160A67">
          <w:rPr>
            <w:noProof/>
            <w:webHidden/>
          </w:rPr>
          <w:instrText xml:space="preserve"> PAGEREF _Toc243654619 \h </w:instrText>
        </w:r>
        <w:r w:rsidR="00160A67">
          <w:rPr>
            <w:noProof/>
            <w:webHidden/>
          </w:rPr>
        </w:r>
        <w:r w:rsidR="00160A67">
          <w:rPr>
            <w:noProof/>
            <w:webHidden/>
          </w:rPr>
          <w:fldChar w:fldCharType="separate"/>
        </w:r>
        <w:r w:rsidR="00160A67">
          <w:rPr>
            <w:noProof/>
            <w:webHidden/>
          </w:rPr>
          <w:t>42</w:t>
        </w:r>
        <w:r w:rsidR="00160A67">
          <w:rPr>
            <w:noProof/>
            <w:webHidden/>
          </w:rPr>
          <w:fldChar w:fldCharType="end"/>
        </w:r>
      </w:hyperlink>
    </w:p>
    <w:p w14:paraId="1497EADA"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620" w:history="1">
        <w:r w:rsidR="00160A67" w:rsidRPr="003A7D1D">
          <w:rPr>
            <w:rStyle w:val="Hipervnculo"/>
            <w:noProof/>
          </w:rPr>
          <w:t>Tabla 22. Accesos por endpoint observado</w:t>
        </w:r>
        <w:r w:rsidR="00160A67">
          <w:rPr>
            <w:noProof/>
            <w:webHidden/>
          </w:rPr>
          <w:tab/>
        </w:r>
        <w:r w:rsidR="00160A67">
          <w:rPr>
            <w:noProof/>
            <w:webHidden/>
          </w:rPr>
          <w:fldChar w:fldCharType="begin"/>
        </w:r>
        <w:r w:rsidR="00160A67">
          <w:rPr>
            <w:noProof/>
            <w:webHidden/>
          </w:rPr>
          <w:instrText xml:space="preserve"> PAGEREF _Toc243654620 \h </w:instrText>
        </w:r>
        <w:r w:rsidR="00160A67">
          <w:rPr>
            <w:noProof/>
            <w:webHidden/>
          </w:rPr>
        </w:r>
        <w:r w:rsidR="00160A67">
          <w:rPr>
            <w:noProof/>
            <w:webHidden/>
          </w:rPr>
          <w:fldChar w:fldCharType="separate"/>
        </w:r>
        <w:r w:rsidR="00160A67">
          <w:rPr>
            <w:noProof/>
            <w:webHidden/>
          </w:rPr>
          <w:t>47</w:t>
        </w:r>
        <w:r w:rsidR="00160A67">
          <w:rPr>
            <w:noProof/>
            <w:webHidden/>
          </w:rPr>
          <w:fldChar w:fldCharType="end"/>
        </w:r>
      </w:hyperlink>
    </w:p>
    <w:p w14:paraId="23197C2C" w14:textId="77777777" w:rsidR="00160A67" w:rsidRDefault="00000000">
      <w:pPr>
        <w:pStyle w:val="Tabladeilustraciones"/>
        <w:tabs>
          <w:tab w:val="right" w:leader="dot" w:pos="9350"/>
        </w:tabs>
        <w:rPr>
          <w:rFonts w:asciiTheme="minorHAnsi" w:hAnsiTheme="minorHAnsi"/>
          <w:noProof/>
          <w:kern w:val="2"/>
          <w:sz w:val="24"/>
          <w:szCs w:val="24"/>
          <w:lang w:val="es-419" w:eastAsia="es-419"/>
          <w14:ligatures w14:val="standardContextual"/>
        </w:rPr>
      </w:pPr>
      <w:hyperlink w:anchor="_Toc243654621" w:history="1">
        <w:r w:rsidR="00160A67" w:rsidRPr="003A7D1D">
          <w:rPr>
            <w:rStyle w:val="Hipervnculo"/>
            <w:noProof/>
          </w:rPr>
          <w:t>Tabla 23. Casos registrados en JUnit final</w:t>
        </w:r>
        <w:r w:rsidR="00160A67">
          <w:rPr>
            <w:noProof/>
            <w:webHidden/>
          </w:rPr>
          <w:tab/>
        </w:r>
        <w:r w:rsidR="00160A67">
          <w:rPr>
            <w:noProof/>
            <w:webHidden/>
          </w:rPr>
          <w:fldChar w:fldCharType="begin"/>
        </w:r>
        <w:r w:rsidR="00160A67">
          <w:rPr>
            <w:noProof/>
            <w:webHidden/>
          </w:rPr>
          <w:instrText xml:space="preserve"> PAGEREF _Toc243654621 \h </w:instrText>
        </w:r>
        <w:r w:rsidR="00160A67">
          <w:rPr>
            <w:noProof/>
            <w:webHidden/>
          </w:rPr>
        </w:r>
        <w:r w:rsidR="00160A67">
          <w:rPr>
            <w:noProof/>
            <w:webHidden/>
          </w:rPr>
          <w:fldChar w:fldCharType="separate"/>
        </w:r>
        <w:r w:rsidR="00160A67">
          <w:rPr>
            <w:noProof/>
            <w:webHidden/>
          </w:rPr>
          <w:t>63</w:t>
        </w:r>
        <w:r w:rsidR="00160A67">
          <w:rPr>
            <w:noProof/>
            <w:webHidden/>
          </w:rPr>
          <w:fldChar w:fldCharType="end"/>
        </w:r>
      </w:hyperlink>
    </w:p>
    <w:p w14:paraId="23BD68B2" w14:textId="77777777" w:rsidR="004D60F2" w:rsidRDefault="00985573">
      <w:r>
        <w:fldChar w:fldCharType="end"/>
      </w:r>
    </w:p>
    <w:p w14:paraId="34663DCC" w14:textId="77777777" w:rsidR="004D60F2" w:rsidRPr="00D8652C" w:rsidRDefault="00985573">
      <w:pPr>
        <w:pStyle w:val="Ttulo1"/>
        <w:pageBreakBefore/>
        <w:rPr>
          <w:lang w:val="es-419"/>
        </w:rPr>
      </w:pPr>
      <w:bookmarkStart w:id="0" w:name="_Toc243654533"/>
      <w:r w:rsidRPr="00D8652C">
        <w:rPr>
          <w:lang w:val="es-419"/>
        </w:rPr>
        <w:lastRenderedPageBreak/>
        <w:t>1 Introducción</w:t>
      </w:r>
      <w:bookmarkEnd w:id="0"/>
    </w:p>
    <w:p w14:paraId="515D7960" w14:textId="77777777" w:rsidR="004D60F2" w:rsidRPr="00D8652C" w:rsidRDefault="00985573">
      <w:pPr>
        <w:jc w:val="both"/>
        <w:rPr>
          <w:lang w:val="es-419"/>
        </w:rPr>
      </w:pPr>
      <w:r w:rsidRPr="00D8652C">
        <w:rPr>
          <w:lang w:val="es-419"/>
        </w:rPr>
        <w:t xml:space="preserve">El Gestor Clínica </w:t>
      </w:r>
      <w:proofErr w:type="spellStart"/>
      <w:r w:rsidRPr="00D8652C">
        <w:rPr>
          <w:lang w:val="es-419"/>
        </w:rPr>
        <w:t>Duality</w:t>
      </w:r>
      <w:proofErr w:type="spellEnd"/>
      <w:r w:rsidRPr="00D8652C">
        <w:rPr>
          <w:lang w:val="es-419"/>
        </w:rPr>
        <w:t xml:space="preserve"> dispone de controles de seguridad que pueden demostrarse en un laboratorio local, pero conserva riesgos técnicos y decisiones organizacionales sin resolver. La revisión del código, las pruebas y los artefactos registró 69 pruebas aprobadas y 6 omitidas, además de 40 controles: 8 implementados y validados en su alcance local, 18 parcialmente implementados y 14 propuestos. Estos resultados no equivalen al cumplimiento total de la guía ni a la validación de un ambiente de producción [E01; T01].</w:t>
      </w:r>
    </w:p>
    <w:p w14:paraId="0A062F8B" w14:textId="77777777" w:rsidR="004D60F2" w:rsidRPr="00D8652C" w:rsidRDefault="00985573">
      <w:pPr>
        <w:jc w:val="both"/>
        <w:rPr>
          <w:lang w:val="es-419"/>
        </w:rPr>
      </w:pPr>
      <w:r w:rsidRPr="00D8652C">
        <w:rPr>
          <w:lang w:val="es-419"/>
        </w:rPr>
        <w:t xml:space="preserve">El informe amplía el documento preliminar del equipo y organiza el trabajo en las dos etapas exigidas por el curso. La primera establece una política integral general; la segunda adapta sus reglas a los activos y riesgos observados en </w:t>
      </w:r>
      <w:proofErr w:type="spellStart"/>
      <w:r w:rsidRPr="00D8652C">
        <w:rPr>
          <w:lang w:val="es-419"/>
        </w:rPr>
        <w:t>Duality</w:t>
      </w:r>
      <w:proofErr w:type="spellEnd"/>
      <w:r w:rsidRPr="00D8652C">
        <w:rPr>
          <w:lang w:val="es-419"/>
        </w:rPr>
        <w:t>, describe las implementaciones y relaciona cada resultado con evidencia verificable. Se conserva la diferencia entre una regla propuesta, un control presente en el código y un control cuyo funcionamiento ha sido probado [D1, pp. 1–4; D2].</w:t>
      </w:r>
    </w:p>
    <w:p w14:paraId="2A5AAEE8" w14:textId="77777777" w:rsidR="004D60F2" w:rsidRPr="00D8652C" w:rsidRDefault="00985573">
      <w:pPr>
        <w:jc w:val="both"/>
        <w:rPr>
          <w:lang w:val="es-419"/>
        </w:rPr>
      </w:pPr>
      <w:r w:rsidRPr="00D8652C">
        <w:rPr>
          <w:lang w:val="es-419"/>
        </w:rPr>
        <w:t>La autoría académica corresponde a los integrantes indicados en la portada. La ejecución técnica y la consolidación documental utilizaron asistencia de Codex, con revisión humana pendiente. La propietaria y los responsables de la clínica deberán aprobar las decisiones de negocio, la política, los accesos, la continuidad y la aceptación de riesgos antes de su adopción operativa. No se atribuyen entrevistas, firmas, aprobaciones o despliegues que no consten en las fuentes.</w:t>
      </w:r>
    </w:p>
    <w:p w14:paraId="73F4B1BA" w14:textId="77777777" w:rsidR="004D60F2" w:rsidRPr="00D8652C" w:rsidRDefault="00985573">
      <w:pPr>
        <w:pStyle w:val="Ttulo1"/>
        <w:rPr>
          <w:lang w:val="es-419"/>
        </w:rPr>
      </w:pPr>
      <w:bookmarkStart w:id="1" w:name="_Toc243654534"/>
      <w:r w:rsidRPr="00D8652C">
        <w:rPr>
          <w:lang w:val="es-419"/>
        </w:rPr>
        <w:t>2 Objetivos</w:t>
      </w:r>
      <w:bookmarkEnd w:id="1"/>
    </w:p>
    <w:p w14:paraId="0D53164C" w14:textId="77777777" w:rsidR="004D60F2" w:rsidRPr="00D8652C" w:rsidRDefault="00985573">
      <w:pPr>
        <w:pStyle w:val="Ttulo2"/>
        <w:rPr>
          <w:lang w:val="es-419"/>
        </w:rPr>
      </w:pPr>
      <w:bookmarkStart w:id="2" w:name="_Toc243654535"/>
      <w:r w:rsidRPr="00D8652C">
        <w:rPr>
          <w:lang w:val="es-419"/>
        </w:rPr>
        <w:t>Objetivo general</w:t>
      </w:r>
      <w:bookmarkEnd w:id="2"/>
    </w:p>
    <w:p w14:paraId="478B2079" w14:textId="77777777" w:rsidR="004D60F2" w:rsidRPr="00D8652C" w:rsidRDefault="00985573">
      <w:pPr>
        <w:jc w:val="both"/>
        <w:rPr>
          <w:lang w:val="es-419"/>
        </w:rPr>
      </w:pPr>
      <w:r w:rsidRPr="00D8652C">
        <w:rPr>
          <w:lang w:val="es-419"/>
        </w:rPr>
        <w:t xml:space="preserve">Diseñar y adaptar una política integral de seguridad de la información al Gestor Clínica </w:t>
      </w:r>
      <w:proofErr w:type="spellStart"/>
      <w:r w:rsidRPr="00D8652C">
        <w:rPr>
          <w:lang w:val="es-419"/>
        </w:rPr>
        <w:t>Duality</w:t>
      </w:r>
      <w:proofErr w:type="spellEnd"/>
      <w:r w:rsidRPr="00D8652C">
        <w:rPr>
          <w:lang w:val="es-419"/>
        </w:rPr>
        <w:t>, evaluando los riesgos de su arquitectura y documentando controles, pruebas, evidencias y actividades de mejora que permitan revisar su eficacia y sus limitaciones.</w:t>
      </w:r>
    </w:p>
    <w:p w14:paraId="3F69AB02" w14:textId="77777777" w:rsidR="004D60F2" w:rsidRDefault="00985573">
      <w:pPr>
        <w:pStyle w:val="Ttulo2"/>
      </w:pPr>
      <w:bookmarkStart w:id="3" w:name="_Toc243654536"/>
      <w:proofErr w:type="spellStart"/>
      <w:r>
        <w:t>Objetivos</w:t>
      </w:r>
      <w:proofErr w:type="spellEnd"/>
      <w:r>
        <w:t xml:space="preserve"> </w:t>
      </w:r>
      <w:proofErr w:type="spellStart"/>
      <w:r>
        <w:t>específicos</w:t>
      </w:r>
      <w:bookmarkEnd w:id="3"/>
      <w:proofErr w:type="spellEnd"/>
    </w:p>
    <w:p w14:paraId="53D23887" w14:textId="77777777" w:rsidR="004D60F2" w:rsidRPr="00D8652C" w:rsidRDefault="00985573">
      <w:pPr>
        <w:pStyle w:val="Listaconvietas"/>
        <w:rPr>
          <w:lang w:val="es-419"/>
        </w:rPr>
      </w:pPr>
      <w:r w:rsidRPr="00D8652C">
        <w:rPr>
          <w:lang w:val="es-419"/>
        </w:rPr>
        <w:t>Identificar los activos, procesos, identidades y dependencias visibles en el sistema y distinguirlos de la infraestructura organizacional no confirmada.</w:t>
      </w:r>
    </w:p>
    <w:p w14:paraId="42CF73DA" w14:textId="77777777" w:rsidR="004D60F2" w:rsidRPr="00D8652C" w:rsidRDefault="00985573">
      <w:pPr>
        <w:pStyle w:val="Listaconvietas"/>
        <w:rPr>
          <w:lang w:val="es-419"/>
        </w:rPr>
      </w:pPr>
      <w:r w:rsidRPr="00D8652C">
        <w:rPr>
          <w:lang w:val="es-419"/>
        </w:rPr>
        <w:t>Evaluar amenazas y vulnerabilidades mediante una escala explícita de probabilidad e impacto y asociar el tratamiento con responsables propuestos.</w:t>
      </w:r>
    </w:p>
    <w:p w14:paraId="2B9C3FBF" w14:textId="77777777" w:rsidR="004D60F2" w:rsidRPr="00D8652C" w:rsidRDefault="00985573">
      <w:pPr>
        <w:pStyle w:val="Listaconvietas"/>
        <w:rPr>
          <w:lang w:val="es-419"/>
        </w:rPr>
      </w:pPr>
      <w:r w:rsidRPr="00D8652C">
        <w:rPr>
          <w:lang w:val="es-419"/>
        </w:rPr>
        <w:lastRenderedPageBreak/>
        <w:t>Describir las correcciones autorizadas y contrastarlas con pruebas positivas, negativas, de integridad, concurrencia y restauración controlada.</w:t>
      </w:r>
    </w:p>
    <w:p w14:paraId="24465C27" w14:textId="77777777" w:rsidR="004D60F2" w:rsidRPr="00D8652C" w:rsidRDefault="00985573">
      <w:pPr>
        <w:pStyle w:val="Listaconvietas"/>
        <w:rPr>
          <w:lang w:val="es-419"/>
        </w:rPr>
      </w:pPr>
      <w:r w:rsidRPr="00D8652C">
        <w:rPr>
          <w:lang w:val="es-419"/>
        </w:rPr>
        <w:t>Relacionar requisitos, controles, pruebas y evidencias conservando los estados oficiales de la guía.</w:t>
      </w:r>
    </w:p>
    <w:p w14:paraId="3A4A0EDF" w14:textId="77777777" w:rsidR="004D60F2" w:rsidRPr="00D8652C" w:rsidRDefault="00985573">
      <w:pPr>
        <w:pStyle w:val="Listaconvietas"/>
        <w:rPr>
          <w:lang w:val="es-419"/>
        </w:rPr>
      </w:pPr>
      <w:r w:rsidRPr="00D8652C">
        <w:rPr>
          <w:lang w:val="es-419"/>
        </w:rPr>
        <w:t>Definir procedimientos de incidentes, cambios, terceros y continuidad que la clínica pueda revisar y aprobar con información real.</w:t>
      </w:r>
    </w:p>
    <w:p w14:paraId="46295E86" w14:textId="77777777" w:rsidR="004D60F2" w:rsidRPr="00D8652C" w:rsidRDefault="00985573">
      <w:pPr>
        <w:pStyle w:val="Ttulo1"/>
        <w:rPr>
          <w:lang w:val="es-419"/>
        </w:rPr>
      </w:pPr>
      <w:bookmarkStart w:id="4" w:name="_Toc243654537"/>
      <w:r w:rsidRPr="00D8652C">
        <w:rPr>
          <w:lang w:val="es-419"/>
        </w:rPr>
        <w:t>3 Alcance y criterios de interpretación</w:t>
      </w:r>
      <w:bookmarkEnd w:id="4"/>
    </w:p>
    <w:p w14:paraId="3C1C0888" w14:textId="77777777" w:rsidR="004D60F2" w:rsidRPr="00D8652C" w:rsidRDefault="00985573">
      <w:pPr>
        <w:jc w:val="both"/>
        <w:rPr>
          <w:lang w:val="es-419"/>
        </w:rPr>
      </w:pPr>
      <w:r w:rsidRPr="00D8652C">
        <w:rPr>
          <w:lang w:val="es-419"/>
        </w:rPr>
        <w:t xml:space="preserve">El alcance técnico comprende los servicios </w:t>
      </w:r>
      <w:proofErr w:type="spellStart"/>
      <w:r w:rsidRPr="00D8652C">
        <w:rPr>
          <w:lang w:val="es-419"/>
        </w:rPr>
        <w:t>auth</w:t>
      </w:r>
      <w:proofErr w:type="spellEnd"/>
      <w:r w:rsidRPr="00D8652C">
        <w:rPr>
          <w:lang w:val="es-419"/>
        </w:rPr>
        <w:t xml:space="preserve">, catalogo, pedidos y pagos; el código común; el </w:t>
      </w:r>
      <w:proofErr w:type="spellStart"/>
      <w:r w:rsidRPr="00D8652C">
        <w:rPr>
          <w:lang w:val="es-419"/>
        </w:rPr>
        <w:t>frontend</w:t>
      </w:r>
      <w:proofErr w:type="spellEnd"/>
      <w:r w:rsidRPr="00D8652C">
        <w:rPr>
          <w:lang w:val="es-419"/>
        </w:rPr>
        <w:t xml:space="preserve">; </w:t>
      </w:r>
      <w:proofErr w:type="spellStart"/>
      <w:r w:rsidRPr="00D8652C">
        <w:rPr>
          <w:lang w:val="es-419"/>
        </w:rPr>
        <w:t>Nginx</w:t>
      </w:r>
      <w:proofErr w:type="spellEnd"/>
      <w:r w:rsidRPr="00D8652C">
        <w:rPr>
          <w:lang w:val="es-419"/>
        </w:rPr>
        <w:t xml:space="preserve">; los scripts y objetos PostgreSQL; Redis; Docker </w:t>
      </w:r>
      <w:proofErr w:type="spellStart"/>
      <w:r w:rsidRPr="00D8652C">
        <w:rPr>
          <w:lang w:val="es-419"/>
        </w:rPr>
        <w:t>Compose</w:t>
      </w:r>
      <w:proofErr w:type="spellEnd"/>
      <w:r w:rsidRPr="00D8652C">
        <w:rPr>
          <w:lang w:val="es-419"/>
        </w:rPr>
        <w:t xml:space="preserve">; dependencias y definiciones de GitHub </w:t>
      </w:r>
      <w:proofErr w:type="spellStart"/>
      <w:r w:rsidRPr="00D8652C">
        <w:rPr>
          <w:lang w:val="es-419"/>
        </w:rPr>
        <w:t>Actions</w:t>
      </w:r>
      <w:proofErr w:type="spellEnd"/>
      <w:r w:rsidRPr="00D8652C">
        <w:rPr>
          <w:lang w:val="es-419"/>
        </w:rPr>
        <w:t>, Jenkins y Azure Pipelines. Los módulos funcionales incluyen pacientes, usuarios, productos, servicios, inventario, servicios realizados, ventas, pagos y reportes. El alcance administrativo descrito en el preliminar excluye diagnóstico y receta electrónica; debe confirmarse con la clínica [D2, p. 2; T02].</w:t>
      </w:r>
    </w:p>
    <w:p w14:paraId="1A8018AF" w14:textId="77777777" w:rsidR="004D60F2" w:rsidRPr="00D8652C" w:rsidRDefault="00985573">
      <w:pPr>
        <w:jc w:val="both"/>
        <w:rPr>
          <w:lang w:val="es-419"/>
        </w:rPr>
      </w:pPr>
      <w:r w:rsidRPr="00D8652C">
        <w:rPr>
          <w:lang w:val="es-419"/>
        </w:rPr>
        <w:t xml:space="preserve">La línea base corresponde al </w:t>
      </w:r>
      <w:proofErr w:type="spellStart"/>
      <w:r w:rsidRPr="00D8652C">
        <w:rPr>
          <w:lang w:val="es-419"/>
        </w:rPr>
        <w:t>commit</w:t>
      </w:r>
      <w:proofErr w:type="spellEnd"/>
      <w:r w:rsidRPr="00D8652C">
        <w:rPr>
          <w:lang w:val="es-419"/>
        </w:rPr>
        <w:t xml:space="preserve"> f5351224bd8910be20e19db743f6a7b1b7921401. Las mejoras permanecen en el árbol local de la rama auditoria-ciberseguridad, sin </w:t>
      </w:r>
      <w:proofErr w:type="spellStart"/>
      <w:r w:rsidRPr="00D8652C">
        <w:rPr>
          <w:lang w:val="es-419"/>
        </w:rPr>
        <w:t>commit</w:t>
      </w:r>
      <w:proofErr w:type="spellEnd"/>
      <w:r w:rsidRPr="00D8652C">
        <w:rPr>
          <w:lang w:val="es-419"/>
        </w:rPr>
        <w:t xml:space="preserve"> que las consolide, </w:t>
      </w:r>
      <w:proofErr w:type="spellStart"/>
      <w:r w:rsidRPr="00D8652C">
        <w:rPr>
          <w:lang w:val="es-419"/>
        </w:rPr>
        <w:t>push</w:t>
      </w:r>
      <w:proofErr w:type="spellEnd"/>
      <w:r w:rsidRPr="00D8652C">
        <w:rPr>
          <w:lang w:val="es-419"/>
        </w:rPr>
        <w:t xml:space="preserve"> o </w:t>
      </w:r>
      <w:proofErr w:type="spellStart"/>
      <w:r w:rsidRPr="00D8652C">
        <w:rPr>
          <w:lang w:val="es-419"/>
        </w:rPr>
        <w:t>pull</w:t>
      </w:r>
      <w:proofErr w:type="spellEnd"/>
      <w:r w:rsidRPr="00D8652C">
        <w:rPr>
          <w:lang w:val="es-419"/>
        </w:rPr>
        <w:t xml:space="preserve"> </w:t>
      </w:r>
      <w:proofErr w:type="spellStart"/>
      <w:r w:rsidRPr="00D8652C">
        <w:rPr>
          <w:lang w:val="es-419"/>
        </w:rPr>
        <w:t>request</w:t>
      </w:r>
      <w:proofErr w:type="spellEnd"/>
      <w:r w:rsidRPr="00D8652C">
        <w:rPr>
          <w:lang w:val="es-419"/>
        </w:rPr>
        <w:t xml:space="preserve">. Los hashes de fuentes en </w:t>
      </w:r>
      <w:proofErr w:type="spellStart"/>
      <w:r w:rsidRPr="00D8652C">
        <w:rPr>
          <w:lang w:val="es-419"/>
        </w:rPr>
        <w:t>ejecuciones.json</w:t>
      </w:r>
      <w:proofErr w:type="spellEnd"/>
      <w:r w:rsidRPr="00D8652C">
        <w:rPr>
          <w:lang w:val="es-419"/>
        </w:rPr>
        <w:t xml:space="preserve"> identifican el código probado. El levantamiento físico, los contratos </w:t>
      </w:r>
      <w:proofErr w:type="spellStart"/>
      <w:r w:rsidRPr="00D8652C">
        <w:rPr>
          <w:lang w:val="es-419"/>
        </w:rPr>
        <w:t>cloud</w:t>
      </w:r>
      <w:proofErr w:type="spellEnd"/>
      <w:r w:rsidRPr="00D8652C">
        <w:rPr>
          <w:lang w:val="es-419"/>
        </w:rPr>
        <w:t>, las configuraciones de producción, el SLA y la aceptación de usuarios no se verificaron. AWS permanece como previsión documental, sin recursos desplegados acreditados [E07; E11].</w:t>
      </w:r>
    </w:p>
    <w:p w14:paraId="3F3FABCB" w14:textId="77777777" w:rsidR="004D60F2" w:rsidRDefault="00985573">
      <w:pPr>
        <w:pStyle w:val="Descripcin"/>
        <w:keepNext/>
      </w:pPr>
      <w:bookmarkStart w:id="5" w:name="_Toc243654599"/>
      <w:proofErr w:type="spellStart"/>
      <w:r>
        <w:t>Tabla</w:t>
      </w:r>
      <w:proofErr w:type="spellEnd"/>
      <w:r>
        <w:t xml:space="preserve"> </w:t>
      </w:r>
      <w:r>
        <w:fldChar w:fldCharType="begin"/>
      </w:r>
      <w:r>
        <w:instrText xml:space="preserve"> SEQ Tabla \* ARABIC </w:instrText>
      </w:r>
      <w:r>
        <w:fldChar w:fldCharType="separate"/>
      </w:r>
      <w:r w:rsidR="00160A67">
        <w:rPr>
          <w:noProof/>
        </w:rPr>
        <w:t>1</w:t>
      </w:r>
      <w:r>
        <w:fldChar w:fldCharType="end"/>
      </w:r>
      <w:r>
        <w:t xml:space="preserve">. </w:t>
      </w:r>
      <w:proofErr w:type="spellStart"/>
      <w:r>
        <w:t>Niveles</w:t>
      </w:r>
      <w:proofErr w:type="spellEnd"/>
      <w:r>
        <w:t xml:space="preserve"> de </w:t>
      </w:r>
      <w:proofErr w:type="spellStart"/>
      <w:r>
        <w:t>evidencia</w:t>
      </w:r>
      <w:proofErr w:type="spellEnd"/>
      <w:r>
        <w:t xml:space="preserve"> </w:t>
      </w:r>
      <w:proofErr w:type="spellStart"/>
      <w:r>
        <w:t>utilizados</w:t>
      </w:r>
      <w:bookmarkEnd w:id="5"/>
      <w:proofErr w:type="spellEnd"/>
    </w:p>
    <w:tbl>
      <w:tblPr>
        <w:tblW w:w="0" w:type="auto"/>
        <w:jc w:val="center"/>
        <w:tblLayout w:type="fixed"/>
        <w:tblLook w:val="04A0" w:firstRow="1" w:lastRow="0" w:firstColumn="1" w:lastColumn="0" w:noHBand="0" w:noVBand="1"/>
      </w:tblPr>
      <w:tblGrid>
        <w:gridCol w:w="1872"/>
        <w:gridCol w:w="3888"/>
        <w:gridCol w:w="3600"/>
      </w:tblGrid>
      <w:tr w:rsidR="004D60F2" w14:paraId="135E0086"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08AE69C2" w14:textId="77777777" w:rsidR="004D60F2" w:rsidRDefault="00985573">
            <w:pPr>
              <w:spacing w:before="20" w:after="40" w:line="259" w:lineRule="auto"/>
            </w:pPr>
            <w:proofErr w:type="spellStart"/>
            <w:r>
              <w:rPr>
                <w:b/>
                <w:color w:val="000000"/>
                <w:sz w:val="19"/>
              </w:rPr>
              <w:t>Ámbito</w:t>
            </w:r>
            <w:proofErr w:type="spellEnd"/>
          </w:p>
        </w:tc>
        <w:tc>
          <w:tcPr>
            <w:tcW w:w="388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261BF73E" w14:textId="77777777" w:rsidR="004D60F2" w:rsidRDefault="00985573">
            <w:pPr>
              <w:spacing w:before="20" w:after="40" w:line="259" w:lineRule="auto"/>
            </w:pPr>
            <w:proofErr w:type="spellStart"/>
            <w:r>
              <w:rPr>
                <w:b/>
                <w:color w:val="000000"/>
                <w:sz w:val="19"/>
              </w:rPr>
              <w:t>Qué</w:t>
            </w:r>
            <w:proofErr w:type="spellEnd"/>
            <w:r>
              <w:rPr>
                <w:b/>
                <w:color w:val="000000"/>
                <w:sz w:val="19"/>
              </w:rPr>
              <w:t xml:space="preserve"> </w:t>
            </w:r>
            <w:proofErr w:type="spellStart"/>
            <w:r>
              <w:rPr>
                <w:b/>
                <w:color w:val="000000"/>
                <w:sz w:val="19"/>
              </w:rPr>
              <w:t>acredita</w:t>
            </w:r>
            <w:proofErr w:type="spellEnd"/>
          </w:p>
        </w:tc>
        <w:tc>
          <w:tcPr>
            <w:tcW w:w="3600"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19E8CF1B" w14:textId="77777777" w:rsidR="004D60F2" w:rsidRDefault="00985573">
            <w:pPr>
              <w:spacing w:before="20" w:after="40" w:line="259" w:lineRule="auto"/>
            </w:pPr>
            <w:proofErr w:type="spellStart"/>
            <w:r>
              <w:rPr>
                <w:b/>
                <w:color w:val="000000"/>
                <w:sz w:val="19"/>
              </w:rPr>
              <w:t>Límite</w:t>
            </w:r>
            <w:proofErr w:type="spellEnd"/>
          </w:p>
        </w:tc>
      </w:tr>
      <w:tr w:rsidR="004D60F2" w:rsidRPr="00D8652C" w14:paraId="6D82538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846D39F" w14:textId="77777777" w:rsidR="004D60F2" w:rsidRDefault="00985573">
            <w:pPr>
              <w:spacing w:before="20" w:after="40" w:line="259" w:lineRule="auto"/>
            </w:pPr>
            <w:proofErr w:type="spellStart"/>
            <w:r>
              <w:rPr>
                <w:color w:val="000000"/>
                <w:sz w:val="19"/>
              </w:rPr>
              <w:t>Validación</w:t>
            </w:r>
            <w:proofErr w:type="spellEnd"/>
            <w:r>
              <w:rPr>
                <w:color w:val="000000"/>
                <w:sz w:val="19"/>
              </w:rPr>
              <w:t xml:space="preserve"> local</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031446A" w14:textId="77777777" w:rsidR="004D60F2" w:rsidRPr="00D8652C" w:rsidRDefault="00985573">
            <w:pPr>
              <w:spacing w:before="20" w:after="40" w:line="259" w:lineRule="auto"/>
              <w:rPr>
                <w:lang w:val="es-419"/>
              </w:rPr>
            </w:pPr>
            <w:r w:rsidRPr="00D8652C">
              <w:rPr>
                <w:color w:val="000000"/>
                <w:sz w:val="19"/>
                <w:lang w:val="es-419"/>
              </w:rPr>
              <w:t>Funciones criptográficas, validación JWT, decisiones HTTP con dobles de Redis y BD.</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D1A858E" w14:textId="77777777" w:rsidR="004D60F2" w:rsidRPr="00D8652C" w:rsidRDefault="00985573">
            <w:pPr>
              <w:spacing w:before="20" w:after="40" w:line="259" w:lineRule="auto"/>
              <w:rPr>
                <w:lang w:val="es-419"/>
              </w:rPr>
            </w:pPr>
            <w:r w:rsidRPr="00D8652C">
              <w:rPr>
                <w:color w:val="000000"/>
                <w:sz w:val="19"/>
                <w:lang w:val="es-419"/>
              </w:rPr>
              <w:t>No demuestra operación de esos servicios ni integración completa.</w:t>
            </w:r>
          </w:p>
        </w:tc>
      </w:tr>
      <w:tr w:rsidR="004D60F2" w:rsidRPr="00D8652C" w14:paraId="71AFCC7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BCC468D" w14:textId="77777777" w:rsidR="004D60F2" w:rsidRDefault="00985573">
            <w:pPr>
              <w:spacing w:before="20" w:after="40" w:line="259" w:lineRule="auto"/>
            </w:pPr>
            <w:proofErr w:type="spellStart"/>
            <w:r>
              <w:rPr>
                <w:color w:val="000000"/>
                <w:sz w:val="19"/>
              </w:rPr>
              <w:t>Integración</w:t>
            </w:r>
            <w:proofErr w:type="spellEnd"/>
            <w:r>
              <w:rPr>
                <w:color w:val="000000"/>
                <w:sz w:val="19"/>
              </w:rPr>
              <w:t xml:space="preserve"> SQL de </w:t>
            </w:r>
            <w:proofErr w:type="spellStart"/>
            <w:r>
              <w:rPr>
                <w:color w:val="000000"/>
                <w:sz w:val="19"/>
              </w:rPr>
              <w:t>laboratorio</w:t>
            </w:r>
            <w:proofErr w:type="spellEnd"/>
          </w:p>
        </w:tc>
        <w:tc>
          <w:tcPr>
            <w:tcW w:w="388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6BB72A8" w14:textId="77777777" w:rsidR="004D60F2" w:rsidRPr="00D8652C" w:rsidRDefault="00985573">
            <w:pPr>
              <w:spacing w:before="20" w:after="40" w:line="259" w:lineRule="auto"/>
              <w:rPr>
                <w:lang w:val="es-419"/>
              </w:rPr>
            </w:pPr>
            <w:r w:rsidRPr="00D8652C">
              <w:rPr>
                <w:color w:val="000000"/>
                <w:sz w:val="19"/>
                <w:lang w:val="es-419"/>
              </w:rPr>
              <w:t>Objetos reales de PostgreSQL 16.15, dos clientes concurrentes y restauración a base separada.</w:t>
            </w:r>
          </w:p>
        </w:tc>
        <w:tc>
          <w:tcPr>
            <w:tcW w:w="360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02A4BEF" w14:textId="77777777" w:rsidR="004D60F2" w:rsidRPr="00D8652C" w:rsidRDefault="00985573">
            <w:pPr>
              <w:spacing w:before="20" w:after="40" w:line="259" w:lineRule="auto"/>
              <w:rPr>
                <w:lang w:val="es-419"/>
              </w:rPr>
            </w:pPr>
            <w:r w:rsidRPr="00D8652C">
              <w:rPr>
                <w:color w:val="000000"/>
                <w:sz w:val="19"/>
                <w:lang w:val="es-419"/>
              </w:rPr>
              <w:t>Datos sintéticos; no producción ni recuperación integral del servicio.</w:t>
            </w:r>
          </w:p>
        </w:tc>
      </w:tr>
      <w:tr w:rsidR="004D60F2" w:rsidRPr="00D8652C" w14:paraId="4DFCD7F9"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042E2DF" w14:textId="77777777" w:rsidR="004D60F2" w:rsidRDefault="00985573">
            <w:pPr>
              <w:spacing w:before="20" w:after="40" w:line="259" w:lineRule="auto"/>
            </w:pPr>
            <w:proofErr w:type="spellStart"/>
            <w:r>
              <w:rPr>
                <w:color w:val="000000"/>
                <w:sz w:val="19"/>
              </w:rPr>
              <w:t>Evidencia</w:t>
            </w:r>
            <w:proofErr w:type="spellEnd"/>
            <w:r>
              <w:rPr>
                <w:color w:val="000000"/>
                <w:sz w:val="19"/>
              </w:rPr>
              <w:t xml:space="preserve"> </w:t>
            </w:r>
            <w:proofErr w:type="spellStart"/>
            <w:r>
              <w:rPr>
                <w:color w:val="000000"/>
                <w:sz w:val="19"/>
              </w:rPr>
              <w:t>remota</w:t>
            </w:r>
            <w:proofErr w:type="spellEnd"/>
            <w:r>
              <w:rPr>
                <w:color w:val="000000"/>
                <w:sz w:val="19"/>
              </w:rPr>
              <w:t xml:space="preserve"> </w:t>
            </w:r>
            <w:proofErr w:type="spellStart"/>
            <w:r>
              <w:rPr>
                <w:color w:val="000000"/>
                <w:sz w:val="19"/>
              </w:rPr>
              <w:t>histórica</w:t>
            </w:r>
            <w:proofErr w:type="spellEnd"/>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1064261" w14:textId="77777777" w:rsidR="004D60F2" w:rsidRPr="00D8652C" w:rsidRDefault="00985573">
            <w:pPr>
              <w:spacing w:before="20" w:after="40" w:line="259" w:lineRule="auto"/>
              <w:rPr>
                <w:lang w:val="es-419"/>
              </w:rPr>
            </w:pPr>
            <w:r w:rsidRPr="00D8652C">
              <w:rPr>
                <w:color w:val="000000"/>
                <w:sz w:val="19"/>
                <w:lang w:val="es-419"/>
              </w:rPr>
              <w:t xml:space="preserve">Corrida de GitHub </w:t>
            </w:r>
            <w:proofErr w:type="spellStart"/>
            <w:r w:rsidRPr="00D8652C">
              <w:rPr>
                <w:color w:val="000000"/>
                <w:sz w:val="19"/>
                <w:lang w:val="es-419"/>
              </w:rPr>
              <w:t>Actions</w:t>
            </w:r>
            <w:proofErr w:type="spellEnd"/>
            <w:r w:rsidRPr="00D8652C">
              <w:rPr>
                <w:color w:val="000000"/>
                <w:sz w:val="19"/>
                <w:lang w:val="es-419"/>
              </w:rPr>
              <w:t xml:space="preserve"> del </w:t>
            </w:r>
            <w:proofErr w:type="spellStart"/>
            <w:r w:rsidRPr="00D8652C">
              <w:rPr>
                <w:color w:val="000000"/>
                <w:sz w:val="19"/>
                <w:lang w:val="es-419"/>
              </w:rPr>
              <w:t>commit</w:t>
            </w:r>
            <w:proofErr w:type="spellEnd"/>
            <w:r w:rsidRPr="00D8652C">
              <w:rPr>
                <w:color w:val="000000"/>
                <w:sz w:val="19"/>
                <w:lang w:val="es-419"/>
              </w:rPr>
              <w:t xml:space="preserve"> base y lectura de configuración remota.</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82D5404" w14:textId="77777777" w:rsidR="004D60F2" w:rsidRPr="00D8652C" w:rsidRDefault="00985573">
            <w:pPr>
              <w:spacing w:before="20" w:after="40" w:line="259" w:lineRule="auto"/>
              <w:rPr>
                <w:lang w:val="es-419"/>
              </w:rPr>
            </w:pPr>
            <w:r w:rsidRPr="00D8652C">
              <w:rPr>
                <w:color w:val="000000"/>
                <w:sz w:val="19"/>
                <w:lang w:val="es-419"/>
              </w:rPr>
              <w:t>No acredita aplicación desplegada ni prueba los cambios locales.</w:t>
            </w:r>
          </w:p>
        </w:tc>
      </w:tr>
      <w:tr w:rsidR="004D60F2" w:rsidRPr="00D8652C" w14:paraId="579C978F"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7F63FF9" w14:textId="77777777" w:rsidR="004D60F2" w:rsidRDefault="00985573">
            <w:pPr>
              <w:spacing w:before="20" w:after="40" w:line="259" w:lineRule="auto"/>
            </w:pPr>
            <w:proofErr w:type="spellStart"/>
            <w:r>
              <w:rPr>
                <w:color w:val="000000"/>
                <w:sz w:val="19"/>
              </w:rPr>
              <w:t>Validación</w:t>
            </w:r>
            <w:proofErr w:type="spellEnd"/>
            <w:r>
              <w:rPr>
                <w:color w:val="000000"/>
                <w:sz w:val="19"/>
              </w:rPr>
              <w:t xml:space="preserve"> </w:t>
            </w:r>
            <w:proofErr w:type="spellStart"/>
            <w:r>
              <w:rPr>
                <w:color w:val="000000"/>
                <w:sz w:val="19"/>
              </w:rPr>
              <w:t>desplegada</w:t>
            </w:r>
            <w:proofErr w:type="spellEnd"/>
          </w:p>
        </w:tc>
        <w:tc>
          <w:tcPr>
            <w:tcW w:w="388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D012F77" w14:textId="77777777" w:rsidR="004D60F2" w:rsidRPr="00D8652C" w:rsidRDefault="00985573">
            <w:pPr>
              <w:spacing w:before="20" w:after="40" w:line="259" w:lineRule="auto"/>
              <w:rPr>
                <w:lang w:val="es-419"/>
              </w:rPr>
            </w:pPr>
            <w:r w:rsidRPr="00D8652C">
              <w:rPr>
                <w:color w:val="000000"/>
                <w:sz w:val="19"/>
                <w:lang w:val="es-419"/>
              </w:rPr>
              <w:t>No se ejecutó para los cambios locales.</w:t>
            </w:r>
          </w:p>
        </w:tc>
        <w:tc>
          <w:tcPr>
            <w:tcW w:w="360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186B361" w14:textId="77777777" w:rsidR="004D60F2" w:rsidRPr="00D8652C" w:rsidRDefault="00985573">
            <w:pPr>
              <w:spacing w:before="20" w:after="40" w:line="259" w:lineRule="auto"/>
              <w:rPr>
                <w:lang w:val="es-419"/>
              </w:rPr>
            </w:pPr>
            <w:r w:rsidRPr="00D8652C">
              <w:rPr>
                <w:color w:val="000000"/>
                <w:sz w:val="19"/>
                <w:lang w:val="es-419"/>
              </w:rPr>
              <w:t xml:space="preserve">Requiere </w:t>
            </w:r>
            <w:proofErr w:type="spellStart"/>
            <w:r w:rsidRPr="00D8652C">
              <w:rPr>
                <w:color w:val="000000"/>
                <w:sz w:val="19"/>
                <w:lang w:val="es-419"/>
              </w:rPr>
              <w:t>staging</w:t>
            </w:r>
            <w:proofErr w:type="spellEnd"/>
            <w:r w:rsidRPr="00D8652C">
              <w:rPr>
                <w:color w:val="000000"/>
                <w:sz w:val="19"/>
                <w:lang w:val="es-419"/>
              </w:rPr>
              <w:t xml:space="preserve"> autorizado y pruebas del servicio completo.</w:t>
            </w:r>
          </w:p>
        </w:tc>
      </w:tr>
    </w:tbl>
    <w:p w14:paraId="2D6F2497" w14:textId="77777777" w:rsidR="004D60F2" w:rsidRPr="00D8652C" w:rsidRDefault="004D60F2">
      <w:pPr>
        <w:spacing w:after="60"/>
        <w:rPr>
          <w:lang w:val="es-419"/>
        </w:rPr>
      </w:pPr>
    </w:p>
    <w:p w14:paraId="1BDB6DF4" w14:textId="77777777" w:rsidR="004D60F2" w:rsidRPr="00D8652C" w:rsidRDefault="00985573">
      <w:pPr>
        <w:pStyle w:val="Ttulo1"/>
        <w:rPr>
          <w:lang w:val="es-419"/>
        </w:rPr>
      </w:pPr>
      <w:bookmarkStart w:id="6" w:name="_Toc243654538"/>
      <w:r w:rsidRPr="00D8652C">
        <w:rPr>
          <w:lang w:val="es-419"/>
        </w:rPr>
        <w:lastRenderedPageBreak/>
        <w:t>4 Metodología</w:t>
      </w:r>
      <w:bookmarkEnd w:id="6"/>
    </w:p>
    <w:p w14:paraId="4C15ECDA" w14:textId="77777777" w:rsidR="004D60F2" w:rsidRPr="00D8652C" w:rsidRDefault="00985573">
      <w:pPr>
        <w:jc w:val="both"/>
        <w:rPr>
          <w:lang w:val="es-419"/>
        </w:rPr>
      </w:pPr>
      <w:r w:rsidRPr="00D8652C">
        <w:rPr>
          <w:lang w:val="es-419"/>
        </w:rPr>
        <w:t xml:space="preserve">Se revisaron nuevamente los dos PDF académicos, los archivos técnicos de seguridad, el código relevante y las fuentes originales de evidencia. La evaluación siguió la secuencia de identificar, analizar, evaluar, tratar, implementar, probar, evidenciar y mejorar. Las tablas se contrastaron con </w:t>
      </w:r>
      <w:proofErr w:type="spellStart"/>
      <w:r w:rsidRPr="00D8652C">
        <w:rPr>
          <w:lang w:val="es-419"/>
        </w:rPr>
        <w:t>controles.json</w:t>
      </w:r>
      <w:proofErr w:type="spellEnd"/>
      <w:r w:rsidRPr="00D8652C">
        <w:rPr>
          <w:lang w:val="es-419"/>
        </w:rPr>
        <w:t xml:space="preserve">; los conteos se recalcularon desde </w:t>
      </w:r>
      <w:proofErr w:type="spellStart"/>
      <w:r w:rsidRPr="00D8652C">
        <w:rPr>
          <w:lang w:val="es-419"/>
        </w:rPr>
        <w:t>JUnit</w:t>
      </w:r>
      <w:proofErr w:type="spellEnd"/>
      <w:r w:rsidRPr="00D8652C">
        <w:rPr>
          <w:lang w:val="es-419"/>
        </w:rPr>
        <w:t xml:space="preserve"> XML y los registros de dependencias se distinguieron de los identificadores únicos de aviso [D1, pp. 2–3; T01; E01; E08].</w:t>
      </w:r>
    </w:p>
    <w:p w14:paraId="002C3E6B" w14:textId="77777777" w:rsidR="004D60F2" w:rsidRPr="00D8652C" w:rsidRDefault="00985573">
      <w:pPr>
        <w:jc w:val="both"/>
        <w:rPr>
          <w:lang w:val="es-419"/>
        </w:rPr>
      </w:pPr>
      <w:r w:rsidRPr="00D8652C">
        <w:rPr>
          <w:lang w:val="es-419"/>
        </w:rPr>
        <w:t>La auditoría técnica comenzó en modo de solo lectura y luego aplicó cambios de bajo riesgo dentro del alcance autorizado. Las tres modificaciones de autenticación recibieron autorización expresa. Las pruebas de SQL utilizaron exclusivamente un contenedor identificado, etiquetado y aislado; posteriormente se retiró con su volumen anónimo. Esta elaboración académica no modifica código, pipelines, datos ni infraestructura [T07; E03; E07].</w:t>
      </w:r>
    </w:p>
    <w:p w14:paraId="3C632C78" w14:textId="77777777" w:rsidR="004D60F2" w:rsidRPr="00D8652C" w:rsidRDefault="00985573">
      <w:pPr>
        <w:pStyle w:val="Descripcin"/>
        <w:keepNext/>
        <w:rPr>
          <w:lang w:val="es-419"/>
        </w:rPr>
      </w:pPr>
      <w:bookmarkStart w:id="7" w:name="_Toc243654600"/>
      <w:r w:rsidRPr="00D8652C">
        <w:rPr>
          <w:lang w:val="es-419"/>
        </w:rPr>
        <w:t xml:space="preserve">Tabla </w:t>
      </w:r>
      <w:r>
        <w:fldChar w:fldCharType="begin"/>
      </w:r>
      <w:r w:rsidRPr="00D8652C">
        <w:rPr>
          <w:lang w:val="es-419"/>
        </w:rPr>
        <w:instrText xml:space="preserve"> SEQ Tabla \* ARABIC </w:instrText>
      </w:r>
      <w:r>
        <w:fldChar w:fldCharType="separate"/>
      </w:r>
      <w:r w:rsidR="00160A67" w:rsidRPr="00D8652C">
        <w:rPr>
          <w:noProof/>
          <w:lang w:val="es-419"/>
        </w:rPr>
        <w:t>2</w:t>
      </w:r>
      <w:r>
        <w:fldChar w:fldCharType="end"/>
      </w:r>
      <w:r w:rsidRPr="00D8652C">
        <w:rPr>
          <w:lang w:val="es-419"/>
        </w:rPr>
        <w:t>. Estados oficiales para evaluar controles</w:t>
      </w:r>
      <w:bookmarkEnd w:id="7"/>
    </w:p>
    <w:tbl>
      <w:tblPr>
        <w:tblW w:w="0" w:type="auto"/>
        <w:jc w:val="center"/>
        <w:tblLayout w:type="fixed"/>
        <w:tblLook w:val="04A0" w:firstRow="1" w:lastRow="0" w:firstColumn="1" w:lastColumn="0" w:noHBand="0" w:noVBand="1"/>
      </w:tblPr>
      <w:tblGrid>
        <w:gridCol w:w="2592"/>
        <w:gridCol w:w="6768"/>
      </w:tblGrid>
      <w:tr w:rsidR="004D60F2" w14:paraId="2A6A7B4D"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43ADC7C5" w14:textId="77777777" w:rsidR="004D60F2" w:rsidRDefault="00985573">
            <w:pPr>
              <w:spacing w:before="20" w:after="40" w:line="259" w:lineRule="auto"/>
            </w:pPr>
            <w:r>
              <w:rPr>
                <w:b/>
                <w:color w:val="000000"/>
                <w:sz w:val="19"/>
              </w:rPr>
              <w:t>Estado</w:t>
            </w:r>
          </w:p>
        </w:tc>
        <w:tc>
          <w:tcPr>
            <w:tcW w:w="676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7CD5A010" w14:textId="77777777" w:rsidR="004D60F2" w:rsidRDefault="00985573">
            <w:pPr>
              <w:spacing w:before="20" w:after="40" w:line="259" w:lineRule="auto"/>
            </w:pPr>
            <w:proofErr w:type="spellStart"/>
            <w:r>
              <w:rPr>
                <w:b/>
                <w:color w:val="000000"/>
                <w:sz w:val="19"/>
              </w:rPr>
              <w:t>Criterio</w:t>
            </w:r>
            <w:proofErr w:type="spellEnd"/>
            <w:r>
              <w:rPr>
                <w:b/>
                <w:color w:val="000000"/>
                <w:sz w:val="19"/>
              </w:rPr>
              <w:t xml:space="preserve"> </w:t>
            </w:r>
            <w:proofErr w:type="spellStart"/>
            <w:r>
              <w:rPr>
                <w:b/>
                <w:color w:val="000000"/>
                <w:sz w:val="19"/>
              </w:rPr>
              <w:t>aplicado</w:t>
            </w:r>
            <w:proofErr w:type="spellEnd"/>
          </w:p>
        </w:tc>
      </w:tr>
      <w:tr w:rsidR="004D60F2" w:rsidRPr="00D8652C" w14:paraId="30A02CAF"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2090B9E" w14:textId="77777777" w:rsidR="004D60F2" w:rsidRDefault="00985573">
            <w:pPr>
              <w:spacing w:before="20" w:after="40" w:line="259" w:lineRule="auto"/>
            </w:pPr>
            <w:proofErr w:type="spellStart"/>
            <w:r>
              <w:rPr>
                <w:color w:val="000000"/>
                <w:sz w:val="19"/>
              </w:rPr>
              <w:t>Implementado</w:t>
            </w:r>
            <w:proofErr w:type="spellEnd"/>
            <w:r>
              <w:rPr>
                <w:color w:val="000000"/>
                <w:sz w:val="19"/>
              </w:rPr>
              <w:t xml:space="preserve"> y </w:t>
            </w:r>
            <w:proofErr w:type="spellStart"/>
            <w:r>
              <w:rPr>
                <w:color w:val="000000"/>
                <w:sz w:val="19"/>
              </w:rPr>
              <w:t>validado</w:t>
            </w:r>
            <w:proofErr w:type="spellEnd"/>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00F93A6" w14:textId="77777777" w:rsidR="004D60F2" w:rsidRPr="00D8652C" w:rsidRDefault="00985573">
            <w:pPr>
              <w:spacing w:before="20" w:after="40" w:line="259" w:lineRule="auto"/>
              <w:rPr>
                <w:lang w:val="es-419"/>
              </w:rPr>
            </w:pPr>
            <w:r w:rsidRPr="00D8652C">
              <w:rPr>
                <w:color w:val="000000"/>
                <w:sz w:val="19"/>
                <w:lang w:val="es-419"/>
              </w:rPr>
              <w:t>Existe implementación, prueba ejecutada y evidencia suficiente para el alcance expresamente delimitado.</w:t>
            </w:r>
          </w:p>
        </w:tc>
      </w:tr>
      <w:tr w:rsidR="004D60F2" w:rsidRPr="00D8652C" w14:paraId="6C9A088C"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BDF0633" w14:textId="77777777" w:rsidR="004D60F2" w:rsidRDefault="00985573">
            <w:pPr>
              <w:spacing w:before="20" w:after="40" w:line="259" w:lineRule="auto"/>
            </w:pPr>
            <w:proofErr w:type="spellStart"/>
            <w:r>
              <w:rPr>
                <w:color w:val="000000"/>
                <w:sz w:val="19"/>
              </w:rPr>
              <w:t>Parcialmente</w:t>
            </w:r>
            <w:proofErr w:type="spellEnd"/>
            <w:r>
              <w:rPr>
                <w:color w:val="000000"/>
                <w:sz w:val="19"/>
              </w:rPr>
              <w:t xml:space="preserve"> </w:t>
            </w:r>
            <w:proofErr w:type="spellStart"/>
            <w:r>
              <w:rPr>
                <w:color w:val="000000"/>
                <w:sz w:val="19"/>
              </w:rPr>
              <w:t>implementado</w:t>
            </w:r>
            <w:proofErr w:type="spellEnd"/>
          </w:p>
        </w:tc>
        <w:tc>
          <w:tcPr>
            <w:tcW w:w="676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5FD9717" w14:textId="77777777" w:rsidR="004D60F2" w:rsidRPr="00D8652C" w:rsidRDefault="00985573">
            <w:pPr>
              <w:spacing w:before="20" w:after="40" w:line="259" w:lineRule="auto"/>
              <w:rPr>
                <w:lang w:val="es-419"/>
              </w:rPr>
            </w:pPr>
            <w:r w:rsidRPr="00D8652C">
              <w:rPr>
                <w:color w:val="000000"/>
                <w:sz w:val="19"/>
                <w:lang w:val="es-419"/>
              </w:rPr>
              <w:t>Existe implementación, pero faltan integración, cobertura, evidencia, configuración o adopción operativa.</w:t>
            </w:r>
          </w:p>
        </w:tc>
      </w:tr>
      <w:tr w:rsidR="004D60F2" w:rsidRPr="00D8652C" w14:paraId="451BCC97"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C46CFBA" w14:textId="77777777" w:rsidR="004D60F2" w:rsidRDefault="00985573">
            <w:pPr>
              <w:spacing w:before="20" w:after="40" w:line="259" w:lineRule="auto"/>
            </w:pPr>
            <w:proofErr w:type="spellStart"/>
            <w:r>
              <w:rPr>
                <w:color w:val="000000"/>
                <w:sz w:val="19"/>
              </w:rPr>
              <w:t>Propuesto</w:t>
            </w:r>
            <w:proofErr w:type="spellEnd"/>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39C0FEC" w14:textId="77777777" w:rsidR="004D60F2" w:rsidRPr="00D8652C" w:rsidRDefault="00985573">
            <w:pPr>
              <w:spacing w:before="20" w:after="40" w:line="259" w:lineRule="auto"/>
              <w:rPr>
                <w:lang w:val="es-419"/>
              </w:rPr>
            </w:pPr>
            <w:r w:rsidRPr="00D8652C">
              <w:rPr>
                <w:color w:val="000000"/>
                <w:sz w:val="19"/>
                <w:lang w:val="es-419"/>
              </w:rPr>
              <w:t>No se ha implementado el control o no existe la aprobación, información o acceso necesario; se documenta justificación y residual.</w:t>
            </w:r>
          </w:p>
        </w:tc>
      </w:tr>
    </w:tbl>
    <w:p w14:paraId="5684A06F" w14:textId="77777777" w:rsidR="004D60F2" w:rsidRPr="00D8652C" w:rsidRDefault="004D60F2">
      <w:pPr>
        <w:spacing w:after="60"/>
        <w:rPr>
          <w:lang w:val="es-419"/>
        </w:rPr>
      </w:pPr>
    </w:p>
    <w:p w14:paraId="390BAB86" w14:textId="77777777" w:rsidR="004D60F2" w:rsidRPr="00D8652C" w:rsidRDefault="00985573">
      <w:pPr>
        <w:pStyle w:val="Ttulo1"/>
        <w:rPr>
          <w:lang w:val="es-419"/>
        </w:rPr>
      </w:pPr>
      <w:bookmarkStart w:id="8" w:name="_Toc243654539"/>
      <w:r w:rsidRPr="00D8652C">
        <w:rPr>
          <w:lang w:val="es-419"/>
        </w:rPr>
        <w:t>5 Marco de referencia</w:t>
      </w:r>
      <w:bookmarkEnd w:id="8"/>
    </w:p>
    <w:p w14:paraId="0FC00E6C" w14:textId="77777777" w:rsidR="004D60F2" w:rsidRPr="00D8652C" w:rsidRDefault="00985573">
      <w:pPr>
        <w:jc w:val="both"/>
        <w:rPr>
          <w:lang w:val="es-419"/>
        </w:rPr>
      </w:pPr>
      <w:r w:rsidRPr="00D8652C">
        <w:rPr>
          <w:lang w:val="es-419"/>
        </w:rPr>
        <w:t xml:space="preserve">NIST CSF 2.0 organiza los resultados de ciberseguridad en las funciones </w:t>
      </w:r>
      <w:proofErr w:type="spellStart"/>
      <w:r w:rsidRPr="00D8652C">
        <w:rPr>
          <w:lang w:val="es-419"/>
        </w:rPr>
        <w:t>Govern</w:t>
      </w:r>
      <w:proofErr w:type="spellEnd"/>
      <w:r w:rsidRPr="00D8652C">
        <w:rPr>
          <w:lang w:val="es-419"/>
        </w:rPr>
        <w:t xml:space="preserve">, </w:t>
      </w:r>
      <w:proofErr w:type="spellStart"/>
      <w:r w:rsidRPr="00D8652C">
        <w:rPr>
          <w:lang w:val="es-419"/>
        </w:rPr>
        <w:t>Identify</w:t>
      </w:r>
      <w:proofErr w:type="spellEnd"/>
      <w:r w:rsidRPr="00D8652C">
        <w:rPr>
          <w:lang w:val="es-419"/>
        </w:rPr>
        <w:t xml:space="preserve">, </w:t>
      </w:r>
      <w:proofErr w:type="spellStart"/>
      <w:r w:rsidRPr="00D8652C">
        <w:rPr>
          <w:lang w:val="es-419"/>
        </w:rPr>
        <w:t>Protect</w:t>
      </w:r>
      <w:proofErr w:type="spellEnd"/>
      <w:r w:rsidRPr="00D8652C">
        <w:rPr>
          <w:lang w:val="es-419"/>
        </w:rPr>
        <w:t xml:space="preserve">, </w:t>
      </w:r>
      <w:proofErr w:type="spellStart"/>
      <w:r w:rsidRPr="00D8652C">
        <w:rPr>
          <w:lang w:val="es-419"/>
        </w:rPr>
        <w:t>Detect</w:t>
      </w:r>
      <w:proofErr w:type="spellEnd"/>
      <w:r w:rsidRPr="00D8652C">
        <w:rPr>
          <w:lang w:val="es-419"/>
        </w:rPr>
        <w:t xml:space="preserve">, </w:t>
      </w:r>
      <w:proofErr w:type="spellStart"/>
      <w:r w:rsidRPr="00D8652C">
        <w:rPr>
          <w:lang w:val="es-419"/>
        </w:rPr>
        <w:t>Respond</w:t>
      </w:r>
      <w:proofErr w:type="spellEnd"/>
      <w:r w:rsidRPr="00D8652C">
        <w:rPr>
          <w:lang w:val="es-419"/>
        </w:rPr>
        <w:t xml:space="preserve"> y </w:t>
      </w:r>
      <w:proofErr w:type="spellStart"/>
      <w:r w:rsidRPr="00D8652C">
        <w:rPr>
          <w:lang w:val="es-419"/>
        </w:rPr>
        <w:t>Recover</w:t>
      </w:r>
      <w:proofErr w:type="spellEnd"/>
      <w:r w:rsidRPr="00D8652C">
        <w:rPr>
          <w:lang w:val="es-419"/>
        </w:rPr>
        <w:t>. Se propone como estructura de gobierno y seguimiento para el proyecto; no se afirma que la clínica haya adoptado formalmente el marco ni alcanzado una certificación. OWASP ASVS se utiliza como apoyo para redactar requisitos verificables de aplicaciones y orientar pruebas, sin atribuir un nivel completo de conformidad [R1; R2].</w:t>
      </w:r>
    </w:p>
    <w:p w14:paraId="55F5F76F" w14:textId="77777777" w:rsidR="004D60F2" w:rsidRPr="00D8652C" w:rsidRDefault="00985573">
      <w:pPr>
        <w:jc w:val="both"/>
        <w:rPr>
          <w:lang w:val="es-419"/>
        </w:rPr>
      </w:pPr>
      <w:r w:rsidRPr="00D8652C">
        <w:rPr>
          <w:lang w:val="es-419"/>
        </w:rPr>
        <w:t>La guía del curso define las obligaciones académicas. Los requisitos RS-01–RS-10 se vinculan con C01–C40. La documentación de PostgreSQL, Redis, Docker y GitHub permite interpretar mecanismos que deben contrastarse con el código y la evidencia [D1; D2; R3–R6].</w:t>
      </w:r>
    </w:p>
    <w:p w14:paraId="582251FD" w14:textId="77777777" w:rsidR="004D60F2" w:rsidRPr="00D8652C" w:rsidRDefault="00985573">
      <w:pPr>
        <w:pStyle w:val="Ttulo1"/>
        <w:pageBreakBefore/>
        <w:rPr>
          <w:lang w:val="es-419"/>
        </w:rPr>
      </w:pPr>
      <w:bookmarkStart w:id="9" w:name="_Toc243654540"/>
      <w:r w:rsidRPr="00D8652C">
        <w:rPr>
          <w:lang w:val="es-419"/>
        </w:rPr>
        <w:lastRenderedPageBreak/>
        <w:t>6 Etapa I Política Integral General</w:t>
      </w:r>
      <w:bookmarkEnd w:id="9"/>
    </w:p>
    <w:p w14:paraId="37B029A2" w14:textId="77777777" w:rsidR="004D60F2" w:rsidRPr="00D8652C" w:rsidRDefault="00985573">
      <w:pPr>
        <w:jc w:val="both"/>
        <w:rPr>
          <w:lang w:val="es-419"/>
        </w:rPr>
      </w:pPr>
      <w:r w:rsidRPr="00D8652C">
        <w:rPr>
          <w:lang w:val="es-419"/>
        </w:rPr>
        <w:t>La siguiente política se presenta para aprobación organizacional. Su estado es Propuesto. La existencia de controles técnicos locales no sustituye la aprobación de la política ni la asignación de autoridades y recursos. Las responsabilidades se expresan por función, sin nombres o fechas de vigencia inventados [T03; C32–C39].</w:t>
      </w:r>
    </w:p>
    <w:p w14:paraId="7C39F3B4" w14:textId="77777777" w:rsidR="004D60F2" w:rsidRPr="00D8652C" w:rsidRDefault="00985573">
      <w:pPr>
        <w:pStyle w:val="Ttulo2"/>
        <w:rPr>
          <w:lang w:val="es-419"/>
        </w:rPr>
      </w:pPr>
      <w:bookmarkStart w:id="10" w:name="_Toc243654541"/>
      <w:r w:rsidRPr="00D8652C">
        <w:rPr>
          <w:lang w:val="es-419"/>
        </w:rPr>
        <w:t>Objetivo y alcance de la política</w:t>
      </w:r>
      <w:bookmarkEnd w:id="10"/>
    </w:p>
    <w:p w14:paraId="56474803" w14:textId="77777777" w:rsidR="004D60F2" w:rsidRPr="00D8652C" w:rsidRDefault="00985573">
      <w:pPr>
        <w:jc w:val="both"/>
        <w:rPr>
          <w:lang w:val="es-419"/>
        </w:rPr>
      </w:pPr>
      <w:r w:rsidRPr="00D8652C">
        <w:rPr>
          <w:lang w:val="es-419"/>
        </w:rPr>
        <w:t>La organización deberá proteger la confidencialidad, integridad, disponibilidad y trazabilidad de la información que sostiene sus procesos. La política deberá abarcar personas con acceso, datos, aplicaciones, bases, equipos, redes, proveedores y cambios durante el desarrollo y la operación. Se aplicará a los activos confirmados y a las dependencias necesarias; toda exclusión deberá justificar el riesgo y su tratamiento.</w:t>
      </w:r>
    </w:p>
    <w:p w14:paraId="07A26C3E" w14:textId="77777777" w:rsidR="004D60F2" w:rsidRPr="00D8652C" w:rsidRDefault="00985573">
      <w:pPr>
        <w:jc w:val="both"/>
        <w:rPr>
          <w:lang w:val="es-419"/>
        </w:rPr>
      </w:pPr>
      <w:r w:rsidRPr="00D8652C">
        <w:rPr>
          <w:lang w:val="es-419"/>
        </w:rPr>
        <w:t>La autoridad de negocio deberá aprobar el alcance, la versión y la vigencia de la política, así como designar a sus responsables. La aplicación de reglas sobre datos de pacientes y finanzas deberá considerar la finalidad autorizada, los permisos y los plazos de conservación que se determinen con información real.</w:t>
      </w:r>
    </w:p>
    <w:p w14:paraId="7D1F2F22" w14:textId="77777777" w:rsidR="004D60F2" w:rsidRPr="00D8652C" w:rsidRDefault="00985573">
      <w:pPr>
        <w:pStyle w:val="Ttulo2"/>
        <w:rPr>
          <w:lang w:val="es-419"/>
        </w:rPr>
      </w:pPr>
      <w:bookmarkStart w:id="11" w:name="_Toc243654542"/>
      <w:r w:rsidRPr="00D8652C">
        <w:rPr>
          <w:lang w:val="es-419"/>
        </w:rPr>
        <w:t>Principios de seguridad de la información</w:t>
      </w:r>
      <w:bookmarkEnd w:id="11"/>
    </w:p>
    <w:p w14:paraId="3060166D" w14:textId="77777777" w:rsidR="004D60F2" w:rsidRPr="00D8652C" w:rsidRDefault="00985573">
      <w:pPr>
        <w:jc w:val="both"/>
        <w:rPr>
          <w:lang w:val="es-419"/>
        </w:rPr>
      </w:pPr>
      <w:r w:rsidRPr="00D8652C">
        <w:rPr>
          <w:lang w:val="es-419"/>
        </w:rPr>
        <w:t>Se aplicará mínimo privilegio y necesidad de conocer: cada identidad accederá a las funciones y datos indispensables para su responsabilidad. Las cuentas deberán ser individuales y las tareas administrativas deberán distinguirse de la operación cotidiana. La separación de funciones se adaptará al tamaño de la organización sin eliminar la revisión de acciones críticas.</w:t>
      </w:r>
    </w:p>
    <w:p w14:paraId="71491CCD" w14:textId="77777777" w:rsidR="004D60F2" w:rsidRPr="00D8652C" w:rsidRDefault="00985573">
      <w:pPr>
        <w:jc w:val="both"/>
        <w:rPr>
          <w:lang w:val="es-419"/>
        </w:rPr>
      </w:pPr>
      <w:r w:rsidRPr="00D8652C">
        <w:rPr>
          <w:lang w:val="es-419"/>
        </w:rPr>
        <w:t>Los controles deberán ser explícitos, comprobables y proporcionales al riesgo. La protección de datos deberá integrar validación de entradas, reducción de exposición, conservación de integridad y capacidad de recuperación. Las conclusiones dependerán de evidencia auténtica; una prueba omitida o una configuración propuesta no podrá presentarse como cumplimiento probado.</w:t>
      </w:r>
    </w:p>
    <w:p w14:paraId="1CE2D012" w14:textId="77777777" w:rsidR="004D60F2" w:rsidRPr="00D8652C" w:rsidRDefault="00985573">
      <w:pPr>
        <w:pStyle w:val="Ttulo2"/>
        <w:rPr>
          <w:lang w:val="es-419"/>
        </w:rPr>
      </w:pPr>
      <w:bookmarkStart w:id="12" w:name="_Toc243654543"/>
      <w:r w:rsidRPr="00D8652C">
        <w:rPr>
          <w:lang w:val="es-419"/>
        </w:rPr>
        <w:t>Aplicación del marco NIST CSF 2 0</w:t>
      </w:r>
      <w:bookmarkEnd w:id="12"/>
    </w:p>
    <w:p w14:paraId="44551616" w14:textId="77777777" w:rsidR="004D60F2" w:rsidRPr="00D8652C" w:rsidRDefault="00985573">
      <w:pPr>
        <w:jc w:val="both"/>
        <w:rPr>
          <w:lang w:val="es-419"/>
        </w:rPr>
      </w:pPr>
      <w:r w:rsidRPr="00D8652C">
        <w:rPr>
          <w:lang w:val="es-419"/>
        </w:rPr>
        <w:t xml:space="preserve">El marco se utilizará para ordenar objetivos y responsables, identificar activos y riesgos, seleccionar protecciones, detectar desviaciones, responder y recuperar la operación. Su función en este informe es </w:t>
      </w:r>
      <w:r w:rsidRPr="00D8652C">
        <w:rPr>
          <w:lang w:val="es-419"/>
        </w:rPr>
        <w:lastRenderedPageBreak/>
        <w:t>metodológica: no prescribe incorporar tecnologías sin una justificación y no reemplaza la evidencia técnica o la decisión de la propietaria [R1].</w:t>
      </w:r>
    </w:p>
    <w:p w14:paraId="0F3D11C7" w14:textId="77777777" w:rsidR="004D60F2" w:rsidRPr="00D8652C" w:rsidRDefault="00985573">
      <w:pPr>
        <w:pStyle w:val="Descripcin"/>
        <w:keepNext/>
        <w:rPr>
          <w:lang w:val="es-419"/>
        </w:rPr>
      </w:pPr>
      <w:bookmarkStart w:id="13" w:name="_Toc243654601"/>
      <w:r w:rsidRPr="00D8652C">
        <w:rPr>
          <w:lang w:val="es-419"/>
        </w:rPr>
        <w:t xml:space="preserve">Tabla </w:t>
      </w:r>
      <w:r>
        <w:fldChar w:fldCharType="begin"/>
      </w:r>
      <w:r w:rsidRPr="00D8652C">
        <w:rPr>
          <w:lang w:val="es-419"/>
        </w:rPr>
        <w:instrText xml:space="preserve"> SEQ Tabla \* ARABIC </w:instrText>
      </w:r>
      <w:r>
        <w:fldChar w:fldCharType="separate"/>
      </w:r>
      <w:r w:rsidR="00160A67" w:rsidRPr="00D8652C">
        <w:rPr>
          <w:noProof/>
          <w:lang w:val="es-419"/>
        </w:rPr>
        <w:t>3</w:t>
      </w:r>
      <w:r>
        <w:fldChar w:fldCharType="end"/>
      </w:r>
      <w:r w:rsidRPr="00D8652C">
        <w:rPr>
          <w:lang w:val="es-419"/>
        </w:rPr>
        <w:t>. Funciones del marco y aplicación propuesta</w:t>
      </w:r>
      <w:bookmarkEnd w:id="13"/>
    </w:p>
    <w:tbl>
      <w:tblPr>
        <w:tblW w:w="0" w:type="auto"/>
        <w:jc w:val="center"/>
        <w:tblLayout w:type="fixed"/>
        <w:tblLook w:val="04A0" w:firstRow="1" w:lastRow="0" w:firstColumn="1" w:lastColumn="0" w:noHBand="0" w:noVBand="1"/>
      </w:tblPr>
      <w:tblGrid>
        <w:gridCol w:w="1728"/>
        <w:gridCol w:w="7632"/>
      </w:tblGrid>
      <w:tr w:rsidR="004D60F2" w14:paraId="5014D5E5"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34DFB338" w14:textId="77777777" w:rsidR="004D60F2" w:rsidRDefault="00985573">
            <w:pPr>
              <w:spacing w:before="20" w:after="40" w:line="259" w:lineRule="auto"/>
            </w:pPr>
            <w:proofErr w:type="spellStart"/>
            <w:r>
              <w:rPr>
                <w:b/>
                <w:color w:val="000000"/>
                <w:sz w:val="19"/>
              </w:rPr>
              <w:t>Función</w:t>
            </w:r>
            <w:proofErr w:type="spellEnd"/>
          </w:p>
        </w:tc>
        <w:tc>
          <w:tcPr>
            <w:tcW w:w="7632"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04EB4077" w14:textId="77777777" w:rsidR="004D60F2" w:rsidRDefault="00985573">
            <w:pPr>
              <w:spacing w:before="20" w:after="40" w:line="259" w:lineRule="auto"/>
            </w:pPr>
            <w:proofErr w:type="spellStart"/>
            <w:r>
              <w:rPr>
                <w:b/>
                <w:color w:val="000000"/>
                <w:sz w:val="19"/>
              </w:rPr>
              <w:t>Aplicación</w:t>
            </w:r>
            <w:proofErr w:type="spellEnd"/>
            <w:r>
              <w:rPr>
                <w:b/>
                <w:color w:val="000000"/>
                <w:sz w:val="19"/>
              </w:rPr>
              <w:t xml:space="preserve"> </w:t>
            </w:r>
            <w:proofErr w:type="spellStart"/>
            <w:r>
              <w:rPr>
                <w:b/>
                <w:color w:val="000000"/>
                <w:sz w:val="19"/>
              </w:rPr>
              <w:t>en</w:t>
            </w:r>
            <w:proofErr w:type="spellEnd"/>
            <w:r>
              <w:rPr>
                <w:b/>
                <w:color w:val="000000"/>
                <w:sz w:val="19"/>
              </w:rPr>
              <w:t xml:space="preserve"> </w:t>
            </w:r>
            <w:proofErr w:type="spellStart"/>
            <w:r>
              <w:rPr>
                <w:b/>
                <w:color w:val="000000"/>
                <w:sz w:val="19"/>
              </w:rPr>
              <w:t>el</w:t>
            </w:r>
            <w:proofErr w:type="spellEnd"/>
            <w:r>
              <w:rPr>
                <w:b/>
                <w:color w:val="000000"/>
                <w:sz w:val="19"/>
              </w:rPr>
              <w:t xml:space="preserve"> </w:t>
            </w:r>
            <w:proofErr w:type="spellStart"/>
            <w:r>
              <w:rPr>
                <w:b/>
                <w:color w:val="000000"/>
                <w:sz w:val="19"/>
              </w:rPr>
              <w:t>proyecto</w:t>
            </w:r>
            <w:proofErr w:type="spellEnd"/>
          </w:p>
        </w:tc>
      </w:tr>
      <w:tr w:rsidR="004D60F2" w:rsidRPr="00D8652C" w14:paraId="5108B2D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A5E82AA" w14:textId="77777777" w:rsidR="004D60F2" w:rsidRDefault="00985573">
            <w:pPr>
              <w:spacing w:before="20" w:after="40" w:line="259" w:lineRule="auto"/>
            </w:pPr>
            <w:r>
              <w:rPr>
                <w:color w:val="000000"/>
                <w:sz w:val="19"/>
              </w:rPr>
              <w:t>Govern</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6C790BF" w14:textId="77777777" w:rsidR="004D60F2" w:rsidRPr="00D8652C" w:rsidRDefault="00985573">
            <w:pPr>
              <w:spacing w:before="20" w:after="40" w:line="259" w:lineRule="auto"/>
              <w:rPr>
                <w:lang w:val="es-419"/>
              </w:rPr>
            </w:pPr>
            <w:r w:rsidRPr="00D8652C">
              <w:rPr>
                <w:color w:val="000000"/>
                <w:sz w:val="19"/>
                <w:lang w:val="es-419"/>
              </w:rPr>
              <w:t>Autoridades, política, responsabilidades y excepciones.</w:t>
            </w:r>
          </w:p>
        </w:tc>
      </w:tr>
      <w:tr w:rsidR="004D60F2" w:rsidRPr="00D8652C" w14:paraId="013ACD1C"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5C10E69" w14:textId="77777777" w:rsidR="004D60F2" w:rsidRDefault="00985573">
            <w:pPr>
              <w:spacing w:before="20" w:after="40" w:line="259" w:lineRule="auto"/>
            </w:pPr>
            <w:r>
              <w:rPr>
                <w:color w:val="000000"/>
                <w:sz w:val="19"/>
              </w:rPr>
              <w:t>Identify</w:t>
            </w:r>
          </w:p>
        </w:tc>
        <w:tc>
          <w:tcPr>
            <w:tcW w:w="763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A52B01A" w14:textId="77777777" w:rsidR="004D60F2" w:rsidRPr="00D8652C" w:rsidRDefault="00985573">
            <w:pPr>
              <w:spacing w:before="20" w:after="40" w:line="259" w:lineRule="auto"/>
              <w:rPr>
                <w:lang w:val="es-419"/>
              </w:rPr>
            </w:pPr>
            <w:r w:rsidRPr="00D8652C">
              <w:rPr>
                <w:color w:val="000000"/>
                <w:sz w:val="19"/>
                <w:lang w:val="es-419"/>
              </w:rPr>
              <w:t>Activos A01–A09 y riesgos R01–R12.</w:t>
            </w:r>
          </w:p>
        </w:tc>
      </w:tr>
      <w:tr w:rsidR="004D60F2" w:rsidRPr="00D8652C" w14:paraId="3B136C31"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7DB61B8" w14:textId="77777777" w:rsidR="004D60F2" w:rsidRDefault="00985573">
            <w:pPr>
              <w:spacing w:before="20" w:after="40" w:line="259" w:lineRule="auto"/>
            </w:pPr>
            <w:r>
              <w:rPr>
                <w:color w:val="000000"/>
                <w:sz w:val="19"/>
              </w:rPr>
              <w:t>Protect</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640B2AD" w14:textId="77777777" w:rsidR="004D60F2" w:rsidRPr="00D8652C" w:rsidRDefault="00985573">
            <w:pPr>
              <w:spacing w:before="20" w:after="40" w:line="259" w:lineRule="auto"/>
              <w:rPr>
                <w:lang w:val="es-419"/>
              </w:rPr>
            </w:pPr>
            <w:r w:rsidRPr="00D8652C">
              <w:rPr>
                <w:color w:val="000000"/>
                <w:sz w:val="19"/>
                <w:lang w:val="es-419"/>
              </w:rPr>
              <w:t>Identidad, integridad, configuración y protección de datos.</w:t>
            </w:r>
          </w:p>
        </w:tc>
      </w:tr>
      <w:tr w:rsidR="004D60F2" w:rsidRPr="00D8652C" w14:paraId="08C522F3"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32A695E" w14:textId="77777777" w:rsidR="004D60F2" w:rsidRDefault="00985573">
            <w:pPr>
              <w:spacing w:before="20" w:after="40" w:line="259" w:lineRule="auto"/>
            </w:pPr>
            <w:r>
              <w:rPr>
                <w:color w:val="000000"/>
                <w:sz w:val="19"/>
              </w:rPr>
              <w:t>Detect</w:t>
            </w:r>
          </w:p>
        </w:tc>
        <w:tc>
          <w:tcPr>
            <w:tcW w:w="763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D19259F" w14:textId="77777777" w:rsidR="004D60F2" w:rsidRPr="00D8652C" w:rsidRDefault="00985573">
            <w:pPr>
              <w:spacing w:before="20" w:after="40" w:line="259" w:lineRule="auto"/>
              <w:rPr>
                <w:lang w:val="es-419"/>
              </w:rPr>
            </w:pPr>
            <w:r w:rsidRPr="00D8652C">
              <w:rPr>
                <w:color w:val="000000"/>
                <w:sz w:val="19"/>
                <w:lang w:val="es-419"/>
              </w:rPr>
              <w:t>Revisión de eventos y avisos; monitoreo operativo pendiente.</w:t>
            </w:r>
          </w:p>
        </w:tc>
      </w:tr>
      <w:tr w:rsidR="004D60F2" w:rsidRPr="00D8652C" w14:paraId="3227505F"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DDA841F" w14:textId="77777777" w:rsidR="004D60F2" w:rsidRDefault="00985573">
            <w:pPr>
              <w:spacing w:before="20" w:after="40" w:line="259" w:lineRule="auto"/>
            </w:pPr>
            <w:r>
              <w:rPr>
                <w:color w:val="000000"/>
                <w:sz w:val="19"/>
              </w:rPr>
              <w:t>Respond</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30B4373" w14:textId="77777777" w:rsidR="004D60F2" w:rsidRPr="00D8652C" w:rsidRDefault="00985573">
            <w:pPr>
              <w:spacing w:before="20" w:after="40" w:line="259" w:lineRule="auto"/>
              <w:rPr>
                <w:lang w:val="es-419"/>
              </w:rPr>
            </w:pPr>
            <w:r w:rsidRPr="00D8652C">
              <w:rPr>
                <w:color w:val="000000"/>
                <w:sz w:val="19"/>
                <w:lang w:val="es-419"/>
              </w:rPr>
              <w:t>Escenarios y procedimiento de incidentes propuestos.</w:t>
            </w:r>
          </w:p>
        </w:tc>
      </w:tr>
      <w:tr w:rsidR="004D60F2" w:rsidRPr="00D8652C" w14:paraId="30A5AE3F"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9430BD4" w14:textId="77777777" w:rsidR="004D60F2" w:rsidRDefault="00985573">
            <w:pPr>
              <w:spacing w:before="20" w:after="40" w:line="259" w:lineRule="auto"/>
            </w:pPr>
            <w:r>
              <w:rPr>
                <w:color w:val="000000"/>
                <w:sz w:val="19"/>
              </w:rPr>
              <w:t>Recover</w:t>
            </w:r>
          </w:p>
        </w:tc>
        <w:tc>
          <w:tcPr>
            <w:tcW w:w="763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C298A27" w14:textId="77777777" w:rsidR="004D60F2" w:rsidRPr="00D8652C" w:rsidRDefault="00985573">
            <w:pPr>
              <w:spacing w:before="20" w:after="40" w:line="259" w:lineRule="auto"/>
              <w:rPr>
                <w:lang w:val="es-419"/>
              </w:rPr>
            </w:pPr>
            <w:r w:rsidRPr="00D8652C">
              <w:rPr>
                <w:color w:val="000000"/>
                <w:sz w:val="19"/>
                <w:lang w:val="es-419"/>
              </w:rPr>
              <w:t>Restauración técnica y continuidad operativa por formalizar.</w:t>
            </w:r>
          </w:p>
        </w:tc>
      </w:tr>
    </w:tbl>
    <w:p w14:paraId="5F1A6394" w14:textId="77777777" w:rsidR="004D60F2" w:rsidRPr="00D8652C" w:rsidRDefault="004D60F2">
      <w:pPr>
        <w:spacing w:after="60"/>
        <w:rPr>
          <w:lang w:val="es-419"/>
        </w:rPr>
      </w:pPr>
    </w:p>
    <w:p w14:paraId="126B038E" w14:textId="77777777" w:rsidR="004D60F2" w:rsidRPr="00D8652C" w:rsidRDefault="00985573">
      <w:pPr>
        <w:pStyle w:val="Ttulo2"/>
        <w:rPr>
          <w:lang w:val="es-419"/>
        </w:rPr>
      </w:pPr>
      <w:bookmarkStart w:id="14" w:name="_Toc243654544"/>
      <w:r w:rsidRPr="00D8652C">
        <w:rPr>
          <w:lang w:val="es-419"/>
        </w:rPr>
        <w:t>Gobierno y responsabilidades</w:t>
      </w:r>
      <w:bookmarkEnd w:id="14"/>
    </w:p>
    <w:p w14:paraId="2E740972" w14:textId="77777777" w:rsidR="004D60F2" w:rsidRPr="00D8652C" w:rsidRDefault="00985573">
      <w:pPr>
        <w:jc w:val="both"/>
        <w:rPr>
          <w:lang w:val="es-419"/>
        </w:rPr>
      </w:pPr>
      <w:r w:rsidRPr="00D8652C">
        <w:rPr>
          <w:lang w:val="es-419"/>
        </w:rPr>
        <w:t>La autoridad de negocio aprobará la política, los accesos relevantes, los cambios de riesgo y la aceptación de riesgos residuales. El responsable operativo validará necesidades de acceso y continuidad; administración técnica custodiará configuración, cuentas, registros y respaldos; desarrollo mantendrá revisión y pruebas. Los usuarios protegerán credenciales y reportarán anomalías.</w:t>
      </w:r>
    </w:p>
    <w:p w14:paraId="349B305C" w14:textId="77777777" w:rsidR="004D60F2" w:rsidRPr="00D8652C" w:rsidRDefault="00985573">
      <w:pPr>
        <w:jc w:val="both"/>
        <w:rPr>
          <w:lang w:val="es-419"/>
        </w:rPr>
      </w:pPr>
      <w:r w:rsidRPr="00D8652C">
        <w:rPr>
          <w:lang w:val="es-419"/>
        </w:rPr>
        <w:t>Deberán registrarse titulares, suplentes, canales de contacto y límites de autoridad. Se propone revisar la política trimestralmente y después de incidentes o cambios relevantes, pero esta periodicidad deberá ser aprobada. La ausencia de aprobación no autoriza a considerar aceptado un riesgo.</w:t>
      </w:r>
    </w:p>
    <w:p w14:paraId="409AFA03" w14:textId="77777777" w:rsidR="004D60F2" w:rsidRPr="00D8652C" w:rsidRDefault="00985573">
      <w:pPr>
        <w:pStyle w:val="Ttulo2"/>
        <w:rPr>
          <w:lang w:val="es-419"/>
        </w:rPr>
      </w:pPr>
      <w:bookmarkStart w:id="15" w:name="_Toc243654545"/>
      <w:r w:rsidRPr="00D8652C">
        <w:rPr>
          <w:lang w:val="es-419"/>
        </w:rPr>
        <w:t>Gestión de activos</w:t>
      </w:r>
      <w:bookmarkEnd w:id="15"/>
    </w:p>
    <w:p w14:paraId="14760E99" w14:textId="77777777" w:rsidR="004D60F2" w:rsidRPr="00D8652C" w:rsidRDefault="00985573">
      <w:pPr>
        <w:jc w:val="both"/>
        <w:rPr>
          <w:lang w:val="es-419"/>
        </w:rPr>
      </w:pPr>
      <w:r w:rsidRPr="00D8652C">
        <w:rPr>
          <w:lang w:val="es-419"/>
        </w:rPr>
        <w:t>Se mantendrá un inventario con identificador, propietario, custodio, finalidad, ubicación, clasificación, criticidad y dependencias. El inventario diferenciará activos existentes de servicios previstos y registrará las fuentes utilizadas para confirmar cada componente.</w:t>
      </w:r>
    </w:p>
    <w:p w14:paraId="101ABE54" w14:textId="77777777" w:rsidR="004D60F2" w:rsidRPr="00D8652C" w:rsidRDefault="00985573">
      <w:pPr>
        <w:jc w:val="both"/>
        <w:rPr>
          <w:lang w:val="es-419"/>
        </w:rPr>
      </w:pPr>
      <w:r w:rsidRPr="00D8652C">
        <w:rPr>
          <w:lang w:val="es-419"/>
        </w:rPr>
        <w:t>Los cambios, altas y retiros deberán actualizar el inventario y su evaluación de riesgos. La organización deberá identificar los procesos que cada activo soporta y las consecuencias de su interrupción antes de fijar objetivos de disponibilidad o recuperación.</w:t>
      </w:r>
    </w:p>
    <w:p w14:paraId="6D045F93" w14:textId="77777777" w:rsidR="004D60F2" w:rsidRPr="00D8652C" w:rsidRDefault="00985573">
      <w:pPr>
        <w:pStyle w:val="Ttulo2"/>
        <w:rPr>
          <w:lang w:val="es-419"/>
        </w:rPr>
      </w:pPr>
      <w:bookmarkStart w:id="16" w:name="_Toc243654546"/>
      <w:r w:rsidRPr="00D8652C">
        <w:rPr>
          <w:lang w:val="es-419"/>
        </w:rPr>
        <w:lastRenderedPageBreak/>
        <w:t>Clasificación y protección de la información</w:t>
      </w:r>
      <w:bookmarkEnd w:id="16"/>
    </w:p>
    <w:p w14:paraId="5BD37A0B" w14:textId="77777777" w:rsidR="004D60F2" w:rsidRPr="00D8652C" w:rsidRDefault="00985573">
      <w:pPr>
        <w:jc w:val="both"/>
        <w:rPr>
          <w:lang w:val="es-419"/>
        </w:rPr>
      </w:pPr>
      <w:r w:rsidRPr="00D8652C">
        <w:rPr>
          <w:lang w:val="es-419"/>
        </w:rPr>
        <w:t>La información se clasificará como pública, interna, confidencial o restringida según la finalidad y el impacto de exposición, alteración o pérdida. La clasificación deberá definir condiciones de almacenamiento, acceso, uso, transferencia, conservación y eliminación. Exportaciones y respaldos heredarán la sensibilidad del contenido.</w:t>
      </w:r>
    </w:p>
    <w:p w14:paraId="5AFDEAB6" w14:textId="77777777" w:rsidR="004D60F2" w:rsidRPr="00D8652C" w:rsidRDefault="00985573">
      <w:pPr>
        <w:jc w:val="both"/>
        <w:rPr>
          <w:lang w:val="es-419"/>
        </w:rPr>
      </w:pPr>
      <w:r w:rsidRPr="00D8652C">
        <w:rPr>
          <w:lang w:val="es-419"/>
        </w:rPr>
        <w:t>Las transferencias de información confidencial o restringida utilizarán canales aprobados con protección de cifrado cuando corresponda. Los plazos y procedimientos de eliminación requerirán aprobación y revisión pertinente; no se fijan años de retención ni obligaciones legales sin verificarlas. Los datos no deberán incluirse innecesariamente en registros, presentaciones o servicios externos.</w:t>
      </w:r>
    </w:p>
    <w:p w14:paraId="5A22257A" w14:textId="77777777" w:rsidR="004D60F2" w:rsidRPr="00D8652C" w:rsidRDefault="00985573">
      <w:pPr>
        <w:pStyle w:val="Ttulo2"/>
        <w:rPr>
          <w:lang w:val="es-419"/>
        </w:rPr>
      </w:pPr>
      <w:bookmarkStart w:id="17" w:name="_Toc243654547"/>
      <w:r w:rsidRPr="00D8652C">
        <w:rPr>
          <w:lang w:val="es-419"/>
        </w:rPr>
        <w:t>Control de identidades y accesos</w:t>
      </w:r>
      <w:bookmarkEnd w:id="17"/>
    </w:p>
    <w:p w14:paraId="6B049F98" w14:textId="77777777" w:rsidR="004D60F2" w:rsidRPr="00D8652C" w:rsidRDefault="00985573">
      <w:pPr>
        <w:jc w:val="both"/>
        <w:rPr>
          <w:lang w:val="es-419"/>
        </w:rPr>
      </w:pPr>
      <w:r w:rsidRPr="00D8652C">
        <w:rPr>
          <w:lang w:val="es-419"/>
        </w:rPr>
        <w:t>El alta de una identidad requerirá una solicitud que identifique función, recursos y permisos, seguida de aprobación por la autoridad designada. Administración técnica implementará el privilegio mínimo y registrará su entrega sin conservar contraseñas en documentos. Los cambios de puesto y bajas deberán retirar accesos y comprobar el rechazo de sesiones no vigentes.</w:t>
      </w:r>
    </w:p>
    <w:p w14:paraId="2B6B881A" w14:textId="77777777" w:rsidR="004D60F2" w:rsidRPr="00D8652C" w:rsidRDefault="00985573">
      <w:pPr>
        <w:jc w:val="both"/>
        <w:rPr>
          <w:lang w:val="es-419"/>
        </w:rPr>
      </w:pPr>
      <w:r w:rsidRPr="00D8652C">
        <w:rPr>
          <w:lang w:val="es-419"/>
        </w:rPr>
        <w:t xml:space="preserve">Se deberá evaluar MFA para repositorio, </w:t>
      </w:r>
      <w:proofErr w:type="spellStart"/>
      <w:r w:rsidRPr="00D8652C">
        <w:rPr>
          <w:lang w:val="es-419"/>
        </w:rPr>
        <w:t>cloud</w:t>
      </w:r>
      <w:proofErr w:type="spellEnd"/>
      <w:r w:rsidRPr="00D8652C">
        <w:rPr>
          <w:lang w:val="es-419"/>
        </w:rPr>
        <w:t xml:space="preserve"> y accesos administrativos. Las credenciales de aplicaciones deberán separarse de las cuentas de administración. La revisión de permisos deberá tener periodicidad y responsable aprobados. El acceso remoto requerirá un canal autorizado y registros, sin presumir la existencia de una VPN.</w:t>
      </w:r>
    </w:p>
    <w:p w14:paraId="575106EA" w14:textId="77777777" w:rsidR="004D60F2" w:rsidRPr="00D8652C" w:rsidRDefault="00985573">
      <w:pPr>
        <w:pStyle w:val="Ttulo2"/>
        <w:rPr>
          <w:lang w:val="es-419"/>
        </w:rPr>
      </w:pPr>
      <w:bookmarkStart w:id="18" w:name="_Toc243654548"/>
      <w:r w:rsidRPr="00D8652C">
        <w:rPr>
          <w:lang w:val="es-419"/>
        </w:rPr>
        <w:t>Seguridad de aplicaciones y bases de datos</w:t>
      </w:r>
      <w:bookmarkEnd w:id="18"/>
    </w:p>
    <w:p w14:paraId="5A83250F" w14:textId="77777777" w:rsidR="004D60F2" w:rsidRPr="00D8652C" w:rsidRDefault="00985573">
      <w:pPr>
        <w:jc w:val="both"/>
        <w:rPr>
          <w:lang w:val="es-419"/>
        </w:rPr>
      </w:pPr>
      <w:r w:rsidRPr="00D8652C">
        <w:rPr>
          <w:lang w:val="es-419"/>
        </w:rPr>
        <w:t xml:space="preserve">La autorización se verificará en el servidor para cada operación protegida. Las sesiones deberán incluir validación de firma y vigencia, mecanismos de revocación y comprobación de identidad. Las contraseñas se almacenarán mediante un hash apropiado con </w:t>
      </w:r>
      <w:proofErr w:type="spellStart"/>
      <w:r w:rsidRPr="00D8652C">
        <w:rPr>
          <w:lang w:val="es-419"/>
        </w:rPr>
        <w:t>salt</w:t>
      </w:r>
      <w:proofErr w:type="spellEnd"/>
      <w:r w:rsidRPr="00D8652C">
        <w:rPr>
          <w:lang w:val="es-419"/>
        </w:rPr>
        <w:t>; no se registrarán en texto claro ni se expondrán en respuestas.</w:t>
      </w:r>
    </w:p>
    <w:p w14:paraId="7431996C" w14:textId="77777777" w:rsidR="004D60F2" w:rsidRPr="00D8652C" w:rsidRDefault="00985573">
      <w:pPr>
        <w:jc w:val="both"/>
        <w:rPr>
          <w:lang w:val="es-419"/>
        </w:rPr>
      </w:pPr>
      <w:r w:rsidRPr="00D8652C">
        <w:rPr>
          <w:lang w:val="es-419"/>
        </w:rPr>
        <w:t>Las consultas deberán parametrizar valores y limitar los identificadores dinámicos a listas controladas. Los modelos validarán entradas y las salidas deberán codificarse según su contexto. Las operaciones sensibles usarán restricciones y transacciones; los errores evitarán revelar consultas o datos internos. Las cuentas de BD tendrán permisos mínimos y las restauraciones se probarán en aislamiento.</w:t>
      </w:r>
    </w:p>
    <w:p w14:paraId="2DD7B06F" w14:textId="77777777" w:rsidR="004D60F2" w:rsidRPr="00D8652C" w:rsidRDefault="00985573">
      <w:pPr>
        <w:pStyle w:val="Ttulo2"/>
        <w:rPr>
          <w:lang w:val="es-419"/>
        </w:rPr>
      </w:pPr>
      <w:bookmarkStart w:id="19" w:name="_Toc243654549"/>
      <w:r w:rsidRPr="00D8652C">
        <w:rPr>
          <w:lang w:val="es-419"/>
        </w:rPr>
        <w:lastRenderedPageBreak/>
        <w:t>Seguridad de infraestructura y redes</w:t>
      </w:r>
      <w:bookmarkEnd w:id="19"/>
    </w:p>
    <w:p w14:paraId="469850E4" w14:textId="77777777" w:rsidR="004D60F2" w:rsidRPr="00D8652C" w:rsidRDefault="00985573">
      <w:pPr>
        <w:jc w:val="both"/>
        <w:rPr>
          <w:lang w:val="es-419"/>
        </w:rPr>
      </w:pPr>
      <w:r w:rsidRPr="00D8652C">
        <w:rPr>
          <w:lang w:val="es-419"/>
        </w:rPr>
        <w:t>Los equipos, sistemas operativos y servicios necesarios deberán inventariarse y actualizarse. Se reducirán puertos, servicios y cuentas administrativas, y se revisará la configuración de bloqueo, administración remota y protección antimalware o EDR según el equipo real.</w:t>
      </w:r>
    </w:p>
    <w:p w14:paraId="5C640801" w14:textId="77777777" w:rsidR="004D60F2" w:rsidRPr="00D8652C" w:rsidRDefault="00985573">
      <w:pPr>
        <w:jc w:val="both"/>
        <w:rPr>
          <w:lang w:val="es-419"/>
        </w:rPr>
      </w:pPr>
      <w:r w:rsidRPr="00D8652C">
        <w:rPr>
          <w:lang w:val="es-419"/>
        </w:rPr>
        <w:t xml:space="preserve">La arquitectura deberá definir límites de confianza, protocolos y puertos justificados. La exposición pública deberá protegerse mediante TLS y reglas de acceso verificadas. La selección de segmentación, VLAN, </w:t>
      </w:r>
      <w:proofErr w:type="spellStart"/>
      <w:r w:rsidRPr="00D8652C">
        <w:rPr>
          <w:lang w:val="es-419"/>
        </w:rPr>
        <w:t>Wi</w:t>
      </w:r>
      <w:proofErr w:type="spellEnd"/>
      <w:r w:rsidRPr="00D8652C">
        <w:rPr>
          <w:lang w:val="es-419"/>
        </w:rPr>
        <w:t>-Fi, VPN o IDS/IPS dependerá de una amenaza identificada y de capacidad operativa comprobada; no se registrarán estas tecnologías como instaladas sin evidencia.</w:t>
      </w:r>
    </w:p>
    <w:p w14:paraId="0493EBA7" w14:textId="77777777" w:rsidR="004D60F2" w:rsidRPr="00D8652C" w:rsidRDefault="00985573">
      <w:pPr>
        <w:pStyle w:val="Ttulo2"/>
        <w:rPr>
          <w:lang w:val="es-419"/>
        </w:rPr>
      </w:pPr>
      <w:bookmarkStart w:id="20" w:name="_Toc243654550"/>
      <w:r w:rsidRPr="00D8652C">
        <w:rPr>
          <w:lang w:val="es-419"/>
        </w:rPr>
        <w:t xml:space="preserve">Seguridad </w:t>
      </w:r>
      <w:proofErr w:type="spellStart"/>
      <w:r w:rsidRPr="00D8652C">
        <w:rPr>
          <w:lang w:val="es-419"/>
        </w:rPr>
        <w:t>cloud</w:t>
      </w:r>
      <w:proofErr w:type="spellEnd"/>
      <w:r w:rsidRPr="00D8652C">
        <w:rPr>
          <w:lang w:val="es-419"/>
        </w:rPr>
        <w:t xml:space="preserve"> y </w:t>
      </w:r>
      <w:proofErr w:type="spellStart"/>
      <w:r w:rsidRPr="00D8652C">
        <w:rPr>
          <w:lang w:val="es-419"/>
        </w:rPr>
        <w:t>DevSecOps</w:t>
      </w:r>
      <w:bookmarkEnd w:id="20"/>
      <w:proofErr w:type="spellEnd"/>
    </w:p>
    <w:p w14:paraId="39C41E9D" w14:textId="77777777" w:rsidR="004D60F2" w:rsidRPr="00D8652C" w:rsidRDefault="00985573">
      <w:pPr>
        <w:jc w:val="both"/>
        <w:rPr>
          <w:lang w:val="es-419"/>
        </w:rPr>
      </w:pPr>
      <w:r w:rsidRPr="00D8652C">
        <w:rPr>
          <w:lang w:val="es-419"/>
        </w:rPr>
        <w:t xml:space="preserve">Los recursos </w:t>
      </w:r>
      <w:proofErr w:type="spellStart"/>
      <w:r w:rsidRPr="00D8652C">
        <w:rPr>
          <w:lang w:val="es-419"/>
        </w:rPr>
        <w:t>cloud</w:t>
      </w:r>
      <w:proofErr w:type="spellEnd"/>
      <w:r w:rsidRPr="00D8652C">
        <w:rPr>
          <w:lang w:val="es-419"/>
        </w:rPr>
        <w:t xml:space="preserve"> deberán registrar proveedor, cuenta titular, ambiente, datos, permisos, exposición y mecanismos de recuperación. La responsabilidad del proveedor se contrastará con la configuración que corresponde a la organización; un servicio gestionado no prueba que sus accesos o respaldos sean adecuados.</w:t>
      </w:r>
    </w:p>
    <w:p w14:paraId="33D748AC" w14:textId="77777777" w:rsidR="004D60F2" w:rsidRPr="00D8652C" w:rsidRDefault="00985573">
      <w:pPr>
        <w:jc w:val="both"/>
        <w:rPr>
          <w:lang w:val="es-419"/>
        </w:rPr>
      </w:pPr>
      <w:r w:rsidRPr="00D8652C">
        <w:rPr>
          <w:lang w:val="es-419"/>
        </w:rPr>
        <w:t>Los repositorios deberán proteger ramas y requerir revisión de cambios; los pipelines utilizarán permisos y secretos mínimos por ambiente. Se revisarán dependencias e imágenes y se conservarán resultados de cada etapa. Un paso requerido no deberá terminar exitosamente por omitir su función ante falta de configuración.</w:t>
      </w:r>
    </w:p>
    <w:p w14:paraId="650BCDF1" w14:textId="77777777" w:rsidR="004D60F2" w:rsidRPr="00D8652C" w:rsidRDefault="00985573">
      <w:pPr>
        <w:pStyle w:val="Ttulo2"/>
        <w:rPr>
          <w:lang w:val="es-419"/>
        </w:rPr>
      </w:pPr>
      <w:bookmarkStart w:id="21" w:name="_Toc243654551"/>
      <w:r w:rsidRPr="00D8652C">
        <w:rPr>
          <w:lang w:val="es-419"/>
        </w:rPr>
        <w:t>Gestión de vulnerabilidades</w:t>
      </w:r>
      <w:bookmarkEnd w:id="21"/>
    </w:p>
    <w:p w14:paraId="10E88021" w14:textId="77777777" w:rsidR="004D60F2" w:rsidRPr="00D8652C" w:rsidRDefault="00985573">
      <w:pPr>
        <w:jc w:val="both"/>
        <w:rPr>
          <w:lang w:val="es-419"/>
        </w:rPr>
      </w:pPr>
      <w:r w:rsidRPr="00D8652C">
        <w:rPr>
          <w:lang w:val="es-419"/>
        </w:rPr>
        <w:t>Las vulnerabilidades se registrarán con activo, condición, fuente, severidad, aplicabilidad y tratamiento. Los avisos de dependencias deberán distinguirse de una explotación demostrada y depurarse por identificador y alias antes de comunicar cantidades.</w:t>
      </w:r>
    </w:p>
    <w:p w14:paraId="428822D7" w14:textId="77777777" w:rsidR="004D60F2" w:rsidRPr="00D8652C" w:rsidRDefault="00985573">
      <w:pPr>
        <w:jc w:val="both"/>
        <w:rPr>
          <w:lang w:val="es-419"/>
        </w:rPr>
      </w:pPr>
      <w:r w:rsidRPr="00D8652C">
        <w:rPr>
          <w:lang w:val="es-419"/>
        </w:rPr>
        <w:t>El equipo técnico deberá priorizar correcciones según riesgo, probar compatibilidad y conservar la evidencia de cierre. Las excepciones requerirán aprobación explícita y compensación documentada. La ausencia de alertas en una herramienta no constituye una garantía de seguridad del sistema.</w:t>
      </w:r>
    </w:p>
    <w:p w14:paraId="7BAD7C6D" w14:textId="77777777" w:rsidR="004D60F2" w:rsidRPr="00D8652C" w:rsidRDefault="00985573">
      <w:pPr>
        <w:pStyle w:val="Ttulo2"/>
        <w:rPr>
          <w:lang w:val="es-419"/>
        </w:rPr>
      </w:pPr>
      <w:bookmarkStart w:id="22" w:name="_Toc243654552"/>
      <w:r w:rsidRPr="00D8652C">
        <w:rPr>
          <w:lang w:val="es-419"/>
        </w:rPr>
        <w:t>Gestión de incidentes</w:t>
      </w:r>
      <w:bookmarkEnd w:id="22"/>
    </w:p>
    <w:p w14:paraId="498B5822" w14:textId="77777777" w:rsidR="004D60F2" w:rsidRPr="00D8652C" w:rsidRDefault="00985573">
      <w:pPr>
        <w:jc w:val="both"/>
        <w:rPr>
          <w:lang w:val="es-419"/>
        </w:rPr>
      </w:pPr>
      <w:r w:rsidRPr="00D8652C">
        <w:rPr>
          <w:lang w:val="es-419"/>
        </w:rPr>
        <w:t>Los incidentes se reportarán por un canal definido y se registrarán con hora, activo, alcance, impacto y custodio. La clasificación determinará las autoridades y acciones de contención; deberá preservarse evidencia con acceso restringido, hashes y trazabilidad de recolección.</w:t>
      </w:r>
    </w:p>
    <w:p w14:paraId="01C0F7FB" w14:textId="77777777" w:rsidR="004D60F2" w:rsidRPr="00D8652C" w:rsidRDefault="00985573">
      <w:pPr>
        <w:jc w:val="both"/>
        <w:rPr>
          <w:lang w:val="es-419"/>
        </w:rPr>
      </w:pPr>
      <w:r w:rsidRPr="00D8652C">
        <w:rPr>
          <w:lang w:val="es-419"/>
        </w:rPr>
        <w:lastRenderedPageBreak/>
        <w:t>La respuesta deberá cubrir contención, erradicación, recuperación y revisión de causa. El retorno al servicio requerirá pruebas y autorización. La comunicación a terceros y cualquier decisión jurídica deberán corresponder a responsables designados, sin difundir credenciales o datos de pacientes.</w:t>
      </w:r>
    </w:p>
    <w:p w14:paraId="62F613AD" w14:textId="77777777" w:rsidR="004D60F2" w:rsidRPr="00D8652C" w:rsidRDefault="00985573">
      <w:pPr>
        <w:pStyle w:val="Ttulo2"/>
        <w:rPr>
          <w:lang w:val="es-419"/>
        </w:rPr>
      </w:pPr>
      <w:bookmarkStart w:id="23" w:name="_Toc243654553"/>
      <w:r w:rsidRPr="00D8652C">
        <w:rPr>
          <w:lang w:val="es-419"/>
        </w:rPr>
        <w:t>Gestión de cambios</w:t>
      </w:r>
      <w:bookmarkEnd w:id="23"/>
    </w:p>
    <w:p w14:paraId="155DB63C" w14:textId="77777777" w:rsidR="004D60F2" w:rsidRPr="00D8652C" w:rsidRDefault="00985573">
      <w:pPr>
        <w:jc w:val="both"/>
        <w:rPr>
          <w:lang w:val="es-419"/>
        </w:rPr>
      </w:pPr>
      <w:r w:rsidRPr="00D8652C">
        <w:rPr>
          <w:lang w:val="es-419"/>
        </w:rPr>
        <w:t>Cada cambio relevante deberá documentar motivo, responsable, elementos afectados, impacto funcional y de seguridad, revisión, autorización cuando corresponda, pruebas, resultado y estado final. El registro deberá integrarse con historias del proyecto y control de versiones.</w:t>
      </w:r>
    </w:p>
    <w:p w14:paraId="4724D2DE" w14:textId="77777777" w:rsidR="004D60F2" w:rsidRPr="00D8652C" w:rsidRDefault="00985573">
      <w:pPr>
        <w:jc w:val="both"/>
        <w:rPr>
          <w:lang w:val="es-419"/>
        </w:rPr>
      </w:pPr>
      <w:r w:rsidRPr="00D8652C">
        <w:rPr>
          <w:lang w:val="es-419"/>
        </w:rPr>
        <w:t>Los cambios de identidad, contratos API, modelos, datos persistentes e infraestructura externa deberán evaluarse antes de ejecutarse. El plan de reversión preservará integridad y evidencia; no se deberán eliminar volúmenes o restaurar bases como sustituto de una reversión de código sin evaluar el impacto.</w:t>
      </w:r>
    </w:p>
    <w:p w14:paraId="6ABA7BE4" w14:textId="77777777" w:rsidR="004D60F2" w:rsidRPr="00D8652C" w:rsidRDefault="00985573">
      <w:pPr>
        <w:pStyle w:val="Ttulo2"/>
        <w:rPr>
          <w:lang w:val="es-419"/>
        </w:rPr>
      </w:pPr>
      <w:bookmarkStart w:id="24" w:name="_Toc243654554"/>
      <w:r w:rsidRPr="00D8652C">
        <w:rPr>
          <w:lang w:val="es-419"/>
        </w:rPr>
        <w:t>Respaldos y continuidad</w:t>
      </w:r>
      <w:bookmarkEnd w:id="24"/>
    </w:p>
    <w:p w14:paraId="0F2FD397" w14:textId="77777777" w:rsidR="004D60F2" w:rsidRPr="00D8652C" w:rsidRDefault="00985573">
      <w:pPr>
        <w:jc w:val="both"/>
        <w:rPr>
          <w:lang w:val="es-419"/>
        </w:rPr>
      </w:pPr>
      <w:r w:rsidRPr="00D8652C">
        <w:rPr>
          <w:lang w:val="es-419"/>
        </w:rPr>
        <w:t>La organización deberá identificar información y procesos críticos, dependencias, responsables y alternativas de recuperación. El análisis de impacto de negocio deberá determinar RTO, tiempo objetivo de recuperación del servicio, y RPO, pérdida temporal máxima tolerable de datos.</w:t>
      </w:r>
    </w:p>
    <w:p w14:paraId="38D501B3" w14:textId="77777777" w:rsidR="004D60F2" w:rsidRPr="00D8652C" w:rsidRDefault="00985573">
      <w:pPr>
        <w:jc w:val="both"/>
        <w:rPr>
          <w:lang w:val="es-419"/>
        </w:rPr>
      </w:pPr>
      <w:r w:rsidRPr="00D8652C">
        <w:rPr>
          <w:lang w:val="es-419"/>
        </w:rPr>
        <w:t>Se aprobarán frecuencia, retención, custodia, cifrado y ubicación de las copias. La restauración se realizará en un destino aislado y deberá verificar datos, objetos, accesos y flujos de operación. Los tiempos se medirán frente a objetivos aprobados; la duración de una prueba de laboratorio no se presentará como RTO de negocio.</w:t>
      </w:r>
    </w:p>
    <w:p w14:paraId="5EAF128E" w14:textId="77777777" w:rsidR="004D60F2" w:rsidRPr="00D8652C" w:rsidRDefault="00985573">
      <w:pPr>
        <w:pStyle w:val="Ttulo2"/>
        <w:rPr>
          <w:lang w:val="es-419"/>
        </w:rPr>
      </w:pPr>
      <w:bookmarkStart w:id="25" w:name="_Toc243654555"/>
      <w:r w:rsidRPr="00D8652C">
        <w:rPr>
          <w:lang w:val="es-419"/>
        </w:rPr>
        <w:t>Seguridad de terceros</w:t>
      </w:r>
      <w:bookmarkEnd w:id="25"/>
    </w:p>
    <w:p w14:paraId="7D67CC51" w14:textId="77777777" w:rsidR="004D60F2" w:rsidRPr="00D8652C" w:rsidRDefault="00985573">
      <w:pPr>
        <w:jc w:val="both"/>
        <w:rPr>
          <w:lang w:val="es-419"/>
        </w:rPr>
      </w:pPr>
      <w:r w:rsidRPr="00D8652C">
        <w:rPr>
          <w:lang w:val="es-419"/>
        </w:rPr>
        <w:t>Todo proveedor deberá documentar el servicio, la información procesada, los accesos, la dependencia, el riesgo, los controles y la recuperación prevista. Los contratos y capacidades del plan deberán respaldar las afirmaciones de disponibilidad o conservación de datos.</w:t>
      </w:r>
    </w:p>
    <w:p w14:paraId="12162D80" w14:textId="77777777" w:rsidR="004D60F2" w:rsidRPr="00D8652C" w:rsidRDefault="00985573">
      <w:pPr>
        <w:jc w:val="both"/>
        <w:rPr>
          <w:lang w:val="es-419"/>
        </w:rPr>
      </w:pPr>
      <w:r w:rsidRPr="00D8652C">
        <w:rPr>
          <w:lang w:val="es-419"/>
        </w:rPr>
        <w:t>Los accesos de soporte serán mínimos, limitados en duración y revocables. La organización deberá mantener una alternativa de recuperación compatible con sus obligaciones y evitar depender de credenciales o copias cuya custodia no esté definida.</w:t>
      </w:r>
    </w:p>
    <w:p w14:paraId="77DC3487" w14:textId="77777777" w:rsidR="004D60F2" w:rsidRPr="00D8652C" w:rsidRDefault="00985573">
      <w:pPr>
        <w:pStyle w:val="Ttulo2"/>
        <w:rPr>
          <w:lang w:val="es-419"/>
        </w:rPr>
      </w:pPr>
      <w:bookmarkStart w:id="26" w:name="_Toc243654556"/>
      <w:r w:rsidRPr="00D8652C">
        <w:rPr>
          <w:lang w:val="es-419"/>
        </w:rPr>
        <w:lastRenderedPageBreak/>
        <w:t>Cumplimiento excepciones y mejora continua</w:t>
      </w:r>
      <w:bookmarkEnd w:id="26"/>
    </w:p>
    <w:p w14:paraId="55D8259D" w14:textId="77777777" w:rsidR="004D60F2" w:rsidRPr="00D8652C" w:rsidRDefault="00985573">
      <w:pPr>
        <w:jc w:val="both"/>
        <w:rPr>
          <w:lang w:val="es-419"/>
        </w:rPr>
      </w:pPr>
      <w:r w:rsidRPr="00D8652C">
        <w:rPr>
          <w:lang w:val="es-419"/>
        </w:rPr>
        <w:t>Las excepciones deberán indicar control, activo, motivo, riesgo, medida compensatoria, aprobador y vencimiento. La revisión periódica contrastará resultados, incidentes y cambios con las metas acordadas, asignando responsables y evidencia de cierre.</w:t>
      </w:r>
    </w:p>
    <w:p w14:paraId="6027DA90" w14:textId="77777777" w:rsidR="004D60F2" w:rsidRPr="00D8652C" w:rsidRDefault="00985573">
      <w:pPr>
        <w:jc w:val="both"/>
        <w:rPr>
          <w:lang w:val="es-419"/>
        </w:rPr>
      </w:pPr>
      <w:r w:rsidRPr="00D8652C">
        <w:rPr>
          <w:lang w:val="es-419"/>
        </w:rPr>
        <w:t>El uso de herramientas de IA deberá proteger documentos privados, secretos y datos reales: no se remitirán a destinos externos sin autorización específica. El equipo revisará el código y los textos asistidos, conservará trazabilidad de autoría y comprobará las afirmaciones. La política requerirá revisión organizacional y asesoría pertinente antes de atribuir cumplimiento normativo.</w:t>
      </w:r>
    </w:p>
    <w:p w14:paraId="73F8C10B" w14:textId="77777777" w:rsidR="004D60F2" w:rsidRPr="00D8652C" w:rsidRDefault="00985573">
      <w:pPr>
        <w:pStyle w:val="Ttulo1"/>
        <w:pageBreakBefore/>
        <w:rPr>
          <w:lang w:val="es-419"/>
        </w:rPr>
      </w:pPr>
      <w:bookmarkStart w:id="27" w:name="_Toc243654557"/>
      <w:r w:rsidRPr="00D8652C">
        <w:rPr>
          <w:lang w:val="es-419"/>
        </w:rPr>
        <w:lastRenderedPageBreak/>
        <w:t xml:space="preserve">7 Etapa II Aplicación en Clínica </w:t>
      </w:r>
      <w:proofErr w:type="spellStart"/>
      <w:r w:rsidRPr="00D8652C">
        <w:rPr>
          <w:lang w:val="es-419"/>
        </w:rPr>
        <w:t>Duality</w:t>
      </w:r>
      <w:bookmarkEnd w:id="27"/>
      <w:proofErr w:type="spellEnd"/>
    </w:p>
    <w:p w14:paraId="2912B111" w14:textId="77777777" w:rsidR="004D60F2" w:rsidRPr="00D8652C" w:rsidRDefault="00985573">
      <w:pPr>
        <w:pStyle w:val="Ttulo2"/>
        <w:rPr>
          <w:lang w:val="es-419"/>
        </w:rPr>
      </w:pPr>
      <w:bookmarkStart w:id="28" w:name="_Toc243654558"/>
      <w:r w:rsidRPr="00D8652C">
        <w:rPr>
          <w:lang w:val="es-419"/>
        </w:rPr>
        <w:t>Descripción de la empresa y contexto</w:t>
      </w:r>
      <w:bookmarkEnd w:id="28"/>
    </w:p>
    <w:p w14:paraId="4D1FAC92" w14:textId="77777777" w:rsidR="004D60F2" w:rsidRPr="00D8652C" w:rsidRDefault="00985573">
      <w:pPr>
        <w:jc w:val="both"/>
        <w:rPr>
          <w:lang w:val="es-419"/>
        </w:rPr>
      </w:pPr>
      <w:r w:rsidRPr="00D8652C">
        <w:rPr>
          <w:lang w:val="es-419"/>
        </w:rPr>
        <w:t xml:space="preserve">El documento preliminar identifica a </w:t>
      </w:r>
      <w:proofErr w:type="spellStart"/>
      <w:r w:rsidRPr="00D8652C">
        <w:rPr>
          <w:lang w:val="es-419"/>
        </w:rPr>
        <w:t>Duality</w:t>
      </w:r>
      <w:proofErr w:type="spellEnd"/>
      <w:r w:rsidRPr="00D8652C">
        <w:rPr>
          <w:lang w:val="es-419"/>
        </w:rPr>
        <w:t xml:space="preserve"> como una clínica de medicina estética ubicada en zona 12 de Ciudad de Guatemala, con participación de la propietaria y personal autorizado. Este contexto se conserva como antecedente declarado por el equipo y no como resultado de una entrevista o visita de esta auditoría. Deben confirmarse su organización, responsables, equipos, red, proveedores y requisitos de conservación antes de adoptar la política [D2, p. 2; T04].</w:t>
      </w:r>
    </w:p>
    <w:p w14:paraId="532C3D3F" w14:textId="77777777" w:rsidR="004D60F2" w:rsidRPr="00D8652C" w:rsidRDefault="00985573">
      <w:pPr>
        <w:pStyle w:val="Ttulo2"/>
        <w:rPr>
          <w:lang w:val="es-419"/>
        </w:rPr>
      </w:pPr>
      <w:bookmarkStart w:id="29" w:name="_Toc243654559"/>
      <w:r w:rsidRPr="00D8652C">
        <w:rPr>
          <w:lang w:val="es-419"/>
        </w:rPr>
        <w:t>Procesos críticos y descripción funcional</w:t>
      </w:r>
      <w:bookmarkEnd w:id="29"/>
    </w:p>
    <w:p w14:paraId="63367C6A" w14:textId="77777777" w:rsidR="004D60F2" w:rsidRPr="00D8652C" w:rsidRDefault="00985573">
      <w:pPr>
        <w:jc w:val="both"/>
        <w:rPr>
          <w:lang w:val="es-419"/>
        </w:rPr>
      </w:pPr>
      <w:r w:rsidRPr="00D8652C">
        <w:rPr>
          <w:lang w:val="es-419"/>
        </w:rPr>
        <w:t>La solución centraliza información administrativa y relaciona los procesos de atención registrada, inventario, venta y pago. La criticidad que se indica es preliminar: deriva de consecuencias razonables sobre integridad y continuidad del sistema, pendientes de validación por la clínica. No se atribuyen volúmenes de pacientes, pérdidas económicas ni tiempos tolerables no medidos.</w:t>
      </w:r>
    </w:p>
    <w:p w14:paraId="3C4FE93E" w14:textId="77777777" w:rsidR="004D60F2" w:rsidRPr="00D8652C" w:rsidRDefault="00985573">
      <w:pPr>
        <w:pStyle w:val="Descripcin"/>
        <w:keepNext/>
        <w:rPr>
          <w:lang w:val="es-419"/>
        </w:rPr>
      </w:pPr>
      <w:bookmarkStart w:id="30" w:name="_Toc243654602"/>
      <w:r w:rsidRPr="00D8652C">
        <w:rPr>
          <w:lang w:val="es-419"/>
        </w:rPr>
        <w:t xml:space="preserve">Tabla </w:t>
      </w:r>
      <w:r>
        <w:fldChar w:fldCharType="begin"/>
      </w:r>
      <w:r w:rsidRPr="00D8652C">
        <w:rPr>
          <w:lang w:val="es-419"/>
        </w:rPr>
        <w:instrText xml:space="preserve"> SEQ Tabla \* ARABIC </w:instrText>
      </w:r>
      <w:r>
        <w:fldChar w:fldCharType="separate"/>
      </w:r>
      <w:r w:rsidR="00160A67" w:rsidRPr="00D8652C">
        <w:rPr>
          <w:noProof/>
          <w:lang w:val="es-419"/>
        </w:rPr>
        <w:t>4</w:t>
      </w:r>
      <w:r>
        <w:fldChar w:fldCharType="end"/>
      </w:r>
      <w:r w:rsidRPr="00D8652C">
        <w:rPr>
          <w:lang w:val="es-419"/>
        </w:rPr>
        <w:t>. Procesos soportados y efectos de una interrupción</w:t>
      </w:r>
      <w:bookmarkEnd w:id="30"/>
    </w:p>
    <w:tbl>
      <w:tblPr>
        <w:tblW w:w="0" w:type="auto"/>
        <w:jc w:val="center"/>
        <w:tblLayout w:type="fixed"/>
        <w:tblLook w:val="04A0" w:firstRow="1" w:lastRow="0" w:firstColumn="1" w:lastColumn="0" w:noHBand="0" w:noVBand="1"/>
      </w:tblPr>
      <w:tblGrid>
        <w:gridCol w:w="1872"/>
        <w:gridCol w:w="3888"/>
        <w:gridCol w:w="3600"/>
      </w:tblGrid>
      <w:tr w:rsidR="004D60F2" w14:paraId="64840158"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60B3B73A" w14:textId="77777777" w:rsidR="004D60F2" w:rsidRDefault="00985573">
            <w:pPr>
              <w:spacing w:before="20" w:after="40" w:line="259" w:lineRule="auto"/>
            </w:pPr>
            <w:proofErr w:type="spellStart"/>
            <w:r>
              <w:rPr>
                <w:b/>
                <w:color w:val="000000"/>
                <w:sz w:val="19"/>
              </w:rPr>
              <w:t>Proceso</w:t>
            </w:r>
            <w:proofErr w:type="spellEnd"/>
          </w:p>
        </w:tc>
        <w:tc>
          <w:tcPr>
            <w:tcW w:w="388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698925C0" w14:textId="77777777" w:rsidR="004D60F2" w:rsidRDefault="00985573">
            <w:pPr>
              <w:spacing w:before="20" w:after="40" w:line="259" w:lineRule="auto"/>
            </w:pPr>
            <w:proofErr w:type="spellStart"/>
            <w:r>
              <w:rPr>
                <w:b/>
                <w:color w:val="000000"/>
                <w:sz w:val="19"/>
              </w:rPr>
              <w:t>Funciones</w:t>
            </w:r>
            <w:proofErr w:type="spellEnd"/>
            <w:r>
              <w:rPr>
                <w:b/>
                <w:color w:val="000000"/>
                <w:sz w:val="19"/>
              </w:rPr>
              <w:t xml:space="preserve"> </w:t>
            </w:r>
            <w:proofErr w:type="spellStart"/>
            <w:r>
              <w:rPr>
                <w:b/>
                <w:color w:val="000000"/>
                <w:sz w:val="19"/>
              </w:rPr>
              <w:t>observadas</w:t>
            </w:r>
            <w:proofErr w:type="spellEnd"/>
          </w:p>
        </w:tc>
        <w:tc>
          <w:tcPr>
            <w:tcW w:w="3600"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4D7A365A" w14:textId="77777777" w:rsidR="004D60F2" w:rsidRDefault="00985573">
            <w:pPr>
              <w:spacing w:before="20" w:after="40" w:line="259" w:lineRule="auto"/>
            </w:pPr>
            <w:proofErr w:type="spellStart"/>
            <w:r>
              <w:rPr>
                <w:b/>
                <w:color w:val="000000"/>
                <w:sz w:val="19"/>
              </w:rPr>
              <w:t>Consecuencia</w:t>
            </w:r>
            <w:proofErr w:type="spellEnd"/>
            <w:r>
              <w:rPr>
                <w:b/>
                <w:color w:val="000000"/>
                <w:sz w:val="19"/>
              </w:rPr>
              <w:t xml:space="preserve"> a </w:t>
            </w:r>
            <w:proofErr w:type="spellStart"/>
            <w:r>
              <w:rPr>
                <w:b/>
                <w:color w:val="000000"/>
                <w:sz w:val="19"/>
              </w:rPr>
              <w:t>validar</w:t>
            </w:r>
            <w:proofErr w:type="spellEnd"/>
          </w:p>
        </w:tc>
      </w:tr>
      <w:tr w:rsidR="004D60F2" w:rsidRPr="00D8652C" w14:paraId="6281EDB8"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7348754" w14:textId="77777777" w:rsidR="004D60F2" w:rsidRDefault="00985573">
            <w:pPr>
              <w:spacing w:before="20" w:after="40" w:line="259" w:lineRule="auto"/>
            </w:pPr>
            <w:proofErr w:type="spellStart"/>
            <w:r>
              <w:rPr>
                <w:color w:val="000000"/>
                <w:sz w:val="19"/>
              </w:rPr>
              <w:t>Usuarios</w:t>
            </w:r>
            <w:proofErr w:type="spellEnd"/>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5386CBE" w14:textId="77777777" w:rsidR="004D60F2" w:rsidRPr="00D8652C" w:rsidRDefault="00985573">
            <w:pPr>
              <w:spacing w:before="20" w:after="40" w:line="259" w:lineRule="auto"/>
              <w:rPr>
                <w:lang w:val="es-419"/>
              </w:rPr>
            </w:pPr>
            <w:proofErr w:type="spellStart"/>
            <w:r w:rsidRPr="00D8652C">
              <w:rPr>
                <w:color w:val="000000"/>
                <w:sz w:val="19"/>
                <w:lang w:val="es-419"/>
              </w:rPr>
              <w:t>Login</w:t>
            </w:r>
            <w:proofErr w:type="spellEnd"/>
            <w:r w:rsidRPr="00D8652C">
              <w:rPr>
                <w:color w:val="000000"/>
                <w:sz w:val="19"/>
                <w:lang w:val="es-419"/>
              </w:rPr>
              <w:t xml:space="preserve">, </w:t>
            </w:r>
            <w:proofErr w:type="spellStart"/>
            <w:r w:rsidRPr="00D8652C">
              <w:rPr>
                <w:color w:val="000000"/>
                <w:sz w:val="19"/>
                <w:lang w:val="es-419"/>
              </w:rPr>
              <w:t>logout</w:t>
            </w:r>
            <w:proofErr w:type="spellEnd"/>
            <w:r w:rsidRPr="00D8652C">
              <w:rPr>
                <w:color w:val="000000"/>
                <w:sz w:val="19"/>
                <w:lang w:val="es-419"/>
              </w:rPr>
              <w:t>, roles, altas y desactivación.</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0B09CF4" w14:textId="77777777" w:rsidR="004D60F2" w:rsidRPr="00D8652C" w:rsidRDefault="00985573">
            <w:pPr>
              <w:spacing w:before="20" w:after="40" w:line="259" w:lineRule="auto"/>
              <w:rPr>
                <w:lang w:val="es-419"/>
              </w:rPr>
            </w:pPr>
            <w:r w:rsidRPr="00D8652C">
              <w:rPr>
                <w:color w:val="000000"/>
                <w:sz w:val="19"/>
                <w:lang w:val="es-419"/>
              </w:rPr>
              <w:t>Interrupción de acceso o privilegios indebidos.</w:t>
            </w:r>
          </w:p>
        </w:tc>
      </w:tr>
      <w:tr w:rsidR="004D60F2" w:rsidRPr="00D8652C" w14:paraId="62AA7D6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D8984B6" w14:textId="77777777" w:rsidR="004D60F2" w:rsidRDefault="00985573">
            <w:pPr>
              <w:spacing w:before="20" w:after="40" w:line="259" w:lineRule="auto"/>
            </w:pPr>
            <w:proofErr w:type="spellStart"/>
            <w:r>
              <w:rPr>
                <w:color w:val="000000"/>
                <w:sz w:val="19"/>
              </w:rPr>
              <w:t>Pacientes</w:t>
            </w:r>
            <w:proofErr w:type="spellEnd"/>
            <w:r>
              <w:rPr>
                <w:color w:val="000000"/>
                <w:sz w:val="19"/>
              </w:rPr>
              <w:t xml:space="preserve"> y </w:t>
            </w:r>
            <w:proofErr w:type="spellStart"/>
            <w:r>
              <w:rPr>
                <w:color w:val="000000"/>
                <w:sz w:val="19"/>
              </w:rPr>
              <w:t>servicios</w:t>
            </w:r>
            <w:proofErr w:type="spellEnd"/>
          </w:p>
        </w:tc>
        <w:tc>
          <w:tcPr>
            <w:tcW w:w="388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FB4FDEE" w14:textId="77777777" w:rsidR="004D60F2" w:rsidRPr="00D8652C" w:rsidRDefault="00985573">
            <w:pPr>
              <w:spacing w:before="20" w:after="40" w:line="259" w:lineRule="auto"/>
              <w:rPr>
                <w:lang w:val="es-419"/>
              </w:rPr>
            </w:pPr>
            <w:r w:rsidRPr="00D8652C">
              <w:rPr>
                <w:color w:val="000000"/>
                <w:sz w:val="19"/>
                <w:lang w:val="es-419"/>
              </w:rPr>
              <w:t>Registro administrativo y servicios realizados.</w:t>
            </w:r>
          </w:p>
        </w:tc>
        <w:tc>
          <w:tcPr>
            <w:tcW w:w="360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D7E55B3" w14:textId="77777777" w:rsidR="004D60F2" w:rsidRPr="00D8652C" w:rsidRDefault="00985573">
            <w:pPr>
              <w:spacing w:before="20" w:after="40" w:line="259" w:lineRule="auto"/>
              <w:rPr>
                <w:lang w:val="es-419"/>
              </w:rPr>
            </w:pPr>
            <w:r w:rsidRPr="00D8652C">
              <w:rPr>
                <w:color w:val="000000"/>
                <w:sz w:val="19"/>
                <w:lang w:val="es-419"/>
              </w:rPr>
              <w:t>Indisponibilidad o exposición de datos restringidos.</w:t>
            </w:r>
          </w:p>
        </w:tc>
      </w:tr>
      <w:tr w:rsidR="004D60F2" w:rsidRPr="00D8652C" w14:paraId="152D5DC4"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198EBC6" w14:textId="77777777" w:rsidR="004D60F2" w:rsidRDefault="00985573">
            <w:pPr>
              <w:spacing w:before="20" w:after="40" w:line="259" w:lineRule="auto"/>
            </w:pPr>
            <w:proofErr w:type="spellStart"/>
            <w:r>
              <w:rPr>
                <w:color w:val="000000"/>
                <w:sz w:val="19"/>
              </w:rPr>
              <w:t>Productos</w:t>
            </w:r>
            <w:proofErr w:type="spellEnd"/>
            <w:r>
              <w:rPr>
                <w:color w:val="000000"/>
                <w:sz w:val="19"/>
              </w:rPr>
              <w:t xml:space="preserve"> e </w:t>
            </w:r>
            <w:proofErr w:type="spellStart"/>
            <w:r>
              <w:rPr>
                <w:color w:val="000000"/>
                <w:sz w:val="19"/>
              </w:rPr>
              <w:t>inventario</w:t>
            </w:r>
            <w:proofErr w:type="spellEnd"/>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299D63C" w14:textId="77777777" w:rsidR="004D60F2" w:rsidRPr="00D8652C" w:rsidRDefault="00985573">
            <w:pPr>
              <w:spacing w:before="20" w:after="40" w:line="259" w:lineRule="auto"/>
              <w:rPr>
                <w:lang w:val="es-419"/>
              </w:rPr>
            </w:pPr>
            <w:r w:rsidRPr="00D8652C">
              <w:rPr>
                <w:color w:val="000000"/>
                <w:sz w:val="19"/>
                <w:lang w:val="es-419"/>
              </w:rPr>
              <w:t>Kardex, movimientos y stock derivado.</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2BC8455" w14:textId="77777777" w:rsidR="004D60F2" w:rsidRPr="00D8652C" w:rsidRDefault="00985573">
            <w:pPr>
              <w:spacing w:before="20" w:after="40" w:line="259" w:lineRule="auto"/>
              <w:rPr>
                <w:lang w:val="es-419"/>
              </w:rPr>
            </w:pPr>
            <w:r w:rsidRPr="00D8652C">
              <w:rPr>
                <w:color w:val="000000"/>
                <w:sz w:val="19"/>
                <w:lang w:val="es-419"/>
              </w:rPr>
              <w:t>Falta de disponibilidad o inconsistencia de existencias.</w:t>
            </w:r>
          </w:p>
        </w:tc>
      </w:tr>
      <w:tr w:rsidR="004D60F2" w:rsidRPr="00D8652C" w14:paraId="65CACDF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872D41E" w14:textId="77777777" w:rsidR="004D60F2" w:rsidRDefault="00985573">
            <w:pPr>
              <w:spacing w:before="20" w:after="40" w:line="259" w:lineRule="auto"/>
            </w:pPr>
            <w:r>
              <w:rPr>
                <w:color w:val="000000"/>
                <w:sz w:val="19"/>
              </w:rPr>
              <w:t xml:space="preserve">Ventas y </w:t>
            </w:r>
            <w:proofErr w:type="spellStart"/>
            <w:r>
              <w:rPr>
                <w:color w:val="000000"/>
                <w:sz w:val="19"/>
              </w:rPr>
              <w:t>pagos</w:t>
            </w:r>
            <w:proofErr w:type="spellEnd"/>
          </w:p>
        </w:tc>
        <w:tc>
          <w:tcPr>
            <w:tcW w:w="388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84037F3" w14:textId="77777777" w:rsidR="004D60F2" w:rsidRPr="00D8652C" w:rsidRDefault="00985573">
            <w:pPr>
              <w:spacing w:before="20" w:after="40" w:line="259" w:lineRule="auto"/>
              <w:rPr>
                <w:lang w:val="es-419"/>
              </w:rPr>
            </w:pPr>
            <w:r w:rsidRPr="00D8652C">
              <w:rPr>
                <w:color w:val="000000"/>
                <w:sz w:val="19"/>
                <w:lang w:val="es-419"/>
              </w:rPr>
              <w:t>Detalles, confirmación, anulaciones y estado de cuenta.</w:t>
            </w:r>
          </w:p>
        </w:tc>
        <w:tc>
          <w:tcPr>
            <w:tcW w:w="360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2AF2FD6" w14:textId="77777777" w:rsidR="004D60F2" w:rsidRPr="00D8652C" w:rsidRDefault="00985573">
            <w:pPr>
              <w:spacing w:before="20" w:after="40" w:line="259" w:lineRule="auto"/>
              <w:rPr>
                <w:lang w:val="es-419"/>
              </w:rPr>
            </w:pPr>
            <w:r w:rsidRPr="00D8652C">
              <w:rPr>
                <w:color w:val="000000"/>
                <w:sz w:val="19"/>
                <w:lang w:val="es-419"/>
              </w:rPr>
              <w:t>Saldos o stock incorrectos y pérdida de trazabilidad.</w:t>
            </w:r>
          </w:p>
        </w:tc>
      </w:tr>
      <w:tr w:rsidR="004D60F2" w:rsidRPr="00D8652C" w14:paraId="2EDA1ADE"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04BDFBC" w14:textId="77777777" w:rsidR="004D60F2" w:rsidRDefault="00985573">
            <w:pPr>
              <w:spacing w:before="20" w:after="40" w:line="259" w:lineRule="auto"/>
            </w:pPr>
            <w:proofErr w:type="spellStart"/>
            <w:r>
              <w:rPr>
                <w:color w:val="000000"/>
                <w:sz w:val="19"/>
              </w:rPr>
              <w:t>Reportes</w:t>
            </w:r>
            <w:proofErr w:type="spellEnd"/>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9D2FDD2" w14:textId="77777777" w:rsidR="004D60F2" w:rsidRPr="00D8652C" w:rsidRDefault="00985573">
            <w:pPr>
              <w:spacing w:before="20" w:after="40" w:line="259" w:lineRule="auto"/>
              <w:rPr>
                <w:lang w:val="es-419"/>
              </w:rPr>
            </w:pPr>
            <w:proofErr w:type="spellStart"/>
            <w:r w:rsidRPr="00D8652C">
              <w:rPr>
                <w:color w:val="000000"/>
                <w:sz w:val="19"/>
                <w:lang w:val="es-419"/>
              </w:rPr>
              <w:t>Dashboard</w:t>
            </w:r>
            <w:proofErr w:type="spellEnd"/>
            <w:r w:rsidRPr="00D8652C">
              <w:rPr>
                <w:color w:val="000000"/>
                <w:sz w:val="19"/>
                <w:lang w:val="es-419"/>
              </w:rPr>
              <w:t xml:space="preserve"> e informes de operación.</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E6048EA" w14:textId="77777777" w:rsidR="004D60F2" w:rsidRPr="00D8652C" w:rsidRDefault="00985573">
            <w:pPr>
              <w:spacing w:before="20" w:after="40" w:line="259" w:lineRule="auto"/>
              <w:rPr>
                <w:lang w:val="es-419"/>
              </w:rPr>
            </w:pPr>
            <w:r w:rsidRPr="00D8652C">
              <w:rPr>
                <w:color w:val="000000"/>
                <w:sz w:val="19"/>
                <w:lang w:val="es-419"/>
              </w:rPr>
              <w:t>Decisiones administrativas con datos incompletos.</w:t>
            </w:r>
          </w:p>
        </w:tc>
      </w:tr>
    </w:tbl>
    <w:p w14:paraId="004572AC" w14:textId="77777777" w:rsidR="004D60F2" w:rsidRPr="00D8652C" w:rsidRDefault="004D60F2">
      <w:pPr>
        <w:spacing w:after="60"/>
        <w:rPr>
          <w:lang w:val="es-419"/>
        </w:rPr>
      </w:pPr>
    </w:p>
    <w:p w14:paraId="034CD08F" w14:textId="77777777" w:rsidR="004D60F2" w:rsidRPr="00D8652C" w:rsidRDefault="00985573">
      <w:pPr>
        <w:pStyle w:val="Ttulo2"/>
        <w:rPr>
          <w:lang w:val="es-419"/>
        </w:rPr>
      </w:pPr>
      <w:bookmarkStart w:id="31" w:name="_Toc243654560"/>
      <w:r w:rsidRPr="00D8652C">
        <w:rPr>
          <w:lang w:val="es-419"/>
        </w:rPr>
        <w:t>Arquitectura tecnológica real</w:t>
      </w:r>
      <w:bookmarkEnd w:id="31"/>
    </w:p>
    <w:p w14:paraId="34E9A789" w14:textId="77777777" w:rsidR="004D60F2" w:rsidRPr="00D8652C" w:rsidRDefault="00985573">
      <w:pPr>
        <w:jc w:val="both"/>
        <w:rPr>
          <w:lang w:val="es-419"/>
        </w:rPr>
      </w:pPr>
      <w:r w:rsidRPr="00D8652C">
        <w:rPr>
          <w:lang w:val="es-419"/>
        </w:rPr>
        <w:t xml:space="preserve">Se observaron cuatro </w:t>
      </w:r>
      <w:proofErr w:type="spellStart"/>
      <w:r w:rsidRPr="00D8652C">
        <w:rPr>
          <w:lang w:val="es-419"/>
        </w:rPr>
        <w:t>APIs</w:t>
      </w:r>
      <w:proofErr w:type="spellEnd"/>
      <w:r w:rsidRPr="00D8652C">
        <w:rPr>
          <w:lang w:val="es-419"/>
        </w:rPr>
        <w:t xml:space="preserve"> Python/</w:t>
      </w:r>
      <w:proofErr w:type="spellStart"/>
      <w:r w:rsidRPr="00D8652C">
        <w:rPr>
          <w:lang w:val="es-419"/>
        </w:rPr>
        <w:t>FastAPI</w:t>
      </w:r>
      <w:proofErr w:type="spellEnd"/>
      <w:r w:rsidRPr="00D8652C">
        <w:rPr>
          <w:lang w:val="es-419"/>
        </w:rPr>
        <w:t xml:space="preserve"> que comparten una instancia PostgreSQL y el esquema </w:t>
      </w:r>
      <w:proofErr w:type="spellStart"/>
      <w:r w:rsidRPr="00D8652C">
        <w:rPr>
          <w:lang w:val="es-419"/>
        </w:rPr>
        <w:t>duality</w:t>
      </w:r>
      <w:proofErr w:type="spellEnd"/>
      <w:r w:rsidRPr="00D8652C">
        <w:rPr>
          <w:lang w:val="es-419"/>
        </w:rPr>
        <w:t xml:space="preserve">. Redis mantiene revocaciones de </w:t>
      </w:r>
      <w:proofErr w:type="spellStart"/>
      <w:r w:rsidRPr="00D8652C">
        <w:rPr>
          <w:lang w:val="es-419"/>
        </w:rPr>
        <w:t>jti</w:t>
      </w:r>
      <w:proofErr w:type="spellEnd"/>
      <w:r w:rsidRPr="00D8652C">
        <w:rPr>
          <w:lang w:val="es-419"/>
        </w:rPr>
        <w:t xml:space="preserve">, mientras </w:t>
      </w:r>
      <w:proofErr w:type="spellStart"/>
      <w:r w:rsidRPr="00D8652C">
        <w:rPr>
          <w:lang w:val="es-419"/>
        </w:rPr>
        <w:t>Nginx</w:t>
      </w:r>
      <w:proofErr w:type="spellEnd"/>
      <w:r w:rsidRPr="00D8652C">
        <w:rPr>
          <w:lang w:val="es-419"/>
        </w:rPr>
        <w:t xml:space="preserve"> sirve la interfaz y enruta solicitudes. Los </w:t>
      </w:r>
      <w:proofErr w:type="spellStart"/>
      <w:r w:rsidRPr="00D8652C">
        <w:rPr>
          <w:lang w:val="es-419"/>
        </w:rPr>
        <w:t>Dockerfiles</w:t>
      </w:r>
      <w:proofErr w:type="spellEnd"/>
      <w:r w:rsidRPr="00D8652C">
        <w:rPr>
          <w:lang w:val="es-419"/>
        </w:rPr>
        <w:t xml:space="preserve"> Python especifican 3.12 y UID 65532; PostgreSQL 16 y Redis 7 están declarados en </w:t>
      </w:r>
      <w:proofErr w:type="spellStart"/>
      <w:r w:rsidRPr="00D8652C">
        <w:rPr>
          <w:lang w:val="es-419"/>
        </w:rPr>
        <w:t>Compose</w:t>
      </w:r>
      <w:proofErr w:type="spellEnd"/>
      <w:r w:rsidRPr="00D8652C">
        <w:rPr>
          <w:lang w:val="es-419"/>
        </w:rPr>
        <w:t xml:space="preserve">. </w:t>
      </w:r>
      <w:r w:rsidRPr="00D8652C">
        <w:rPr>
          <w:lang w:val="es-419"/>
        </w:rPr>
        <w:lastRenderedPageBreak/>
        <w:t xml:space="preserve">La versión ensayada de PostgreSQL fue 16.15 y la de Python local 3.12.14. Estas versiones ejecutadas no prueban el estado de un proveedor </w:t>
      </w:r>
      <w:proofErr w:type="spellStart"/>
      <w:r w:rsidRPr="00D8652C">
        <w:rPr>
          <w:lang w:val="es-419"/>
        </w:rPr>
        <w:t>cloud</w:t>
      </w:r>
      <w:proofErr w:type="spellEnd"/>
      <w:r w:rsidRPr="00D8652C">
        <w:rPr>
          <w:lang w:val="es-419"/>
        </w:rPr>
        <w:t xml:space="preserve"> [E03; E06; E10].</w:t>
      </w:r>
    </w:p>
    <w:p w14:paraId="02CD13B8" w14:textId="77777777" w:rsidR="004D60F2" w:rsidRPr="00D8652C" w:rsidRDefault="00985573">
      <w:pPr>
        <w:pStyle w:val="Descripcin"/>
        <w:keepNext/>
        <w:rPr>
          <w:lang w:val="es-419"/>
        </w:rPr>
      </w:pPr>
      <w:bookmarkStart w:id="32" w:name="_Toc243654591"/>
      <w:r w:rsidRPr="00D8652C">
        <w:rPr>
          <w:lang w:val="es-419"/>
        </w:rPr>
        <w:t xml:space="preserve">Figura </w:t>
      </w:r>
      <w:r>
        <w:fldChar w:fldCharType="begin"/>
      </w:r>
      <w:r w:rsidRPr="00D8652C">
        <w:rPr>
          <w:lang w:val="es-419"/>
        </w:rPr>
        <w:instrText xml:space="preserve"> SEQ Figura \* ARABIC </w:instrText>
      </w:r>
      <w:r>
        <w:fldChar w:fldCharType="separate"/>
      </w:r>
      <w:r w:rsidR="00160A67" w:rsidRPr="00D8652C">
        <w:rPr>
          <w:noProof/>
          <w:lang w:val="es-419"/>
        </w:rPr>
        <w:t>1</w:t>
      </w:r>
      <w:r>
        <w:fldChar w:fldCharType="end"/>
      </w:r>
      <w:r w:rsidRPr="00D8652C">
        <w:rPr>
          <w:lang w:val="es-419"/>
        </w:rPr>
        <w:t>. Arquitectura observada de la solución</w:t>
      </w:r>
      <w:bookmarkEnd w:id="32"/>
    </w:p>
    <w:p w14:paraId="107A2F15" w14:textId="77777777" w:rsidR="004D60F2" w:rsidRDefault="00985573">
      <w:pPr>
        <w:keepNext/>
        <w:spacing w:after="120" w:line="240" w:lineRule="auto"/>
        <w:jc w:val="center"/>
      </w:pPr>
      <w:r>
        <w:rPr>
          <w:noProof/>
        </w:rPr>
        <w:drawing>
          <wp:inline distT="0" distB="0" distL="0" distR="0" wp14:anchorId="617F3780" wp14:editId="688104FC">
            <wp:extent cx="5943600" cy="3882251"/>
            <wp:effectExtent l="0" t="0" r="0" b="0"/>
            <wp:docPr id="1" name="Picture 1" descr="Arquitectura observada de la solución. El esquema resume componentes presentes en el repositorio y sus dependencias. Todas las APIs usan PostgreSQL y Redis. El acceso HTTP y la publicación de puertos corresponden a la configuración local; no se acredita TLS públ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943600" cy="3882251"/>
                    </a:xfrm>
                    <a:prstGeom prst="rect">
                      <a:avLst/>
                    </a:prstGeom>
                  </pic:spPr>
                </pic:pic>
              </a:graphicData>
            </a:graphic>
          </wp:inline>
        </w:drawing>
      </w:r>
    </w:p>
    <w:p w14:paraId="3A6D016D" w14:textId="77777777" w:rsidR="004D60F2" w:rsidRPr="00D8652C" w:rsidRDefault="00985573">
      <w:pPr>
        <w:keepNext/>
        <w:spacing w:line="264" w:lineRule="auto"/>
        <w:jc w:val="both"/>
        <w:rPr>
          <w:lang w:val="es-419"/>
        </w:rPr>
      </w:pPr>
      <w:r w:rsidRPr="00D8652C">
        <w:rPr>
          <w:lang w:val="es-419"/>
        </w:rPr>
        <w:t xml:space="preserve">El esquema resume componentes presentes en el repositorio y sus dependencias. Todas las </w:t>
      </w:r>
      <w:proofErr w:type="spellStart"/>
      <w:r w:rsidRPr="00D8652C">
        <w:rPr>
          <w:lang w:val="es-419"/>
        </w:rPr>
        <w:t>APIs</w:t>
      </w:r>
      <w:proofErr w:type="spellEnd"/>
      <w:r w:rsidRPr="00D8652C">
        <w:rPr>
          <w:lang w:val="es-419"/>
        </w:rPr>
        <w:t xml:space="preserve"> usan PostgreSQL y Redis. El acceso HTTP y la publicación de puertos corresponden a la configuración local; no se acredita TLS público.</w:t>
      </w:r>
    </w:p>
    <w:p w14:paraId="02DC7BB2" w14:textId="77777777" w:rsidR="004D60F2" w:rsidRPr="00D8652C" w:rsidRDefault="00985573">
      <w:pPr>
        <w:spacing w:line="252" w:lineRule="auto"/>
        <w:rPr>
          <w:lang w:val="es-419"/>
        </w:rPr>
      </w:pPr>
      <w:r w:rsidRPr="00D8652C">
        <w:rPr>
          <w:sz w:val="18"/>
          <w:lang w:val="es-419"/>
        </w:rPr>
        <w:t xml:space="preserve">Control relacionado: C02–C10, C17. Estado: Parcialmente implementado. Fuente: docs/ARCHITECTURE.md y </w:t>
      </w:r>
      <w:proofErr w:type="spellStart"/>
      <w:r w:rsidRPr="00D8652C">
        <w:rPr>
          <w:sz w:val="18"/>
          <w:lang w:val="es-419"/>
        </w:rPr>
        <w:t>docker-compose.yml</w:t>
      </w:r>
      <w:proofErr w:type="spellEnd"/>
      <w:r w:rsidRPr="00D8652C">
        <w:rPr>
          <w:sz w:val="18"/>
          <w:lang w:val="es-419"/>
        </w:rPr>
        <w:t>.</w:t>
      </w:r>
    </w:p>
    <w:p w14:paraId="5F820339" w14:textId="77777777" w:rsidR="004D60F2" w:rsidRPr="00D8652C" w:rsidRDefault="00985573">
      <w:pPr>
        <w:pStyle w:val="Ttulo2"/>
        <w:rPr>
          <w:lang w:val="es-419"/>
        </w:rPr>
      </w:pPr>
      <w:bookmarkStart w:id="33" w:name="_Toc243654561"/>
      <w:r w:rsidRPr="00D8652C">
        <w:rPr>
          <w:lang w:val="es-419"/>
        </w:rPr>
        <w:t>Inventario de activos y clasificación de información</w:t>
      </w:r>
      <w:bookmarkEnd w:id="33"/>
    </w:p>
    <w:p w14:paraId="19C29E51" w14:textId="77777777" w:rsidR="004D60F2" w:rsidRPr="00D8652C" w:rsidRDefault="00985573">
      <w:pPr>
        <w:jc w:val="both"/>
        <w:rPr>
          <w:lang w:val="es-419"/>
        </w:rPr>
      </w:pPr>
      <w:r w:rsidRPr="00D8652C">
        <w:rPr>
          <w:lang w:val="es-419"/>
        </w:rPr>
        <w:t xml:space="preserve">El inventario registra activos lógicos confirmados por las fuentes técnicas. La clasificación y los custodios son propuestas sujetas a aprobación. A09 distingue la referencia a proveedores de su operación efectiva; no se incorporan AWS, laptops, </w:t>
      </w:r>
      <w:proofErr w:type="spellStart"/>
      <w:r w:rsidRPr="00D8652C">
        <w:rPr>
          <w:lang w:val="es-419"/>
        </w:rPr>
        <w:t>routers</w:t>
      </w:r>
      <w:proofErr w:type="spellEnd"/>
      <w:r w:rsidRPr="00D8652C">
        <w:rPr>
          <w:lang w:val="es-419"/>
        </w:rPr>
        <w:t xml:space="preserve"> o VLAN como recursos desplegados sin confirmación. Los respaldos operativos tampoco se dan por existentes [T04].</w:t>
      </w:r>
    </w:p>
    <w:p w14:paraId="5A405687" w14:textId="77777777" w:rsidR="004D60F2" w:rsidRPr="00D8652C" w:rsidRDefault="004D60F2">
      <w:pPr>
        <w:rPr>
          <w:lang w:val="es-419"/>
        </w:rPr>
        <w:sectPr w:rsidR="004D60F2" w:rsidRPr="00D8652C">
          <w:headerReference w:type="default" r:id="rId10"/>
          <w:footerReference w:type="default" r:id="rId11"/>
          <w:pgSz w:w="12240" w:h="15840"/>
          <w:pgMar w:top="1440" w:right="1440" w:bottom="1440" w:left="1440" w:header="648" w:footer="648" w:gutter="0"/>
          <w:cols w:space="720"/>
          <w:titlePg/>
          <w:docGrid w:linePitch="360"/>
        </w:sectPr>
      </w:pPr>
    </w:p>
    <w:p w14:paraId="71444F5C" w14:textId="77777777" w:rsidR="004D60F2" w:rsidRDefault="00985573">
      <w:pPr>
        <w:pStyle w:val="Descripcin"/>
        <w:keepNext/>
      </w:pPr>
      <w:bookmarkStart w:id="34" w:name="_Toc243654603"/>
      <w:r w:rsidRPr="00D8652C">
        <w:rPr>
          <w:lang w:val="es-419"/>
        </w:rPr>
        <w:lastRenderedPageBreak/>
        <w:t xml:space="preserve">Tabla </w:t>
      </w:r>
      <w:r>
        <w:fldChar w:fldCharType="begin"/>
      </w:r>
      <w:r w:rsidRPr="00D8652C">
        <w:rPr>
          <w:lang w:val="es-419"/>
        </w:rPr>
        <w:instrText xml:space="preserve"> SEQ Tabla \* ARABIC </w:instrText>
      </w:r>
      <w:r>
        <w:fldChar w:fldCharType="separate"/>
      </w:r>
      <w:r w:rsidR="00160A67" w:rsidRPr="00D8652C">
        <w:rPr>
          <w:noProof/>
          <w:lang w:val="es-419"/>
        </w:rPr>
        <w:t>5</w:t>
      </w:r>
      <w:r>
        <w:fldChar w:fldCharType="end"/>
      </w:r>
      <w:r w:rsidRPr="00D8652C">
        <w:rPr>
          <w:lang w:val="es-419"/>
        </w:rPr>
        <w:t xml:space="preserve">. </w:t>
      </w:r>
      <w:proofErr w:type="spellStart"/>
      <w:r>
        <w:t>Inventario</w:t>
      </w:r>
      <w:proofErr w:type="spellEnd"/>
      <w:r>
        <w:t xml:space="preserve"> </w:t>
      </w:r>
      <w:proofErr w:type="spellStart"/>
      <w:r>
        <w:t>lógico</w:t>
      </w:r>
      <w:proofErr w:type="spellEnd"/>
      <w:r>
        <w:t xml:space="preserve"> de </w:t>
      </w:r>
      <w:proofErr w:type="spellStart"/>
      <w:r>
        <w:t>activos</w:t>
      </w:r>
      <w:bookmarkEnd w:id="34"/>
      <w:proofErr w:type="spellEnd"/>
    </w:p>
    <w:tbl>
      <w:tblPr>
        <w:tblW w:w="0" w:type="auto"/>
        <w:jc w:val="center"/>
        <w:tblLayout w:type="fixed"/>
        <w:tblLook w:val="04A0" w:firstRow="1" w:lastRow="0" w:firstColumn="1" w:lastColumn="0" w:noHBand="0" w:noVBand="1"/>
      </w:tblPr>
      <w:tblGrid>
        <w:gridCol w:w="648"/>
        <w:gridCol w:w="2448"/>
        <w:gridCol w:w="2880"/>
        <w:gridCol w:w="1728"/>
        <w:gridCol w:w="2160"/>
        <w:gridCol w:w="3096"/>
      </w:tblGrid>
      <w:tr w:rsidR="004D60F2" w14:paraId="5DA43B77" w14:textId="77777777">
        <w:trPr>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64A55FDA" w14:textId="77777777" w:rsidR="004D60F2" w:rsidRDefault="00985573">
            <w:pPr>
              <w:spacing w:before="20" w:after="40" w:line="259" w:lineRule="auto"/>
            </w:pPr>
            <w:r>
              <w:rPr>
                <w:b/>
                <w:color w:val="000000"/>
                <w:sz w:val="18"/>
              </w:rPr>
              <w:t>ID</w:t>
            </w:r>
          </w:p>
        </w:tc>
        <w:tc>
          <w:tcPr>
            <w:tcW w:w="244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375B0989" w14:textId="77777777" w:rsidR="004D60F2" w:rsidRDefault="00985573">
            <w:pPr>
              <w:spacing w:before="20" w:after="40" w:line="259" w:lineRule="auto"/>
            </w:pPr>
            <w:proofErr w:type="spellStart"/>
            <w:r>
              <w:rPr>
                <w:b/>
                <w:color w:val="000000"/>
                <w:sz w:val="18"/>
              </w:rPr>
              <w:t>Activo</w:t>
            </w:r>
            <w:proofErr w:type="spellEnd"/>
            <w:r>
              <w:rPr>
                <w:b/>
                <w:color w:val="000000"/>
                <w:sz w:val="18"/>
              </w:rPr>
              <w:t xml:space="preserve"> y </w:t>
            </w:r>
            <w:proofErr w:type="spellStart"/>
            <w:r>
              <w:rPr>
                <w:b/>
                <w:color w:val="000000"/>
                <w:sz w:val="18"/>
              </w:rPr>
              <w:t>proceso</w:t>
            </w:r>
            <w:proofErr w:type="spellEnd"/>
          </w:p>
        </w:tc>
        <w:tc>
          <w:tcPr>
            <w:tcW w:w="2880"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3A89905B" w14:textId="77777777" w:rsidR="004D60F2" w:rsidRDefault="00985573">
            <w:pPr>
              <w:spacing w:before="20" w:after="40" w:line="259" w:lineRule="auto"/>
            </w:pPr>
            <w:proofErr w:type="spellStart"/>
            <w:r>
              <w:rPr>
                <w:b/>
                <w:color w:val="000000"/>
                <w:sz w:val="18"/>
              </w:rPr>
              <w:t>Ubicación</w:t>
            </w:r>
            <w:proofErr w:type="spellEnd"/>
            <w:r>
              <w:rPr>
                <w:b/>
                <w:color w:val="000000"/>
                <w:sz w:val="18"/>
              </w:rPr>
              <w:t xml:space="preserve"> o </w:t>
            </w:r>
            <w:proofErr w:type="spellStart"/>
            <w:r>
              <w:rPr>
                <w:b/>
                <w:color w:val="000000"/>
                <w:sz w:val="18"/>
              </w:rPr>
              <w:t>dependencia</w:t>
            </w:r>
            <w:proofErr w:type="spellEnd"/>
          </w:p>
        </w:tc>
        <w:tc>
          <w:tcPr>
            <w:tcW w:w="172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4A73C6C1" w14:textId="77777777" w:rsidR="004D60F2" w:rsidRDefault="00985573">
            <w:pPr>
              <w:spacing w:before="20" w:after="40" w:line="259" w:lineRule="auto"/>
            </w:pPr>
            <w:proofErr w:type="spellStart"/>
            <w:r>
              <w:rPr>
                <w:b/>
                <w:color w:val="000000"/>
                <w:sz w:val="18"/>
              </w:rPr>
              <w:t>Clase</w:t>
            </w:r>
            <w:proofErr w:type="spellEnd"/>
            <w:r>
              <w:rPr>
                <w:b/>
                <w:color w:val="000000"/>
                <w:sz w:val="18"/>
              </w:rPr>
              <w:t xml:space="preserve"> y </w:t>
            </w:r>
            <w:proofErr w:type="spellStart"/>
            <w:r>
              <w:rPr>
                <w:b/>
                <w:color w:val="000000"/>
                <w:sz w:val="18"/>
              </w:rPr>
              <w:t>criticidad</w:t>
            </w:r>
            <w:proofErr w:type="spellEnd"/>
          </w:p>
        </w:tc>
        <w:tc>
          <w:tcPr>
            <w:tcW w:w="2160"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569CAFD5" w14:textId="77777777" w:rsidR="004D60F2" w:rsidRDefault="00985573">
            <w:pPr>
              <w:spacing w:before="20" w:after="40" w:line="259" w:lineRule="auto"/>
            </w:pPr>
            <w:proofErr w:type="spellStart"/>
            <w:r>
              <w:rPr>
                <w:b/>
                <w:color w:val="000000"/>
                <w:sz w:val="18"/>
              </w:rPr>
              <w:t>Custodio</w:t>
            </w:r>
            <w:proofErr w:type="spellEnd"/>
            <w:r>
              <w:rPr>
                <w:b/>
                <w:color w:val="000000"/>
                <w:sz w:val="18"/>
              </w:rPr>
              <w:t xml:space="preserve"> </w:t>
            </w:r>
            <w:proofErr w:type="spellStart"/>
            <w:r>
              <w:rPr>
                <w:b/>
                <w:color w:val="000000"/>
                <w:sz w:val="18"/>
              </w:rPr>
              <w:t>propuesto</w:t>
            </w:r>
            <w:proofErr w:type="spellEnd"/>
          </w:p>
        </w:tc>
        <w:tc>
          <w:tcPr>
            <w:tcW w:w="3096"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5412506D" w14:textId="77777777" w:rsidR="004D60F2" w:rsidRDefault="00985573">
            <w:pPr>
              <w:spacing w:before="20" w:after="40" w:line="259" w:lineRule="auto"/>
            </w:pPr>
            <w:proofErr w:type="spellStart"/>
            <w:r>
              <w:rPr>
                <w:b/>
                <w:color w:val="000000"/>
                <w:sz w:val="18"/>
              </w:rPr>
              <w:t>Protección</w:t>
            </w:r>
            <w:proofErr w:type="spellEnd"/>
          </w:p>
        </w:tc>
      </w:tr>
      <w:tr w:rsidR="004D60F2" w:rsidRPr="00D8652C" w14:paraId="4E5FD36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08A2438" w14:textId="77777777" w:rsidR="004D60F2" w:rsidRDefault="00985573">
            <w:pPr>
              <w:spacing w:before="20" w:after="40" w:line="259" w:lineRule="auto"/>
            </w:pPr>
            <w:r>
              <w:rPr>
                <w:color w:val="000000"/>
                <w:sz w:val="18"/>
              </w:rPr>
              <w:t>A01</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E9C1F9B" w14:textId="77777777" w:rsidR="004D60F2" w:rsidRPr="00D8652C" w:rsidRDefault="00985573">
            <w:pPr>
              <w:spacing w:before="20" w:after="40" w:line="259" w:lineRule="auto"/>
              <w:rPr>
                <w:lang w:val="es-419"/>
              </w:rPr>
            </w:pPr>
            <w:r w:rsidRPr="00D8652C">
              <w:rPr>
                <w:color w:val="000000"/>
                <w:sz w:val="18"/>
                <w:lang w:val="es-419"/>
              </w:rPr>
              <w:t>Información de pacientes, servicios realizados, ventas, pagos y usuarios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6755E0B" w14:textId="77777777" w:rsidR="004D60F2" w:rsidRDefault="00985573">
            <w:pPr>
              <w:spacing w:before="20" w:after="40" w:line="259" w:lineRule="auto"/>
            </w:pPr>
            <w:proofErr w:type="spellStart"/>
            <w:r>
              <w:rPr>
                <w:color w:val="000000"/>
                <w:sz w:val="18"/>
              </w:rPr>
              <w:t>Tablas</w:t>
            </w:r>
            <w:proofErr w:type="spellEnd"/>
            <w:r>
              <w:rPr>
                <w:color w:val="000000"/>
                <w:sz w:val="18"/>
              </w:rPr>
              <w:t xml:space="preserve"> duality; APIs y frontend</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FA59E0A" w14:textId="77777777" w:rsidR="004D60F2" w:rsidRDefault="00985573">
            <w:pPr>
              <w:spacing w:before="20" w:after="40" w:line="259" w:lineRule="auto"/>
            </w:pPr>
            <w:proofErr w:type="spellStart"/>
            <w:r>
              <w:rPr>
                <w:color w:val="000000"/>
                <w:sz w:val="18"/>
              </w:rPr>
              <w:t>Restringida</w:t>
            </w:r>
            <w:proofErr w:type="spellEnd"/>
            <w:r>
              <w:rPr>
                <w:color w:val="000000"/>
                <w:sz w:val="18"/>
              </w:rPr>
              <w:t xml:space="preserve"> / </w:t>
            </w:r>
            <w:proofErr w:type="spellStart"/>
            <w:r>
              <w:rPr>
                <w:color w:val="000000"/>
                <w:sz w:val="18"/>
              </w:rPr>
              <w:t>confidencial</w:t>
            </w:r>
            <w:proofErr w:type="spellEnd"/>
            <w:r>
              <w:rPr>
                <w:color w:val="000000"/>
                <w:sz w:val="18"/>
              </w:rPr>
              <w:t xml:space="preserve">; </w:t>
            </w:r>
            <w:proofErr w:type="spellStart"/>
            <w:r>
              <w:rPr>
                <w:color w:val="000000"/>
                <w:sz w:val="18"/>
              </w:rPr>
              <w:t>alta</w:t>
            </w:r>
            <w:proofErr w:type="spellEnd"/>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FACE1DD" w14:textId="77777777" w:rsidR="004D60F2" w:rsidRDefault="00985573">
            <w:pPr>
              <w:spacing w:before="20" w:after="40" w:line="259" w:lineRule="auto"/>
            </w:pPr>
            <w:proofErr w:type="spellStart"/>
            <w:r>
              <w:rPr>
                <w:color w:val="000000"/>
                <w:sz w:val="18"/>
              </w:rPr>
              <w:t>Propietaria</w:t>
            </w:r>
            <w:proofErr w:type="spellEnd"/>
            <w:r>
              <w:rPr>
                <w:color w:val="000000"/>
                <w:sz w:val="18"/>
              </w:rPr>
              <w:t xml:space="preserve"> / </w:t>
            </w:r>
            <w:proofErr w:type="spellStart"/>
            <w:r>
              <w:rPr>
                <w:color w:val="000000"/>
                <w:sz w:val="18"/>
              </w:rPr>
              <w:t>administrador</w:t>
            </w:r>
            <w:proofErr w:type="spellEnd"/>
            <w:r>
              <w:rPr>
                <w:color w:val="000000"/>
                <w:sz w:val="18"/>
              </w:rPr>
              <w:t xml:space="preserve"> </w:t>
            </w:r>
            <w:proofErr w:type="spellStart"/>
            <w:r>
              <w:rPr>
                <w:color w:val="000000"/>
                <w:sz w:val="18"/>
              </w:rPr>
              <w:t>técnico</w:t>
            </w:r>
            <w:proofErr w:type="spellEnd"/>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661BB6B" w14:textId="77777777" w:rsidR="004D60F2" w:rsidRPr="00D8652C" w:rsidRDefault="00985573">
            <w:pPr>
              <w:spacing w:before="20" w:after="40" w:line="259" w:lineRule="auto"/>
              <w:rPr>
                <w:lang w:val="es-419"/>
              </w:rPr>
            </w:pPr>
            <w:r w:rsidRPr="00D8652C">
              <w:rPr>
                <w:color w:val="000000"/>
                <w:sz w:val="18"/>
                <w:lang w:val="es-419"/>
              </w:rPr>
              <w:t>Acceso por necesidad, TLS, minimización, retención aprobada</w:t>
            </w:r>
          </w:p>
        </w:tc>
      </w:tr>
      <w:tr w:rsidR="004D60F2" w:rsidRPr="00D8652C" w14:paraId="18EC1492"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D3F21D0" w14:textId="77777777" w:rsidR="004D60F2" w:rsidRDefault="00985573">
            <w:pPr>
              <w:spacing w:before="20" w:after="40" w:line="259" w:lineRule="auto"/>
            </w:pPr>
            <w:r>
              <w:rPr>
                <w:color w:val="000000"/>
                <w:sz w:val="18"/>
              </w:rPr>
              <w:t>A02</w:t>
            </w:r>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A011643" w14:textId="77777777" w:rsidR="004D60F2" w:rsidRPr="00D8652C" w:rsidRDefault="00985573">
            <w:pPr>
              <w:spacing w:before="20" w:after="40" w:line="259" w:lineRule="auto"/>
              <w:rPr>
                <w:lang w:val="es-419"/>
              </w:rPr>
            </w:pPr>
            <w:r w:rsidRPr="00D8652C">
              <w:rPr>
                <w:color w:val="000000"/>
                <w:sz w:val="18"/>
                <w:lang w:val="es-419"/>
              </w:rPr>
              <w:t>PostgreSQL y objetos de integridad</w:t>
            </w:r>
          </w:p>
        </w:tc>
        <w:tc>
          <w:tcPr>
            <w:tcW w:w="288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6BFB8D1" w14:textId="77777777" w:rsidR="004D60F2" w:rsidRDefault="00985573">
            <w:pPr>
              <w:spacing w:before="20" w:after="40" w:line="259" w:lineRule="auto"/>
            </w:pPr>
            <w:r>
              <w:rPr>
                <w:color w:val="000000"/>
                <w:sz w:val="18"/>
              </w:rPr>
              <w:t xml:space="preserve">Imagen postgres:16-alpine; SQL 001–003; </w:t>
            </w:r>
            <w:proofErr w:type="spellStart"/>
            <w:r>
              <w:rPr>
                <w:color w:val="000000"/>
                <w:sz w:val="18"/>
              </w:rPr>
              <w:t>volumen</w:t>
            </w:r>
            <w:proofErr w:type="spellEnd"/>
            <w:r>
              <w:rPr>
                <w:color w:val="000000"/>
                <w:sz w:val="18"/>
              </w:rPr>
              <w:t xml:space="preserve"> </w:t>
            </w:r>
            <w:proofErr w:type="spellStart"/>
            <w:r>
              <w:rPr>
                <w:color w:val="000000"/>
                <w:sz w:val="18"/>
              </w:rPr>
              <w:t>postgres_data</w:t>
            </w:r>
            <w:proofErr w:type="spellEnd"/>
            <w:r>
              <w:rPr>
                <w:color w:val="000000"/>
                <w:sz w:val="18"/>
              </w:rPr>
              <w:t xml:space="preserve"> </w:t>
            </w:r>
            <w:proofErr w:type="spellStart"/>
            <w:r>
              <w:rPr>
                <w:color w:val="000000"/>
                <w:sz w:val="18"/>
              </w:rPr>
              <w:t>en</w:t>
            </w:r>
            <w:proofErr w:type="spellEnd"/>
            <w:r>
              <w:rPr>
                <w:color w:val="000000"/>
                <w:sz w:val="18"/>
              </w:rPr>
              <w:t xml:space="preserve"> Compose</w:t>
            </w:r>
          </w:p>
        </w:tc>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42217C5" w14:textId="77777777" w:rsidR="004D60F2" w:rsidRDefault="00985573">
            <w:pPr>
              <w:spacing w:before="20" w:after="40" w:line="259" w:lineRule="auto"/>
            </w:pPr>
            <w:proofErr w:type="spellStart"/>
            <w:r>
              <w:rPr>
                <w:color w:val="000000"/>
                <w:sz w:val="18"/>
              </w:rPr>
              <w:t>Restringida</w:t>
            </w:r>
            <w:proofErr w:type="spellEnd"/>
            <w:r>
              <w:rPr>
                <w:color w:val="000000"/>
                <w:sz w:val="18"/>
              </w:rPr>
              <w:t xml:space="preserve">; </w:t>
            </w:r>
            <w:proofErr w:type="spellStart"/>
            <w:r>
              <w:rPr>
                <w:color w:val="000000"/>
                <w:sz w:val="18"/>
              </w:rPr>
              <w:t>alta</w:t>
            </w:r>
            <w:proofErr w:type="spellEnd"/>
          </w:p>
        </w:tc>
        <w:tc>
          <w:tcPr>
            <w:tcW w:w="216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AF6C559" w14:textId="77777777" w:rsidR="004D60F2" w:rsidRDefault="00985573">
            <w:pPr>
              <w:spacing w:before="20" w:after="40" w:line="259" w:lineRule="auto"/>
            </w:pPr>
            <w:proofErr w:type="spellStart"/>
            <w:r>
              <w:rPr>
                <w:color w:val="000000"/>
                <w:sz w:val="18"/>
              </w:rPr>
              <w:t>Propietaria</w:t>
            </w:r>
            <w:proofErr w:type="spellEnd"/>
            <w:r>
              <w:rPr>
                <w:color w:val="000000"/>
                <w:sz w:val="18"/>
              </w:rPr>
              <w:t xml:space="preserve"> / DBA </w:t>
            </w:r>
            <w:proofErr w:type="spellStart"/>
            <w:r>
              <w:rPr>
                <w:color w:val="000000"/>
                <w:sz w:val="18"/>
              </w:rPr>
              <w:t>designado</w:t>
            </w:r>
            <w:proofErr w:type="spellEnd"/>
          </w:p>
        </w:tc>
        <w:tc>
          <w:tcPr>
            <w:tcW w:w="30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7FDA693" w14:textId="77777777" w:rsidR="004D60F2" w:rsidRPr="00D8652C" w:rsidRDefault="00985573">
            <w:pPr>
              <w:spacing w:before="20" w:after="40" w:line="259" w:lineRule="auto"/>
              <w:rPr>
                <w:lang w:val="es-419"/>
              </w:rPr>
            </w:pPr>
            <w:r w:rsidRPr="00D8652C">
              <w:rPr>
                <w:color w:val="000000"/>
                <w:sz w:val="18"/>
                <w:lang w:val="es-419"/>
              </w:rPr>
              <w:t>Rol mínimo, respaldo cifrado y ensayo de restauración</w:t>
            </w:r>
          </w:p>
        </w:tc>
      </w:tr>
      <w:tr w:rsidR="004D60F2" w:rsidRPr="00D8652C" w14:paraId="7317B6DD"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3DDDD3D" w14:textId="77777777" w:rsidR="004D60F2" w:rsidRDefault="00985573">
            <w:pPr>
              <w:spacing w:before="20" w:after="40" w:line="259" w:lineRule="auto"/>
            </w:pPr>
            <w:r>
              <w:rPr>
                <w:color w:val="000000"/>
                <w:sz w:val="18"/>
              </w:rPr>
              <w:t>A03</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17D297A" w14:textId="77777777" w:rsidR="004D60F2" w:rsidRPr="00D8652C" w:rsidRDefault="00985573">
            <w:pPr>
              <w:spacing w:before="20" w:after="40" w:line="259" w:lineRule="auto"/>
              <w:rPr>
                <w:lang w:val="es-419"/>
              </w:rPr>
            </w:pPr>
            <w:r w:rsidRPr="00D8652C">
              <w:rPr>
                <w:color w:val="000000"/>
                <w:sz w:val="18"/>
                <w:lang w:val="es-419"/>
              </w:rPr>
              <w:t>Identidades, hashes, JWT, secreto de firma y revocaciones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9AD0FA1" w14:textId="77777777" w:rsidR="004D60F2" w:rsidRDefault="00985573">
            <w:pPr>
              <w:spacing w:before="20" w:after="40" w:line="259" w:lineRule="auto"/>
            </w:pPr>
            <w:r>
              <w:rPr>
                <w:color w:val="000000"/>
                <w:sz w:val="18"/>
              </w:rPr>
              <w:t>common/security.py, auth/main.py, Redis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F3D52F4" w14:textId="77777777" w:rsidR="004D60F2" w:rsidRDefault="00985573">
            <w:pPr>
              <w:spacing w:before="20" w:after="40" w:line="259" w:lineRule="auto"/>
            </w:pPr>
            <w:proofErr w:type="spellStart"/>
            <w:r>
              <w:rPr>
                <w:color w:val="000000"/>
                <w:sz w:val="18"/>
              </w:rPr>
              <w:t>Restringida</w:t>
            </w:r>
            <w:proofErr w:type="spellEnd"/>
            <w:r>
              <w:rPr>
                <w:color w:val="000000"/>
                <w:sz w:val="18"/>
              </w:rPr>
              <w:t xml:space="preserve">; </w:t>
            </w:r>
            <w:proofErr w:type="spellStart"/>
            <w:r>
              <w:rPr>
                <w:color w:val="000000"/>
                <w:sz w:val="18"/>
              </w:rPr>
              <w:t>alta</w:t>
            </w:r>
            <w:proofErr w:type="spellEnd"/>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EA42EB7" w14:textId="77777777" w:rsidR="004D60F2" w:rsidRDefault="00985573">
            <w:pPr>
              <w:spacing w:before="20" w:after="40" w:line="259" w:lineRule="auto"/>
            </w:pPr>
            <w:proofErr w:type="spellStart"/>
            <w:r>
              <w:rPr>
                <w:color w:val="000000"/>
                <w:sz w:val="18"/>
              </w:rPr>
              <w:t>Propietaria</w:t>
            </w:r>
            <w:proofErr w:type="spellEnd"/>
            <w:r>
              <w:rPr>
                <w:color w:val="000000"/>
                <w:sz w:val="18"/>
              </w:rPr>
              <w:t xml:space="preserve"> / </w:t>
            </w:r>
            <w:proofErr w:type="spellStart"/>
            <w:r>
              <w:rPr>
                <w:color w:val="000000"/>
                <w:sz w:val="18"/>
              </w:rPr>
              <w:t>administrador</w:t>
            </w:r>
            <w:proofErr w:type="spellEnd"/>
            <w:r>
              <w:rPr>
                <w:color w:val="000000"/>
                <w:sz w:val="18"/>
              </w:rPr>
              <w:t xml:space="preserve"> </w:t>
            </w:r>
            <w:proofErr w:type="spellStart"/>
            <w:r>
              <w:rPr>
                <w:color w:val="000000"/>
                <w:sz w:val="18"/>
              </w:rPr>
              <w:t>técnico</w:t>
            </w:r>
            <w:proofErr w:type="spellEnd"/>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BA0CE50" w14:textId="77777777" w:rsidR="004D60F2" w:rsidRPr="00D8652C" w:rsidRDefault="00985573">
            <w:pPr>
              <w:spacing w:before="20" w:after="40" w:line="259" w:lineRule="auto"/>
              <w:rPr>
                <w:lang w:val="es-419"/>
              </w:rPr>
            </w:pPr>
            <w:r w:rsidRPr="00D8652C">
              <w:rPr>
                <w:color w:val="000000"/>
                <w:sz w:val="18"/>
                <w:lang w:val="es-419"/>
              </w:rPr>
              <w:t>Rotación, revocación fiable, MFA administrativo</w:t>
            </w:r>
          </w:p>
        </w:tc>
      </w:tr>
      <w:tr w:rsidR="004D60F2" w:rsidRPr="00D8652C" w14:paraId="5D34E69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FCF3A63" w14:textId="77777777" w:rsidR="004D60F2" w:rsidRDefault="00985573">
            <w:pPr>
              <w:spacing w:before="20" w:after="40" w:line="259" w:lineRule="auto"/>
            </w:pPr>
            <w:r>
              <w:rPr>
                <w:color w:val="000000"/>
                <w:sz w:val="18"/>
              </w:rPr>
              <w:t>A04</w:t>
            </w:r>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BFFDCC6" w14:textId="77777777" w:rsidR="004D60F2" w:rsidRDefault="00985573">
            <w:pPr>
              <w:spacing w:before="20" w:after="40" w:line="259" w:lineRule="auto"/>
            </w:pPr>
            <w:r>
              <w:rPr>
                <w:color w:val="000000"/>
                <w:sz w:val="18"/>
              </w:rPr>
              <w:t xml:space="preserve">APIs </w:t>
            </w:r>
            <w:proofErr w:type="spellStart"/>
            <w:r>
              <w:rPr>
                <w:color w:val="000000"/>
                <w:sz w:val="18"/>
              </w:rPr>
              <w:t>administrativas</w:t>
            </w:r>
            <w:proofErr w:type="spellEnd"/>
            <w:r>
              <w:rPr>
                <w:color w:val="000000"/>
                <w:sz w:val="18"/>
              </w:rPr>
              <w:t xml:space="preserve"> Python/</w:t>
            </w:r>
            <w:proofErr w:type="spellStart"/>
            <w:r>
              <w:rPr>
                <w:color w:val="000000"/>
                <w:sz w:val="18"/>
              </w:rPr>
              <w:t>FastAPI</w:t>
            </w:r>
            <w:proofErr w:type="spellEnd"/>
          </w:p>
        </w:tc>
        <w:tc>
          <w:tcPr>
            <w:tcW w:w="288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1C59F07" w14:textId="77777777" w:rsidR="004D60F2" w:rsidRPr="00D8652C" w:rsidRDefault="00985573">
            <w:pPr>
              <w:spacing w:before="20" w:after="40" w:line="259" w:lineRule="auto"/>
              <w:rPr>
                <w:lang w:val="es-419"/>
              </w:rPr>
            </w:pPr>
            <w:proofErr w:type="spellStart"/>
            <w:r w:rsidRPr="00D8652C">
              <w:rPr>
                <w:color w:val="000000"/>
                <w:sz w:val="18"/>
                <w:lang w:val="es-419"/>
              </w:rPr>
              <w:t>auth</w:t>
            </w:r>
            <w:proofErr w:type="spellEnd"/>
            <w:r w:rsidRPr="00D8652C">
              <w:rPr>
                <w:color w:val="000000"/>
                <w:sz w:val="18"/>
                <w:lang w:val="es-419"/>
              </w:rPr>
              <w:t xml:space="preserve">, catalogo, pedidos, pagos, </w:t>
            </w:r>
            <w:proofErr w:type="spellStart"/>
            <w:r w:rsidRPr="00D8652C">
              <w:rPr>
                <w:color w:val="000000"/>
                <w:sz w:val="18"/>
                <w:lang w:val="es-419"/>
              </w:rPr>
              <w:t>common</w:t>
            </w:r>
            <w:proofErr w:type="spellEnd"/>
            <w:r w:rsidRPr="00D8652C">
              <w:rPr>
                <w:color w:val="000000"/>
                <w:sz w:val="18"/>
                <w:lang w:val="es-419"/>
              </w:rPr>
              <w:t xml:space="preserve">; </w:t>
            </w:r>
            <w:proofErr w:type="spellStart"/>
            <w:r w:rsidRPr="00D8652C">
              <w:rPr>
                <w:color w:val="000000"/>
                <w:sz w:val="18"/>
                <w:lang w:val="es-419"/>
              </w:rPr>
              <w:t>psycopg</w:t>
            </w:r>
            <w:proofErr w:type="spellEnd"/>
          </w:p>
        </w:tc>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5729634" w14:textId="77777777" w:rsidR="004D60F2" w:rsidRDefault="00985573">
            <w:pPr>
              <w:spacing w:before="20" w:after="40" w:line="259" w:lineRule="auto"/>
            </w:pPr>
            <w:r>
              <w:rPr>
                <w:color w:val="000000"/>
                <w:sz w:val="18"/>
              </w:rPr>
              <w:t xml:space="preserve">Interna; </w:t>
            </w:r>
            <w:proofErr w:type="spellStart"/>
            <w:r>
              <w:rPr>
                <w:color w:val="000000"/>
                <w:sz w:val="18"/>
              </w:rPr>
              <w:t>alta</w:t>
            </w:r>
            <w:proofErr w:type="spellEnd"/>
          </w:p>
        </w:tc>
        <w:tc>
          <w:tcPr>
            <w:tcW w:w="216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7F90762" w14:textId="77777777" w:rsidR="004D60F2" w:rsidRPr="00D8652C" w:rsidRDefault="00985573">
            <w:pPr>
              <w:spacing w:before="20" w:after="40" w:line="259" w:lineRule="auto"/>
              <w:rPr>
                <w:lang w:val="es-419"/>
              </w:rPr>
            </w:pPr>
            <w:r w:rsidRPr="00D8652C">
              <w:rPr>
                <w:color w:val="000000"/>
                <w:sz w:val="18"/>
                <w:lang w:val="es-419"/>
              </w:rPr>
              <w:t>Producto / equipo técnico por designar</w:t>
            </w:r>
          </w:p>
        </w:tc>
        <w:tc>
          <w:tcPr>
            <w:tcW w:w="30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79D00CE" w14:textId="77777777" w:rsidR="004D60F2" w:rsidRPr="00D8652C" w:rsidRDefault="00985573">
            <w:pPr>
              <w:spacing w:before="20" w:after="40" w:line="259" w:lineRule="auto"/>
              <w:rPr>
                <w:lang w:val="es-419"/>
              </w:rPr>
            </w:pPr>
            <w:r w:rsidRPr="00D8652C">
              <w:rPr>
                <w:color w:val="000000"/>
                <w:sz w:val="18"/>
                <w:lang w:val="es-419"/>
              </w:rPr>
              <w:t>Validación, autorización, errores seguros y revisión</w:t>
            </w:r>
          </w:p>
        </w:tc>
      </w:tr>
      <w:tr w:rsidR="004D60F2" w:rsidRPr="00D8652C" w14:paraId="0C4CA85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17FA73E" w14:textId="77777777" w:rsidR="004D60F2" w:rsidRDefault="00985573">
            <w:pPr>
              <w:spacing w:before="20" w:after="40" w:line="259" w:lineRule="auto"/>
            </w:pPr>
            <w:r>
              <w:rPr>
                <w:color w:val="000000"/>
                <w:sz w:val="18"/>
              </w:rPr>
              <w:t>A05</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93FD4AF" w14:textId="77777777" w:rsidR="004D60F2" w:rsidRDefault="00985573">
            <w:pPr>
              <w:spacing w:before="20" w:after="40" w:line="259" w:lineRule="auto"/>
            </w:pPr>
            <w:r>
              <w:rPr>
                <w:color w:val="000000"/>
                <w:sz w:val="18"/>
              </w:rPr>
              <w:t>Frontend y proxy</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0CF0B47" w14:textId="77777777" w:rsidR="004D60F2" w:rsidRDefault="00985573">
            <w:pPr>
              <w:spacing w:before="20" w:after="40" w:line="259" w:lineRule="auto"/>
            </w:pPr>
            <w:proofErr w:type="spellStart"/>
            <w:r>
              <w:rPr>
                <w:color w:val="000000"/>
                <w:sz w:val="18"/>
              </w:rPr>
              <w:t>src</w:t>
            </w:r>
            <w:proofErr w:type="spellEnd"/>
            <w:r>
              <w:rPr>
                <w:color w:val="000000"/>
                <w:sz w:val="18"/>
              </w:rPr>
              <w:t xml:space="preserve">/web; Nginx; </w:t>
            </w:r>
            <w:proofErr w:type="spellStart"/>
            <w:r>
              <w:rPr>
                <w:color w:val="000000"/>
                <w:sz w:val="18"/>
              </w:rPr>
              <w:t>navegador</w:t>
            </w:r>
            <w:proofErr w:type="spellEnd"/>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1F06421" w14:textId="77777777" w:rsidR="004D60F2" w:rsidRPr="00D8652C" w:rsidRDefault="00985573">
            <w:pPr>
              <w:spacing w:before="20" w:after="40" w:line="259" w:lineRule="auto"/>
              <w:rPr>
                <w:lang w:val="es-419"/>
              </w:rPr>
            </w:pPr>
            <w:r w:rsidRPr="00D8652C">
              <w:rPr>
                <w:color w:val="000000"/>
                <w:sz w:val="18"/>
                <w:lang w:val="es-419"/>
              </w:rPr>
              <w:t>Código interno; datos restringidos; alta</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E3E2ED0" w14:textId="77777777" w:rsidR="004D60F2" w:rsidRDefault="00985573">
            <w:pPr>
              <w:spacing w:before="20" w:after="40" w:line="259" w:lineRule="auto"/>
            </w:pPr>
            <w:proofErr w:type="spellStart"/>
            <w:r>
              <w:rPr>
                <w:color w:val="000000"/>
                <w:sz w:val="18"/>
              </w:rPr>
              <w:t>Equipo</w:t>
            </w:r>
            <w:proofErr w:type="spellEnd"/>
            <w:r>
              <w:rPr>
                <w:color w:val="000000"/>
                <w:sz w:val="18"/>
              </w:rPr>
              <w:t xml:space="preserve"> </w:t>
            </w:r>
            <w:proofErr w:type="spellStart"/>
            <w:r>
              <w:rPr>
                <w:color w:val="000000"/>
                <w:sz w:val="18"/>
              </w:rPr>
              <w:t>técnico</w:t>
            </w:r>
            <w:proofErr w:type="spellEnd"/>
            <w:r>
              <w:rPr>
                <w:color w:val="000000"/>
                <w:sz w:val="18"/>
              </w:rPr>
              <w:t xml:space="preserve"> / </w:t>
            </w:r>
            <w:proofErr w:type="spellStart"/>
            <w:r>
              <w:rPr>
                <w:color w:val="000000"/>
                <w:sz w:val="18"/>
              </w:rPr>
              <w:t>administrador</w:t>
            </w:r>
            <w:proofErr w:type="spellEnd"/>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296BFE6" w14:textId="77777777" w:rsidR="004D60F2" w:rsidRPr="00D8652C" w:rsidRDefault="00985573">
            <w:pPr>
              <w:spacing w:before="20" w:after="40" w:line="259" w:lineRule="auto"/>
              <w:rPr>
                <w:lang w:val="es-419"/>
              </w:rPr>
            </w:pPr>
            <w:r w:rsidRPr="00D8652C">
              <w:rPr>
                <w:color w:val="000000"/>
                <w:sz w:val="18"/>
                <w:lang w:val="es-419"/>
              </w:rPr>
              <w:t>Codificación de salidas, gestión de sesión y TLS</w:t>
            </w:r>
          </w:p>
        </w:tc>
      </w:tr>
      <w:tr w:rsidR="004D60F2" w:rsidRPr="00D8652C" w14:paraId="328A641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3E28D2F" w14:textId="77777777" w:rsidR="004D60F2" w:rsidRDefault="00985573">
            <w:pPr>
              <w:spacing w:before="20" w:after="40" w:line="259" w:lineRule="auto"/>
            </w:pPr>
            <w:r>
              <w:rPr>
                <w:color w:val="000000"/>
                <w:sz w:val="18"/>
              </w:rPr>
              <w:t>A06</w:t>
            </w:r>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54F28C7" w14:textId="77777777" w:rsidR="004D60F2" w:rsidRPr="00D8652C" w:rsidRDefault="00985573">
            <w:pPr>
              <w:spacing w:before="20" w:after="40" w:line="259" w:lineRule="auto"/>
              <w:rPr>
                <w:lang w:val="es-419"/>
              </w:rPr>
            </w:pPr>
            <w:r w:rsidRPr="00D8652C">
              <w:rPr>
                <w:color w:val="000000"/>
                <w:sz w:val="18"/>
                <w:lang w:val="es-419"/>
              </w:rPr>
              <w:t>Contenedores, red y configuración de host</w:t>
            </w:r>
          </w:p>
        </w:tc>
        <w:tc>
          <w:tcPr>
            <w:tcW w:w="288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8DC38ED" w14:textId="77777777" w:rsidR="004D60F2" w:rsidRDefault="00985573">
            <w:pPr>
              <w:spacing w:before="20" w:after="40" w:line="259" w:lineRule="auto"/>
            </w:pPr>
            <w:r>
              <w:rPr>
                <w:color w:val="000000"/>
                <w:sz w:val="18"/>
              </w:rPr>
              <w:t>docker/, docker-</w:t>
            </w:r>
            <w:proofErr w:type="spellStart"/>
            <w:r>
              <w:rPr>
                <w:color w:val="000000"/>
                <w:sz w:val="18"/>
              </w:rPr>
              <w:t>compose.yml</w:t>
            </w:r>
            <w:proofErr w:type="spellEnd"/>
          </w:p>
        </w:tc>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380C5C0" w14:textId="77777777" w:rsidR="004D60F2" w:rsidRDefault="00985573">
            <w:pPr>
              <w:spacing w:before="20" w:after="40" w:line="259" w:lineRule="auto"/>
            </w:pPr>
            <w:r>
              <w:rPr>
                <w:color w:val="000000"/>
                <w:sz w:val="18"/>
              </w:rPr>
              <w:t xml:space="preserve">Interna; </w:t>
            </w:r>
            <w:proofErr w:type="spellStart"/>
            <w:r>
              <w:rPr>
                <w:color w:val="000000"/>
                <w:sz w:val="18"/>
              </w:rPr>
              <w:t>alta</w:t>
            </w:r>
            <w:proofErr w:type="spellEnd"/>
          </w:p>
        </w:tc>
        <w:tc>
          <w:tcPr>
            <w:tcW w:w="216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E2F0E92" w14:textId="77777777" w:rsidR="004D60F2" w:rsidRDefault="00985573">
            <w:pPr>
              <w:spacing w:before="20" w:after="40" w:line="259" w:lineRule="auto"/>
            </w:pPr>
            <w:proofErr w:type="spellStart"/>
            <w:r>
              <w:rPr>
                <w:color w:val="000000"/>
                <w:sz w:val="18"/>
              </w:rPr>
              <w:t>Administrador</w:t>
            </w:r>
            <w:proofErr w:type="spellEnd"/>
            <w:r>
              <w:rPr>
                <w:color w:val="000000"/>
                <w:sz w:val="18"/>
              </w:rPr>
              <w:t xml:space="preserve"> </w:t>
            </w:r>
            <w:proofErr w:type="spellStart"/>
            <w:r>
              <w:rPr>
                <w:color w:val="000000"/>
                <w:sz w:val="18"/>
              </w:rPr>
              <w:t>por</w:t>
            </w:r>
            <w:proofErr w:type="spellEnd"/>
            <w:r>
              <w:rPr>
                <w:color w:val="000000"/>
                <w:sz w:val="18"/>
              </w:rPr>
              <w:t xml:space="preserve"> </w:t>
            </w:r>
            <w:proofErr w:type="spellStart"/>
            <w:r>
              <w:rPr>
                <w:color w:val="000000"/>
                <w:sz w:val="18"/>
              </w:rPr>
              <w:t>designar</w:t>
            </w:r>
            <w:proofErr w:type="spellEnd"/>
          </w:p>
        </w:tc>
        <w:tc>
          <w:tcPr>
            <w:tcW w:w="30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E4EDD3D" w14:textId="77777777" w:rsidR="004D60F2" w:rsidRPr="00D8652C" w:rsidRDefault="00985573">
            <w:pPr>
              <w:spacing w:before="20" w:after="40" w:line="259" w:lineRule="auto"/>
              <w:rPr>
                <w:lang w:val="es-419"/>
              </w:rPr>
            </w:pPr>
            <w:r w:rsidRPr="00D8652C">
              <w:rPr>
                <w:color w:val="000000"/>
                <w:sz w:val="18"/>
                <w:lang w:val="es-419"/>
              </w:rPr>
              <w:t>Reducir puertos, parches, cuentas, límites y monitoreo</w:t>
            </w:r>
          </w:p>
        </w:tc>
      </w:tr>
      <w:tr w:rsidR="004D60F2" w:rsidRPr="00D8652C" w14:paraId="5E91C4B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22DEA93" w14:textId="77777777" w:rsidR="004D60F2" w:rsidRDefault="00985573">
            <w:pPr>
              <w:spacing w:before="20" w:after="40" w:line="259" w:lineRule="auto"/>
            </w:pPr>
            <w:r>
              <w:rPr>
                <w:color w:val="000000"/>
                <w:sz w:val="18"/>
              </w:rPr>
              <w:t>A07</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68CA953" w14:textId="77777777" w:rsidR="004D60F2" w:rsidRDefault="00985573">
            <w:pPr>
              <w:spacing w:before="20" w:after="40" w:line="259" w:lineRule="auto"/>
            </w:pPr>
            <w:r>
              <w:rPr>
                <w:color w:val="000000"/>
                <w:sz w:val="18"/>
              </w:rPr>
              <w:t xml:space="preserve">Código, pipelines y </w:t>
            </w:r>
            <w:proofErr w:type="spellStart"/>
            <w:r>
              <w:rPr>
                <w:color w:val="000000"/>
                <w:sz w:val="18"/>
              </w:rPr>
              <w:t>evidencias</w:t>
            </w:r>
            <w:proofErr w:type="spellEnd"/>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D48972B" w14:textId="77777777" w:rsidR="004D60F2" w:rsidRDefault="00985573">
            <w:pPr>
              <w:spacing w:before="20" w:after="40" w:line="259" w:lineRule="auto"/>
            </w:pPr>
            <w:r>
              <w:rPr>
                <w:color w:val="000000"/>
                <w:sz w:val="18"/>
              </w:rPr>
              <w:t>.git, .</w:t>
            </w:r>
            <w:proofErr w:type="spellStart"/>
            <w:r>
              <w:rPr>
                <w:color w:val="000000"/>
                <w:sz w:val="18"/>
              </w:rPr>
              <w:t>github</w:t>
            </w:r>
            <w:proofErr w:type="spellEnd"/>
            <w:r>
              <w:rPr>
                <w:color w:val="000000"/>
                <w:sz w:val="18"/>
              </w:rPr>
              <w:t xml:space="preserve">/workflows, </w:t>
            </w:r>
            <w:proofErr w:type="spellStart"/>
            <w:r>
              <w:rPr>
                <w:color w:val="000000"/>
                <w:sz w:val="18"/>
              </w:rPr>
              <w:t>Jenkinsfile</w:t>
            </w:r>
            <w:proofErr w:type="spellEnd"/>
            <w:r>
              <w:rPr>
                <w:color w:val="000000"/>
                <w:sz w:val="18"/>
              </w:rPr>
              <w:t>, azure-</w:t>
            </w:r>
            <w:proofErr w:type="spellStart"/>
            <w:r>
              <w:rPr>
                <w:color w:val="000000"/>
                <w:sz w:val="18"/>
              </w:rPr>
              <w:t>pipelines.yml</w:t>
            </w:r>
            <w:proofErr w:type="spellEnd"/>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4DC1812" w14:textId="77777777" w:rsidR="004D60F2" w:rsidRDefault="00985573">
            <w:pPr>
              <w:spacing w:before="20" w:after="40" w:line="259" w:lineRule="auto"/>
            </w:pPr>
            <w:r>
              <w:rPr>
                <w:color w:val="000000"/>
                <w:sz w:val="18"/>
              </w:rPr>
              <w:t xml:space="preserve">Interna; </w:t>
            </w:r>
            <w:proofErr w:type="spellStart"/>
            <w:r>
              <w:rPr>
                <w:color w:val="000000"/>
                <w:sz w:val="18"/>
              </w:rPr>
              <w:t>alta</w:t>
            </w:r>
            <w:proofErr w:type="spellEnd"/>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A94675F" w14:textId="77777777" w:rsidR="004D60F2" w:rsidRPr="00D8652C" w:rsidRDefault="00985573">
            <w:pPr>
              <w:spacing w:before="20" w:after="40" w:line="259" w:lineRule="auto"/>
              <w:rPr>
                <w:lang w:val="es-419"/>
              </w:rPr>
            </w:pPr>
            <w:r w:rsidRPr="00D8652C">
              <w:rPr>
                <w:color w:val="000000"/>
                <w:sz w:val="18"/>
                <w:lang w:val="es-419"/>
              </w:rPr>
              <w:t>Propietario repositorio por confirmar / mantenedor</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A4E72AA" w14:textId="77777777" w:rsidR="004D60F2" w:rsidRPr="00D8652C" w:rsidRDefault="00985573">
            <w:pPr>
              <w:spacing w:before="20" w:after="40" w:line="259" w:lineRule="auto"/>
              <w:rPr>
                <w:lang w:val="es-419"/>
              </w:rPr>
            </w:pPr>
            <w:r w:rsidRPr="00D8652C">
              <w:rPr>
                <w:color w:val="000000"/>
                <w:sz w:val="18"/>
                <w:lang w:val="es-419"/>
              </w:rPr>
              <w:t>Revisión, ramas protegidas, no exponer secretos</w:t>
            </w:r>
          </w:p>
        </w:tc>
      </w:tr>
      <w:tr w:rsidR="004D60F2" w:rsidRPr="00D8652C" w14:paraId="3DB81DA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9347BF8" w14:textId="77777777" w:rsidR="004D60F2" w:rsidRDefault="00985573">
            <w:pPr>
              <w:spacing w:before="20" w:after="40" w:line="259" w:lineRule="auto"/>
            </w:pPr>
            <w:r>
              <w:rPr>
                <w:color w:val="000000"/>
                <w:sz w:val="18"/>
              </w:rPr>
              <w:t>A08</w:t>
            </w:r>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D84AA9E" w14:textId="77777777" w:rsidR="004D60F2" w:rsidRPr="00D8652C" w:rsidRDefault="00985573">
            <w:pPr>
              <w:spacing w:before="20" w:after="40" w:line="259" w:lineRule="auto"/>
              <w:rPr>
                <w:lang w:val="es-419"/>
              </w:rPr>
            </w:pPr>
            <w:r w:rsidRPr="00D8652C">
              <w:rPr>
                <w:color w:val="000000"/>
                <w:sz w:val="18"/>
                <w:lang w:val="es-419"/>
              </w:rPr>
              <w:t>Bibliotecas de aplicación y herramientas de prueba</w:t>
            </w:r>
          </w:p>
        </w:tc>
        <w:tc>
          <w:tcPr>
            <w:tcW w:w="288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5923ADA" w14:textId="77777777" w:rsidR="004D60F2" w:rsidRDefault="00985573">
            <w:pPr>
              <w:spacing w:before="20" w:after="40" w:line="259" w:lineRule="auto"/>
            </w:pPr>
            <w:proofErr w:type="spellStart"/>
            <w:r>
              <w:rPr>
                <w:color w:val="000000"/>
                <w:sz w:val="18"/>
              </w:rPr>
              <w:t>src</w:t>
            </w:r>
            <w:proofErr w:type="spellEnd"/>
            <w:r>
              <w:rPr>
                <w:color w:val="000000"/>
                <w:sz w:val="18"/>
              </w:rPr>
              <w:t>/requirements.txt, requirements-dev.txt, requirements-security.txt</w:t>
            </w:r>
          </w:p>
        </w:tc>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5E893AA" w14:textId="77777777" w:rsidR="004D60F2" w:rsidRDefault="00985573">
            <w:pPr>
              <w:spacing w:before="20" w:after="40" w:line="259" w:lineRule="auto"/>
            </w:pPr>
            <w:proofErr w:type="spellStart"/>
            <w:r>
              <w:rPr>
                <w:color w:val="000000"/>
                <w:sz w:val="18"/>
              </w:rPr>
              <w:t>Pública</w:t>
            </w:r>
            <w:proofErr w:type="spellEnd"/>
            <w:r>
              <w:rPr>
                <w:color w:val="000000"/>
                <w:sz w:val="18"/>
              </w:rPr>
              <w:t xml:space="preserve"> (</w:t>
            </w:r>
            <w:proofErr w:type="spellStart"/>
            <w:r>
              <w:rPr>
                <w:color w:val="000000"/>
                <w:sz w:val="18"/>
              </w:rPr>
              <w:t>paquetes</w:t>
            </w:r>
            <w:proofErr w:type="spellEnd"/>
            <w:r>
              <w:rPr>
                <w:color w:val="000000"/>
                <w:sz w:val="18"/>
              </w:rPr>
              <w:t xml:space="preserve">); </w:t>
            </w:r>
            <w:proofErr w:type="spellStart"/>
            <w:r>
              <w:rPr>
                <w:color w:val="000000"/>
                <w:sz w:val="18"/>
              </w:rPr>
              <w:t>dependencia</w:t>
            </w:r>
            <w:proofErr w:type="spellEnd"/>
            <w:r>
              <w:rPr>
                <w:color w:val="000000"/>
                <w:sz w:val="18"/>
              </w:rPr>
              <w:t xml:space="preserve"> </w:t>
            </w:r>
            <w:proofErr w:type="spellStart"/>
            <w:r>
              <w:rPr>
                <w:color w:val="000000"/>
                <w:sz w:val="18"/>
              </w:rPr>
              <w:t>alta</w:t>
            </w:r>
            <w:proofErr w:type="spellEnd"/>
          </w:p>
        </w:tc>
        <w:tc>
          <w:tcPr>
            <w:tcW w:w="216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675ABC4" w14:textId="77777777" w:rsidR="004D60F2" w:rsidRDefault="00985573">
            <w:pPr>
              <w:spacing w:before="20" w:after="40" w:line="259" w:lineRule="auto"/>
            </w:pPr>
            <w:proofErr w:type="spellStart"/>
            <w:r>
              <w:rPr>
                <w:color w:val="000000"/>
                <w:sz w:val="18"/>
              </w:rPr>
              <w:t>Equipo</w:t>
            </w:r>
            <w:proofErr w:type="spellEnd"/>
            <w:r>
              <w:rPr>
                <w:color w:val="000000"/>
                <w:sz w:val="18"/>
              </w:rPr>
              <w:t xml:space="preserve"> </w:t>
            </w:r>
            <w:proofErr w:type="spellStart"/>
            <w:r>
              <w:rPr>
                <w:color w:val="000000"/>
                <w:sz w:val="18"/>
              </w:rPr>
              <w:t>técnico</w:t>
            </w:r>
            <w:proofErr w:type="spellEnd"/>
          </w:p>
        </w:tc>
        <w:tc>
          <w:tcPr>
            <w:tcW w:w="30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B4B2ADC" w14:textId="77777777" w:rsidR="004D60F2" w:rsidRPr="00D8652C" w:rsidRDefault="00985573">
            <w:pPr>
              <w:spacing w:before="20" w:after="40" w:line="259" w:lineRule="auto"/>
              <w:rPr>
                <w:lang w:val="es-419"/>
              </w:rPr>
            </w:pPr>
            <w:r w:rsidRPr="00D8652C">
              <w:rPr>
                <w:color w:val="000000"/>
                <w:sz w:val="18"/>
                <w:lang w:val="es-419"/>
              </w:rPr>
              <w:t>Auditoría de avisos y compatibilidad de versiones</w:t>
            </w:r>
          </w:p>
        </w:tc>
      </w:tr>
      <w:tr w:rsidR="004D60F2" w:rsidRPr="00D8652C" w14:paraId="03CCE38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B566084" w14:textId="77777777" w:rsidR="004D60F2" w:rsidRDefault="00985573">
            <w:pPr>
              <w:spacing w:before="20" w:after="40" w:line="259" w:lineRule="auto"/>
            </w:pPr>
            <w:r>
              <w:rPr>
                <w:color w:val="000000"/>
                <w:sz w:val="18"/>
              </w:rPr>
              <w:t>A09</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BC1816C" w14:textId="77777777" w:rsidR="004D60F2" w:rsidRDefault="00985573">
            <w:pPr>
              <w:spacing w:before="20" w:after="40" w:line="259" w:lineRule="auto"/>
            </w:pPr>
            <w:proofErr w:type="spellStart"/>
            <w:r>
              <w:rPr>
                <w:color w:val="000000"/>
                <w:sz w:val="18"/>
              </w:rPr>
              <w:t>Referencias</w:t>
            </w:r>
            <w:proofErr w:type="spellEnd"/>
            <w:r>
              <w:rPr>
                <w:color w:val="000000"/>
                <w:sz w:val="18"/>
              </w:rPr>
              <w:t xml:space="preserve"> a </w:t>
            </w:r>
            <w:proofErr w:type="spellStart"/>
            <w:r>
              <w:rPr>
                <w:color w:val="000000"/>
                <w:sz w:val="18"/>
              </w:rPr>
              <w:t>proveedores</w:t>
            </w:r>
            <w:proofErr w:type="spellEnd"/>
            <w:r>
              <w:rPr>
                <w:color w:val="000000"/>
                <w:sz w:val="18"/>
              </w:rPr>
              <w:t xml:space="preserve"> </w:t>
            </w:r>
            <w:proofErr w:type="spellStart"/>
            <w:r>
              <w:rPr>
                <w:color w:val="000000"/>
                <w:sz w:val="18"/>
              </w:rPr>
              <w:t>externos</w:t>
            </w:r>
            <w:proofErr w:type="spellEnd"/>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98EBB10" w14:textId="77777777" w:rsidR="004D60F2" w:rsidRPr="00D8652C" w:rsidRDefault="00985573">
            <w:pPr>
              <w:spacing w:before="20" w:after="40" w:line="259" w:lineRule="auto"/>
              <w:rPr>
                <w:lang w:val="es-419"/>
              </w:rPr>
            </w:pPr>
            <w:r w:rsidRPr="00D8652C">
              <w:rPr>
                <w:color w:val="000000"/>
                <w:sz w:val="18"/>
                <w:lang w:val="es-419"/>
              </w:rPr>
              <w:t xml:space="preserve">GitHub confirmado por configuración; </w:t>
            </w:r>
            <w:proofErr w:type="spellStart"/>
            <w:r w:rsidRPr="00D8652C">
              <w:rPr>
                <w:color w:val="000000"/>
                <w:sz w:val="18"/>
                <w:lang w:val="es-419"/>
              </w:rPr>
              <w:t>Railway</w:t>
            </w:r>
            <w:proofErr w:type="spellEnd"/>
            <w:r w:rsidRPr="00D8652C">
              <w:rPr>
                <w:color w:val="000000"/>
                <w:sz w:val="18"/>
                <w:lang w:val="es-419"/>
              </w:rPr>
              <w:t>/</w:t>
            </w:r>
            <w:proofErr w:type="spellStart"/>
            <w:r w:rsidRPr="00D8652C">
              <w:rPr>
                <w:color w:val="000000"/>
                <w:sz w:val="18"/>
                <w:lang w:val="es-419"/>
              </w:rPr>
              <w:t>Neon</w:t>
            </w:r>
            <w:proofErr w:type="spellEnd"/>
            <w:r w:rsidRPr="00D8652C">
              <w:rPr>
                <w:color w:val="000000"/>
                <w:sz w:val="18"/>
                <w:lang w:val="es-419"/>
              </w:rPr>
              <w:t>/</w:t>
            </w:r>
            <w:proofErr w:type="spellStart"/>
            <w:r w:rsidRPr="00D8652C">
              <w:rPr>
                <w:color w:val="000000"/>
                <w:sz w:val="18"/>
                <w:lang w:val="es-419"/>
              </w:rPr>
              <w:t>Upstash</w:t>
            </w:r>
            <w:proofErr w:type="spellEnd"/>
            <w:r w:rsidRPr="00D8652C">
              <w:rPr>
                <w:color w:val="000000"/>
                <w:sz w:val="18"/>
                <w:lang w:val="es-419"/>
              </w:rPr>
              <w:t xml:space="preserve"> documentados; operación no verificada</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3AB42CF" w14:textId="77777777" w:rsidR="004D60F2" w:rsidRPr="00D8652C" w:rsidRDefault="00985573">
            <w:pPr>
              <w:spacing w:before="20" w:after="40" w:line="259" w:lineRule="auto"/>
              <w:rPr>
                <w:lang w:val="es-419"/>
              </w:rPr>
            </w:pPr>
            <w:r w:rsidRPr="00D8652C">
              <w:rPr>
                <w:color w:val="000000"/>
                <w:sz w:val="18"/>
                <w:lang w:val="es-419"/>
              </w:rPr>
              <w:t>Datos según uso, por confirmar</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C2ECB8C" w14:textId="77777777" w:rsidR="004D60F2" w:rsidRPr="00D8652C" w:rsidRDefault="00985573">
            <w:pPr>
              <w:spacing w:before="20" w:after="40" w:line="259" w:lineRule="auto"/>
              <w:rPr>
                <w:lang w:val="es-419"/>
              </w:rPr>
            </w:pPr>
            <w:r w:rsidRPr="00D8652C">
              <w:rPr>
                <w:color w:val="000000"/>
                <w:sz w:val="18"/>
                <w:lang w:val="es-419"/>
              </w:rPr>
              <w:t>Titular de cuenta por confirmar</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A43BD96" w14:textId="77777777" w:rsidR="004D60F2" w:rsidRPr="00D8652C" w:rsidRDefault="00985573">
            <w:pPr>
              <w:spacing w:before="20" w:after="40" w:line="259" w:lineRule="auto"/>
              <w:rPr>
                <w:lang w:val="es-419"/>
              </w:rPr>
            </w:pPr>
            <w:r w:rsidRPr="00D8652C">
              <w:rPr>
                <w:color w:val="000000"/>
                <w:sz w:val="18"/>
                <w:lang w:val="es-419"/>
              </w:rPr>
              <w:t xml:space="preserve">Inventario </w:t>
            </w:r>
            <w:proofErr w:type="spellStart"/>
            <w:r w:rsidRPr="00D8652C">
              <w:rPr>
                <w:color w:val="000000"/>
                <w:sz w:val="18"/>
                <w:lang w:val="es-419"/>
              </w:rPr>
              <w:t>cloud</w:t>
            </w:r>
            <w:proofErr w:type="spellEnd"/>
            <w:r w:rsidRPr="00D8652C">
              <w:rPr>
                <w:color w:val="000000"/>
                <w:sz w:val="18"/>
                <w:lang w:val="es-419"/>
              </w:rPr>
              <w:t xml:space="preserve"> y responsabilidad compartida</w:t>
            </w:r>
          </w:p>
        </w:tc>
      </w:tr>
    </w:tbl>
    <w:p w14:paraId="6642A409" w14:textId="77777777" w:rsidR="004D60F2" w:rsidRPr="00D8652C" w:rsidRDefault="004D60F2">
      <w:pPr>
        <w:spacing w:after="60"/>
        <w:rPr>
          <w:lang w:val="es-419"/>
        </w:rPr>
      </w:pPr>
    </w:p>
    <w:p w14:paraId="259BEB3A" w14:textId="77777777" w:rsidR="004D60F2" w:rsidRPr="00D8652C" w:rsidRDefault="004D60F2">
      <w:pPr>
        <w:rPr>
          <w:lang w:val="es-419"/>
        </w:rPr>
        <w:sectPr w:rsidR="004D60F2" w:rsidRPr="00D8652C">
          <w:pgSz w:w="15840" w:h="12240" w:orient="landscape"/>
          <w:pgMar w:top="1440" w:right="1440" w:bottom="1440" w:left="1440" w:header="648" w:footer="648" w:gutter="0"/>
          <w:cols w:space="720"/>
          <w:docGrid w:linePitch="360"/>
        </w:sectPr>
      </w:pPr>
    </w:p>
    <w:p w14:paraId="699BD082" w14:textId="77777777" w:rsidR="004D60F2" w:rsidRPr="00D8652C" w:rsidRDefault="00985573">
      <w:pPr>
        <w:pStyle w:val="Descripcin"/>
        <w:keepNext/>
        <w:rPr>
          <w:lang w:val="es-419"/>
        </w:rPr>
      </w:pPr>
      <w:bookmarkStart w:id="35" w:name="_Toc243654604"/>
      <w:r w:rsidRPr="00D8652C">
        <w:rPr>
          <w:lang w:val="es-419"/>
        </w:rPr>
        <w:lastRenderedPageBreak/>
        <w:t xml:space="preserve">Tabla </w:t>
      </w:r>
      <w:r>
        <w:fldChar w:fldCharType="begin"/>
      </w:r>
      <w:r w:rsidRPr="00D8652C">
        <w:rPr>
          <w:lang w:val="es-419"/>
        </w:rPr>
        <w:instrText xml:space="preserve"> SEQ Tabla \* ARABIC </w:instrText>
      </w:r>
      <w:r>
        <w:fldChar w:fldCharType="separate"/>
      </w:r>
      <w:r w:rsidR="00160A67" w:rsidRPr="00D8652C">
        <w:rPr>
          <w:noProof/>
          <w:lang w:val="es-419"/>
        </w:rPr>
        <w:t>6</w:t>
      </w:r>
      <w:r>
        <w:fldChar w:fldCharType="end"/>
      </w:r>
      <w:r w:rsidRPr="00D8652C">
        <w:rPr>
          <w:lang w:val="es-419"/>
        </w:rPr>
        <w:t>. Clasificación y condiciones de tratamiento</w:t>
      </w:r>
      <w:bookmarkEnd w:id="35"/>
    </w:p>
    <w:tbl>
      <w:tblPr>
        <w:tblW w:w="0" w:type="auto"/>
        <w:jc w:val="center"/>
        <w:tblLayout w:type="fixed"/>
        <w:tblLook w:val="04A0" w:firstRow="1" w:lastRow="0" w:firstColumn="1" w:lastColumn="0" w:noHBand="0" w:noVBand="1"/>
      </w:tblPr>
      <w:tblGrid>
        <w:gridCol w:w="1584"/>
        <w:gridCol w:w="3168"/>
        <w:gridCol w:w="4608"/>
      </w:tblGrid>
      <w:tr w:rsidR="004D60F2" w14:paraId="565DD2D4"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199AED29" w14:textId="77777777" w:rsidR="004D60F2" w:rsidRDefault="00985573">
            <w:pPr>
              <w:spacing w:before="20" w:after="40" w:line="259" w:lineRule="auto"/>
            </w:pPr>
            <w:proofErr w:type="spellStart"/>
            <w:r>
              <w:rPr>
                <w:b/>
                <w:color w:val="000000"/>
                <w:sz w:val="19"/>
              </w:rPr>
              <w:t>Clase</w:t>
            </w:r>
            <w:proofErr w:type="spellEnd"/>
          </w:p>
        </w:tc>
        <w:tc>
          <w:tcPr>
            <w:tcW w:w="316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678900E1" w14:textId="77777777" w:rsidR="004D60F2" w:rsidRDefault="00985573">
            <w:pPr>
              <w:spacing w:before="20" w:after="40" w:line="259" w:lineRule="auto"/>
            </w:pPr>
            <w:proofErr w:type="spellStart"/>
            <w:r>
              <w:rPr>
                <w:b/>
                <w:color w:val="000000"/>
                <w:sz w:val="19"/>
              </w:rPr>
              <w:t>Información</w:t>
            </w:r>
            <w:proofErr w:type="spellEnd"/>
            <w:r>
              <w:rPr>
                <w:b/>
                <w:color w:val="000000"/>
                <w:sz w:val="19"/>
              </w:rPr>
              <w:t xml:space="preserve"> de Duality</w:t>
            </w:r>
          </w:p>
        </w:tc>
        <w:tc>
          <w:tcPr>
            <w:tcW w:w="460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0DF3A06B" w14:textId="77777777" w:rsidR="004D60F2" w:rsidRDefault="00985573">
            <w:pPr>
              <w:spacing w:before="20" w:after="40" w:line="259" w:lineRule="auto"/>
            </w:pPr>
            <w:proofErr w:type="spellStart"/>
            <w:r>
              <w:rPr>
                <w:b/>
                <w:color w:val="000000"/>
                <w:sz w:val="19"/>
              </w:rPr>
              <w:t>Condiciones</w:t>
            </w:r>
            <w:proofErr w:type="spellEnd"/>
            <w:r>
              <w:rPr>
                <w:b/>
                <w:color w:val="000000"/>
                <w:sz w:val="19"/>
              </w:rPr>
              <w:t xml:space="preserve"> </w:t>
            </w:r>
            <w:proofErr w:type="spellStart"/>
            <w:r>
              <w:rPr>
                <w:b/>
                <w:color w:val="000000"/>
                <w:sz w:val="19"/>
              </w:rPr>
              <w:t>propuestas</w:t>
            </w:r>
            <w:proofErr w:type="spellEnd"/>
          </w:p>
        </w:tc>
      </w:tr>
      <w:tr w:rsidR="004D60F2" w:rsidRPr="00D8652C" w14:paraId="2C722A7F"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86E046D" w14:textId="77777777" w:rsidR="004D60F2" w:rsidRDefault="00985573">
            <w:pPr>
              <w:spacing w:before="20" w:after="40" w:line="259" w:lineRule="auto"/>
            </w:pPr>
            <w:proofErr w:type="spellStart"/>
            <w:r>
              <w:rPr>
                <w:color w:val="000000"/>
                <w:sz w:val="19"/>
              </w:rPr>
              <w:t>Pública</w:t>
            </w:r>
            <w:proofErr w:type="spellEnd"/>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FACBBA3" w14:textId="77777777" w:rsidR="004D60F2" w:rsidRDefault="00985573">
            <w:pPr>
              <w:spacing w:before="20" w:after="40" w:line="259" w:lineRule="auto"/>
            </w:pPr>
            <w:r>
              <w:rPr>
                <w:color w:val="000000"/>
                <w:sz w:val="19"/>
              </w:rPr>
              <w:t xml:space="preserve">Material </w:t>
            </w:r>
            <w:proofErr w:type="spellStart"/>
            <w:r>
              <w:rPr>
                <w:color w:val="000000"/>
                <w:sz w:val="19"/>
              </w:rPr>
              <w:t>comercial</w:t>
            </w:r>
            <w:proofErr w:type="spellEnd"/>
            <w:r>
              <w:rPr>
                <w:color w:val="000000"/>
                <w:sz w:val="19"/>
              </w:rPr>
              <w:t xml:space="preserve"> </w:t>
            </w:r>
            <w:proofErr w:type="spellStart"/>
            <w:r>
              <w:rPr>
                <w:color w:val="000000"/>
                <w:sz w:val="19"/>
              </w:rPr>
              <w:t>autorizado</w:t>
            </w:r>
            <w:proofErr w:type="spellEnd"/>
            <w:r>
              <w:rPr>
                <w:color w:val="000000"/>
                <w:sz w:val="19"/>
              </w:rPr>
              <w:t>.</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0A74797" w14:textId="77777777" w:rsidR="004D60F2" w:rsidRPr="00D8652C" w:rsidRDefault="00985573">
            <w:pPr>
              <w:spacing w:before="20" w:after="40" w:line="259" w:lineRule="auto"/>
              <w:rPr>
                <w:lang w:val="es-419"/>
              </w:rPr>
            </w:pPr>
            <w:r w:rsidRPr="00D8652C">
              <w:rPr>
                <w:color w:val="000000"/>
                <w:sz w:val="19"/>
                <w:lang w:val="es-419"/>
              </w:rPr>
              <w:t>Revisión antes de difusión; excluir pacientes y secretos.</w:t>
            </w:r>
          </w:p>
        </w:tc>
      </w:tr>
      <w:tr w:rsidR="004D60F2" w:rsidRPr="00D8652C" w14:paraId="5C10EE4A"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2D51E49" w14:textId="77777777" w:rsidR="004D60F2" w:rsidRDefault="00985573">
            <w:pPr>
              <w:spacing w:before="20" w:after="40" w:line="259" w:lineRule="auto"/>
            </w:pPr>
            <w:r>
              <w:rPr>
                <w:color w:val="000000"/>
                <w:sz w:val="19"/>
              </w:rPr>
              <w:t>Interna</w:t>
            </w:r>
          </w:p>
        </w:tc>
        <w:tc>
          <w:tcPr>
            <w:tcW w:w="316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4F794D3" w14:textId="77777777" w:rsidR="004D60F2" w:rsidRDefault="00985573">
            <w:pPr>
              <w:spacing w:before="20" w:after="40" w:line="259" w:lineRule="auto"/>
            </w:pPr>
            <w:r>
              <w:rPr>
                <w:color w:val="000000"/>
                <w:sz w:val="19"/>
              </w:rPr>
              <w:t xml:space="preserve">Código, </w:t>
            </w:r>
            <w:proofErr w:type="spellStart"/>
            <w:r>
              <w:rPr>
                <w:color w:val="000000"/>
                <w:sz w:val="19"/>
              </w:rPr>
              <w:t>diagramas</w:t>
            </w:r>
            <w:proofErr w:type="spellEnd"/>
            <w:r>
              <w:rPr>
                <w:color w:val="000000"/>
                <w:sz w:val="19"/>
              </w:rPr>
              <w:t xml:space="preserve"> y </w:t>
            </w:r>
            <w:proofErr w:type="spellStart"/>
            <w:r>
              <w:rPr>
                <w:color w:val="000000"/>
                <w:sz w:val="19"/>
              </w:rPr>
              <w:t>procedimientos</w:t>
            </w:r>
            <w:proofErr w:type="spellEnd"/>
            <w:r>
              <w:rPr>
                <w:color w:val="000000"/>
                <w:sz w:val="19"/>
              </w:rPr>
              <w:t>.</w:t>
            </w:r>
          </w:p>
        </w:tc>
        <w:tc>
          <w:tcPr>
            <w:tcW w:w="46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9152AA0" w14:textId="77777777" w:rsidR="004D60F2" w:rsidRPr="00D8652C" w:rsidRDefault="00985573">
            <w:pPr>
              <w:spacing w:before="20" w:after="40" w:line="259" w:lineRule="auto"/>
              <w:rPr>
                <w:lang w:val="es-419"/>
              </w:rPr>
            </w:pPr>
            <w:r w:rsidRPr="00D8652C">
              <w:rPr>
                <w:color w:val="000000"/>
                <w:sz w:val="19"/>
                <w:lang w:val="es-419"/>
              </w:rPr>
              <w:t>Acceso del equipo autorizado y control de versiones.</w:t>
            </w:r>
          </w:p>
        </w:tc>
      </w:tr>
      <w:tr w:rsidR="004D60F2" w:rsidRPr="00D8652C" w14:paraId="0DF35D6A"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0926AE2" w14:textId="77777777" w:rsidR="004D60F2" w:rsidRDefault="00985573">
            <w:pPr>
              <w:spacing w:before="20" w:after="40" w:line="259" w:lineRule="auto"/>
            </w:pPr>
            <w:proofErr w:type="spellStart"/>
            <w:r>
              <w:rPr>
                <w:color w:val="000000"/>
                <w:sz w:val="19"/>
              </w:rPr>
              <w:t>Confidencial</w:t>
            </w:r>
            <w:proofErr w:type="spellEnd"/>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C1B21BD" w14:textId="77777777" w:rsidR="004D60F2" w:rsidRPr="00D8652C" w:rsidRDefault="00985573">
            <w:pPr>
              <w:spacing w:before="20" w:after="40" w:line="259" w:lineRule="auto"/>
              <w:rPr>
                <w:lang w:val="es-419"/>
              </w:rPr>
            </w:pPr>
            <w:r w:rsidRPr="00D8652C">
              <w:rPr>
                <w:color w:val="000000"/>
                <w:sz w:val="19"/>
                <w:lang w:val="es-419"/>
              </w:rPr>
              <w:t>Ventas, pagos, reportes y referencias.</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7EA2DFF" w14:textId="77777777" w:rsidR="004D60F2" w:rsidRPr="00D8652C" w:rsidRDefault="00985573">
            <w:pPr>
              <w:spacing w:before="20" w:after="40" w:line="259" w:lineRule="auto"/>
              <w:rPr>
                <w:lang w:val="es-419"/>
              </w:rPr>
            </w:pPr>
            <w:r w:rsidRPr="00D8652C">
              <w:rPr>
                <w:color w:val="000000"/>
                <w:sz w:val="19"/>
                <w:lang w:val="es-419"/>
              </w:rPr>
              <w:t>Permisos por función, transferencia protegida y conservación aprobada.</w:t>
            </w:r>
          </w:p>
        </w:tc>
      </w:tr>
      <w:tr w:rsidR="004D60F2" w:rsidRPr="00D8652C" w14:paraId="24960EE5"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C5373D0" w14:textId="77777777" w:rsidR="004D60F2" w:rsidRDefault="00985573">
            <w:pPr>
              <w:spacing w:before="20" w:after="40" w:line="259" w:lineRule="auto"/>
            </w:pPr>
            <w:proofErr w:type="spellStart"/>
            <w:r>
              <w:rPr>
                <w:color w:val="000000"/>
                <w:sz w:val="19"/>
              </w:rPr>
              <w:t>Restringida</w:t>
            </w:r>
            <w:proofErr w:type="spellEnd"/>
          </w:p>
        </w:tc>
        <w:tc>
          <w:tcPr>
            <w:tcW w:w="316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88ED744" w14:textId="77777777" w:rsidR="004D60F2" w:rsidRPr="00D8652C" w:rsidRDefault="00985573">
            <w:pPr>
              <w:spacing w:before="20" w:after="40" w:line="259" w:lineRule="auto"/>
              <w:rPr>
                <w:lang w:val="es-419"/>
              </w:rPr>
            </w:pPr>
            <w:r w:rsidRPr="00D8652C">
              <w:rPr>
                <w:color w:val="000000"/>
                <w:sz w:val="19"/>
                <w:lang w:val="es-419"/>
              </w:rPr>
              <w:t>Pacientes, identidades, hashes, JWT y copias.</w:t>
            </w:r>
          </w:p>
        </w:tc>
        <w:tc>
          <w:tcPr>
            <w:tcW w:w="46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AE52A56" w14:textId="77777777" w:rsidR="004D60F2" w:rsidRPr="00D8652C" w:rsidRDefault="00985573">
            <w:pPr>
              <w:spacing w:before="20" w:after="40" w:line="259" w:lineRule="auto"/>
              <w:rPr>
                <w:lang w:val="es-419"/>
              </w:rPr>
            </w:pPr>
            <w:r w:rsidRPr="00D8652C">
              <w:rPr>
                <w:color w:val="000000"/>
                <w:sz w:val="19"/>
                <w:lang w:val="es-419"/>
              </w:rPr>
              <w:t>Necesidad de conocer, custodia y cifrado cuando aplique; minimizar registros.</w:t>
            </w:r>
          </w:p>
        </w:tc>
      </w:tr>
    </w:tbl>
    <w:p w14:paraId="2BC61F04" w14:textId="77777777" w:rsidR="004D60F2" w:rsidRPr="00D8652C" w:rsidRDefault="004D60F2">
      <w:pPr>
        <w:spacing w:after="60"/>
        <w:rPr>
          <w:lang w:val="es-419"/>
        </w:rPr>
      </w:pPr>
    </w:p>
    <w:p w14:paraId="6AA09C4A" w14:textId="77777777" w:rsidR="004D60F2" w:rsidRPr="00D8652C" w:rsidRDefault="00985573">
      <w:pPr>
        <w:pStyle w:val="Ttulo2"/>
        <w:rPr>
          <w:lang w:val="es-419"/>
        </w:rPr>
      </w:pPr>
      <w:bookmarkStart w:id="36" w:name="_Toc243654562"/>
      <w:r w:rsidRPr="00D8652C">
        <w:rPr>
          <w:lang w:val="es-419"/>
        </w:rPr>
        <w:t>Amenazas y evaluación de probabilidad e impacto</w:t>
      </w:r>
      <w:bookmarkEnd w:id="36"/>
    </w:p>
    <w:p w14:paraId="2E98B9CC" w14:textId="77777777" w:rsidR="004D60F2" w:rsidRPr="00D8652C" w:rsidRDefault="00985573">
      <w:pPr>
        <w:jc w:val="both"/>
        <w:rPr>
          <w:lang w:val="es-419"/>
        </w:rPr>
      </w:pPr>
      <w:r w:rsidRPr="00D8652C">
        <w:rPr>
          <w:lang w:val="es-419"/>
        </w:rPr>
        <w:t>La evaluación relaciona cada amenaza con una condición concreta del proyecto. La probabilidad usa valores 1 baja, 2 media y 3 alta; el impacto emplea 1 bajo, 2 medio y 3 alto. El nivel se obtiene con P×I: 1–2 bajo, 3–4 medio y 6–9 alto. Las puntuaciones iniciales y residuales son estimaciones técnicas preliminares, no decisiones aceptadas por la clínica [T05].</w:t>
      </w:r>
    </w:p>
    <w:p w14:paraId="341C84B4" w14:textId="77777777" w:rsidR="004D60F2" w:rsidRPr="00D8652C" w:rsidRDefault="00985573">
      <w:pPr>
        <w:jc w:val="both"/>
        <w:rPr>
          <w:lang w:val="es-419"/>
        </w:rPr>
      </w:pPr>
      <w:r w:rsidRPr="00D8652C">
        <w:rPr>
          <w:lang w:val="es-419"/>
        </w:rPr>
        <w:t>Los hallazgos incluyen sesión no verificable, exposición de credenciales, acceso excesivo, XSS, inconsistencias por concurrencia, filtración de errores, exposición de red, dependencias vulnerables, cambios inseguros, pérdida de información y falta de gobierno. Las correcciones reducen condiciones específicas en el laboratorio; no justifican disminuir automáticamente el riesgo de la operación real.</w:t>
      </w:r>
    </w:p>
    <w:p w14:paraId="451BACB4" w14:textId="77777777" w:rsidR="004D60F2" w:rsidRPr="00D8652C" w:rsidRDefault="004D60F2">
      <w:pPr>
        <w:rPr>
          <w:lang w:val="es-419"/>
        </w:rPr>
        <w:sectPr w:rsidR="004D60F2" w:rsidRPr="00D8652C">
          <w:pgSz w:w="12240" w:h="15840"/>
          <w:pgMar w:top="1440" w:right="1440" w:bottom="1440" w:left="1440" w:header="648" w:footer="648" w:gutter="0"/>
          <w:cols w:space="720"/>
          <w:docGrid w:linePitch="360"/>
        </w:sectPr>
      </w:pPr>
    </w:p>
    <w:p w14:paraId="51BD61E3" w14:textId="77777777" w:rsidR="004D60F2" w:rsidRPr="00D8652C" w:rsidRDefault="00985573">
      <w:pPr>
        <w:pStyle w:val="Descripcin"/>
        <w:keepNext/>
        <w:rPr>
          <w:lang w:val="es-419"/>
        </w:rPr>
      </w:pPr>
      <w:bookmarkStart w:id="37" w:name="_Toc243654605"/>
      <w:r w:rsidRPr="00D8652C">
        <w:rPr>
          <w:lang w:val="es-419"/>
        </w:rPr>
        <w:lastRenderedPageBreak/>
        <w:t xml:space="preserve">Tabla </w:t>
      </w:r>
      <w:r>
        <w:fldChar w:fldCharType="begin"/>
      </w:r>
      <w:r w:rsidRPr="00D8652C">
        <w:rPr>
          <w:lang w:val="es-419"/>
        </w:rPr>
        <w:instrText xml:space="preserve"> SEQ Tabla \* ARABIC </w:instrText>
      </w:r>
      <w:r>
        <w:fldChar w:fldCharType="separate"/>
      </w:r>
      <w:r w:rsidR="00160A67" w:rsidRPr="00D8652C">
        <w:rPr>
          <w:noProof/>
          <w:lang w:val="es-419"/>
        </w:rPr>
        <w:t>7</w:t>
      </w:r>
      <w:r>
        <w:fldChar w:fldCharType="end"/>
      </w:r>
      <w:r w:rsidRPr="00D8652C">
        <w:rPr>
          <w:lang w:val="es-419"/>
        </w:rPr>
        <w:t>. Matriz de riesgos y valoración inicial</w:t>
      </w:r>
      <w:bookmarkEnd w:id="37"/>
    </w:p>
    <w:tbl>
      <w:tblPr>
        <w:tblW w:w="0" w:type="auto"/>
        <w:jc w:val="center"/>
        <w:tblLayout w:type="fixed"/>
        <w:tblLook w:val="04A0" w:firstRow="1" w:lastRow="0" w:firstColumn="1" w:lastColumn="0" w:noHBand="0" w:noVBand="1"/>
      </w:tblPr>
      <w:tblGrid>
        <w:gridCol w:w="1728"/>
        <w:gridCol w:w="2592"/>
        <w:gridCol w:w="5472"/>
        <w:gridCol w:w="576"/>
        <w:gridCol w:w="576"/>
        <w:gridCol w:w="2016"/>
      </w:tblGrid>
      <w:tr w:rsidR="004D60F2" w14:paraId="0CAA141A"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69611BE7" w14:textId="77777777" w:rsidR="004D60F2" w:rsidRDefault="00985573">
            <w:pPr>
              <w:spacing w:before="20" w:after="40" w:line="259" w:lineRule="auto"/>
            </w:pPr>
            <w:r>
              <w:rPr>
                <w:b/>
                <w:color w:val="000000"/>
                <w:sz w:val="19"/>
              </w:rPr>
              <w:t xml:space="preserve">ID y </w:t>
            </w:r>
            <w:proofErr w:type="spellStart"/>
            <w:r>
              <w:rPr>
                <w:b/>
                <w:color w:val="000000"/>
                <w:sz w:val="19"/>
              </w:rPr>
              <w:t>activo</w:t>
            </w:r>
            <w:proofErr w:type="spellEnd"/>
          </w:p>
        </w:tc>
        <w:tc>
          <w:tcPr>
            <w:tcW w:w="2592"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4D784FF9" w14:textId="77777777" w:rsidR="004D60F2" w:rsidRDefault="00985573">
            <w:pPr>
              <w:spacing w:before="20" w:after="40" w:line="259" w:lineRule="auto"/>
            </w:pPr>
            <w:proofErr w:type="spellStart"/>
            <w:r>
              <w:rPr>
                <w:b/>
                <w:color w:val="000000"/>
                <w:sz w:val="19"/>
              </w:rPr>
              <w:t>Amenaza</w:t>
            </w:r>
            <w:proofErr w:type="spellEnd"/>
          </w:p>
        </w:tc>
        <w:tc>
          <w:tcPr>
            <w:tcW w:w="5472"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1BA0E23E" w14:textId="77777777" w:rsidR="004D60F2" w:rsidRDefault="00985573">
            <w:pPr>
              <w:spacing w:before="20" w:after="40" w:line="259" w:lineRule="auto"/>
            </w:pPr>
            <w:proofErr w:type="spellStart"/>
            <w:r>
              <w:rPr>
                <w:b/>
                <w:color w:val="000000"/>
                <w:sz w:val="19"/>
              </w:rPr>
              <w:t>Vulnerabilidad</w:t>
            </w:r>
            <w:proofErr w:type="spellEnd"/>
            <w:r>
              <w:rPr>
                <w:b/>
                <w:color w:val="000000"/>
                <w:sz w:val="19"/>
              </w:rPr>
              <w:t xml:space="preserve"> o </w:t>
            </w:r>
            <w:proofErr w:type="spellStart"/>
            <w:r>
              <w:rPr>
                <w:b/>
                <w:color w:val="000000"/>
                <w:sz w:val="19"/>
              </w:rPr>
              <w:t>condición</w:t>
            </w:r>
            <w:proofErr w:type="spellEnd"/>
          </w:p>
        </w:tc>
        <w:tc>
          <w:tcPr>
            <w:tcW w:w="576"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061435C0" w14:textId="77777777" w:rsidR="004D60F2" w:rsidRDefault="00985573">
            <w:pPr>
              <w:spacing w:before="20" w:after="40" w:line="259" w:lineRule="auto"/>
            </w:pPr>
            <w:r>
              <w:rPr>
                <w:b/>
                <w:color w:val="000000"/>
                <w:sz w:val="19"/>
              </w:rPr>
              <w:t>P</w:t>
            </w:r>
          </w:p>
        </w:tc>
        <w:tc>
          <w:tcPr>
            <w:tcW w:w="576"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505EB654" w14:textId="77777777" w:rsidR="004D60F2" w:rsidRDefault="00985573">
            <w:pPr>
              <w:spacing w:before="20" w:after="40" w:line="259" w:lineRule="auto"/>
            </w:pPr>
            <w:r>
              <w:rPr>
                <w:b/>
                <w:color w:val="000000"/>
                <w:sz w:val="19"/>
              </w:rPr>
              <w:t>I</w:t>
            </w:r>
          </w:p>
        </w:tc>
        <w:tc>
          <w:tcPr>
            <w:tcW w:w="2016"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5C859B77" w14:textId="77777777" w:rsidR="004D60F2" w:rsidRDefault="00985573">
            <w:pPr>
              <w:spacing w:before="20" w:after="40" w:line="259" w:lineRule="auto"/>
            </w:pPr>
            <w:r>
              <w:rPr>
                <w:b/>
                <w:color w:val="000000"/>
                <w:sz w:val="19"/>
              </w:rPr>
              <w:t xml:space="preserve">Nivel </w:t>
            </w:r>
            <w:proofErr w:type="spellStart"/>
            <w:r>
              <w:rPr>
                <w:b/>
                <w:color w:val="000000"/>
                <w:sz w:val="19"/>
              </w:rPr>
              <w:t>inicial</w:t>
            </w:r>
            <w:proofErr w:type="spellEnd"/>
          </w:p>
        </w:tc>
      </w:tr>
      <w:tr w:rsidR="004D60F2" w14:paraId="5B7AB54B"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3D1E430" w14:textId="77777777" w:rsidR="004D60F2" w:rsidRDefault="00985573">
            <w:pPr>
              <w:spacing w:before="20" w:after="40" w:line="259" w:lineRule="auto"/>
            </w:pPr>
            <w:r>
              <w:rPr>
                <w:color w:val="000000"/>
                <w:sz w:val="19"/>
              </w:rPr>
              <w:t>R01 / A03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62BEEDC" w14:textId="77777777" w:rsidR="004D60F2" w:rsidRDefault="00985573">
            <w:pPr>
              <w:spacing w:before="20" w:after="40" w:line="259" w:lineRule="auto"/>
            </w:pPr>
            <w:proofErr w:type="spellStart"/>
            <w:r>
              <w:rPr>
                <w:color w:val="000000"/>
                <w:sz w:val="19"/>
              </w:rPr>
              <w:t>Reutilización</w:t>
            </w:r>
            <w:proofErr w:type="spellEnd"/>
            <w:r>
              <w:rPr>
                <w:color w:val="000000"/>
                <w:sz w:val="19"/>
              </w:rPr>
              <w:t xml:space="preserve"> de </w:t>
            </w:r>
            <w:proofErr w:type="spellStart"/>
            <w:r>
              <w:rPr>
                <w:color w:val="000000"/>
                <w:sz w:val="19"/>
              </w:rPr>
              <w:t>sesión</w:t>
            </w:r>
            <w:proofErr w:type="spellEnd"/>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E775DA3" w14:textId="77777777" w:rsidR="004D60F2" w:rsidRPr="00D8652C" w:rsidRDefault="00985573">
            <w:pPr>
              <w:spacing w:before="20" w:after="40" w:line="259" w:lineRule="auto"/>
              <w:rPr>
                <w:lang w:val="es-419"/>
              </w:rPr>
            </w:pPr>
            <w:r w:rsidRPr="00D8652C">
              <w:rPr>
                <w:color w:val="000000"/>
                <w:sz w:val="19"/>
                <w:lang w:val="es-419"/>
              </w:rPr>
              <w:t xml:space="preserve">Fallo abierto Redis y </w:t>
            </w:r>
            <w:proofErr w:type="spellStart"/>
            <w:r w:rsidRPr="00D8652C">
              <w:rPr>
                <w:color w:val="000000"/>
                <w:sz w:val="19"/>
                <w:lang w:val="es-419"/>
              </w:rPr>
              <w:t>claims</w:t>
            </w:r>
            <w:proofErr w:type="spellEnd"/>
            <w:r w:rsidRPr="00D8652C">
              <w:rPr>
                <w:color w:val="000000"/>
                <w:sz w:val="19"/>
                <w:lang w:val="es-419"/>
              </w:rPr>
              <w:t xml:space="preserve"> no exigidos en origen</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4502FBF" w14:textId="77777777" w:rsidR="004D60F2" w:rsidRDefault="00985573">
            <w:pPr>
              <w:spacing w:before="20" w:after="40" w:line="259" w:lineRule="auto"/>
            </w:pPr>
            <w:r>
              <w:rPr>
                <w:color w:val="000000"/>
                <w:sz w:val="19"/>
              </w:rPr>
              <w:t>3</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344A434" w14:textId="77777777" w:rsidR="004D60F2" w:rsidRDefault="00985573">
            <w:pPr>
              <w:spacing w:before="20" w:after="40" w:line="259" w:lineRule="auto"/>
            </w:pPr>
            <w:r>
              <w:rPr>
                <w:color w:val="000000"/>
                <w:sz w:val="19"/>
              </w:rPr>
              <w:t>3</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B5C356F" w14:textId="77777777" w:rsidR="004D60F2" w:rsidRDefault="00985573">
            <w:pPr>
              <w:spacing w:before="20" w:after="40" w:line="259" w:lineRule="auto"/>
            </w:pPr>
            <w:r>
              <w:rPr>
                <w:color w:val="000000"/>
                <w:sz w:val="19"/>
              </w:rPr>
              <w:t>9, alto</w:t>
            </w:r>
          </w:p>
        </w:tc>
      </w:tr>
      <w:tr w:rsidR="004D60F2" w14:paraId="67FAB4B7"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D89F383" w14:textId="77777777" w:rsidR="004D60F2" w:rsidRDefault="00985573">
            <w:pPr>
              <w:spacing w:before="20" w:after="40" w:line="259" w:lineRule="auto"/>
            </w:pPr>
            <w:r>
              <w:rPr>
                <w:color w:val="000000"/>
                <w:sz w:val="19"/>
              </w:rPr>
              <w:t>R02 / A03/A05</w:t>
            </w:r>
          </w:p>
        </w:tc>
        <w:tc>
          <w:tcPr>
            <w:tcW w:w="259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04FA656" w14:textId="77777777" w:rsidR="004D60F2" w:rsidRDefault="00985573">
            <w:pPr>
              <w:spacing w:before="20" w:after="40" w:line="259" w:lineRule="auto"/>
            </w:pPr>
            <w:proofErr w:type="spellStart"/>
            <w:r>
              <w:rPr>
                <w:color w:val="000000"/>
                <w:sz w:val="19"/>
              </w:rPr>
              <w:t>Compromiso</w:t>
            </w:r>
            <w:proofErr w:type="spellEnd"/>
            <w:r>
              <w:rPr>
                <w:color w:val="000000"/>
                <w:sz w:val="19"/>
              </w:rPr>
              <w:t xml:space="preserve"> de </w:t>
            </w:r>
            <w:proofErr w:type="spellStart"/>
            <w:r>
              <w:rPr>
                <w:color w:val="000000"/>
                <w:sz w:val="19"/>
              </w:rPr>
              <w:t>credenciales</w:t>
            </w:r>
            <w:proofErr w:type="spellEnd"/>
          </w:p>
        </w:tc>
        <w:tc>
          <w:tcPr>
            <w:tcW w:w="54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AACD822" w14:textId="77777777" w:rsidR="004D60F2" w:rsidRPr="00D8652C" w:rsidRDefault="00985573">
            <w:pPr>
              <w:spacing w:before="20" w:after="40" w:line="259" w:lineRule="auto"/>
              <w:rPr>
                <w:lang w:val="es-419"/>
              </w:rPr>
            </w:pPr>
            <w:proofErr w:type="spellStart"/>
            <w:r w:rsidRPr="00D8652C">
              <w:rPr>
                <w:color w:val="000000"/>
                <w:sz w:val="19"/>
                <w:lang w:val="es-419"/>
              </w:rPr>
              <w:t>Fallbacks</w:t>
            </w:r>
            <w:proofErr w:type="spellEnd"/>
            <w:r w:rsidRPr="00D8652C">
              <w:rPr>
                <w:color w:val="000000"/>
                <w:sz w:val="19"/>
                <w:lang w:val="es-419"/>
              </w:rPr>
              <w:t xml:space="preserve"> conocidos, cuenta académica, contraseña antes precargada</w:t>
            </w:r>
          </w:p>
        </w:tc>
        <w:tc>
          <w:tcPr>
            <w:tcW w:w="57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3EC4E3F" w14:textId="77777777" w:rsidR="004D60F2" w:rsidRDefault="00985573">
            <w:pPr>
              <w:spacing w:before="20" w:after="40" w:line="259" w:lineRule="auto"/>
            </w:pPr>
            <w:r>
              <w:rPr>
                <w:color w:val="000000"/>
                <w:sz w:val="19"/>
              </w:rPr>
              <w:t>3</w:t>
            </w:r>
          </w:p>
        </w:tc>
        <w:tc>
          <w:tcPr>
            <w:tcW w:w="57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B828A17" w14:textId="77777777" w:rsidR="004D60F2" w:rsidRDefault="00985573">
            <w:pPr>
              <w:spacing w:before="20" w:after="40" w:line="259" w:lineRule="auto"/>
            </w:pPr>
            <w:r>
              <w:rPr>
                <w:color w:val="000000"/>
                <w:sz w:val="19"/>
              </w:rPr>
              <w:t>3</w:t>
            </w:r>
          </w:p>
        </w:tc>
        <w:tc>
          <w:tcPr>
            <w:tcW w:w="201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9F85C54" w14:textId="77777777" w:rsidR="004D60F2" w:rsidRDefault="00985573">
            <w:pPr>
              <w:spacing w:before="20" w:after="40" w:line="259" w:lineRule="auto"/>
            </w:pPr>
            <w:r>
              <w:rPr>
                <w:color w:val="000000"/>
                <w:sz w:val="19"/>
              </w:rPr>
              <w:t>9, alto</w:t>
            </w:r>
          </w:p>
        </w:tc>
      </w:tr>
      <w:tr w:rsidR="004D60F2" w14:paraId="6232C72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7F3C526" w14:textId="77777777" w:rsidR="004D60F2" w:rsidRDefault="00985573">
            <w:pPr>
              <w:spacing w:before="20" w:after="40" w:line="259" w:lineRule="auto"/>
            </w:pPr>
            <w:r>
              <w:rPr>
                <w:color w:val="000000"/>
                <w:sz w:val="19"/>
              </w:rPr>
              <w:t>R03 / A01/A02/A03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DDEEF29" w14:textId="77777777" w:rsidR="004D60F2" w:rsidRPr="00D8652C" w:rsidRDefault="00985573">
            <w:pPr>
              <w:spacing w:before="20" w:after="40" w:line="259" w:lineRule="auto"/>
              <w:rPr>
                <w:lang w:val="es-419"/>
              </w:rPr>
            </w:pPr>
            <w:r w:rsidRPr="00D8652C">
              <w:rPr>
                <w:color w:val="000000"/>
                <w:sz w:val="19"/>
                <w:lang w:val="es-419"/>
              </w:rPr>
              <w:t>Acceso excesivo o cuenta inactiva</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C89E61D" w14:textId="77777777" w:rsidR="004D60F2" w:rsidRPr="00D8652C" w:rsidRDefault="00985573">
            <w:pPr>
              <w:spacing w:before="20" w:after="40" w:line="259" w:lineRule="auto"/>
              <w:rPr>
                <w:lang w:val="es-419"/>
              </w:rPr>
            </w:pPr>
            <w:r w:rsidRPr="00D8652C">
              <w:rPr>
                <w:color w:val="000000"/>
                <w:sz w:val="19"/>
                <w:lang w:val="es-419"/>
              </w:rPr>
              <w:t xml:space="preserve">Rol en JWT obsoleto; lecturas amplias; </w:t>
            </w:r>
            <w:proofErr w:type="spellStart"/>
            <w:r w:rsidRPr="00D8652C">
              <w:rPr>
                <w:color w:val="000000"/>
                <w:sz w:val="19"/>
                <w:lang w:val="es-419"/>
              </w:rPr>
              <w:t>superusuario</w:t>
            </w:r>
            <w:proofErr w:type="spellEnd"/>
            <w:r w:rsidRPr="00D8652C">
              <w:rPr>
                <w:color w:val="000000"/>
                <w:sz w:val="19"/>
                <w:lang w:val="es-419"/>
              </w:rPr>
              <w:t xml:space="preserve"> BD compartido</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14DC7DF" w14:textId="77777777" w:rsidR="004D60F2" w:rsidRDefault="00985573">
            <w:pPr>
              <w:spacing w:before="20" w:after="40" w:line="259" w:lineRule="auto"/>
            </w:pPr>
            <w:r>
              <w:rPr>
                <w:color w:val="000000"/>
                <w:sz w:val="19"/>
              </w:rPr>
              <w:t>3</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FF967B1" w14:textId="77777777" w:rsidR="004D60F2" w:rsidRDefault="00985573">
            <w:pPr>
              <w:spacing w:before="20" w:after="40" w:line="259" w:lineRule="auto"/>
            </w:pPr>
            <w:r>
              <w:rPr>
                <w:color w:val="000000"/>
                <w:sz w:val="19"/>
              </w:rPr>
              <w:t>3</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E0BB530" w14:textId="77777777" w:rsidR="004D60F2" w:rsidRDefault="00985573">
            <w:pPr>
              <w:spacing w:before="20" w:after="40" w:line="259" w:lineRule="auto"/>
            </w:pPr>
            <w:r>
              <w:rPr>
                <w:color w:val="000000"/>
                <w:sz w:val="19"/>
              </w:rPr>
              <w:t>9, alto</w:t>
            </w:r>
          </w:p>
        </w:tc>
      </w:tr>
      <w:tr w:rsidR="004D60F2" w14:paraId="7F7D731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10EAA5C" w14:textId="77777777" w:rsidR="004D60F2" w:rsidRDefault="00985573">
            <w:pPr>
              <w:spacing w:before="20" w:after="40" w:line="259" w:lineRule="auto"/>
            </w:pPr>
            <w:r>
              <w:rPr>
                <w:color w:val="000000"/>
                <w:sz w:val="19"/>
              </w:rPr>
              <w:t>R04 / A05</w:t>
            </w:r>
          </w:p>
        </w:tc>
        <w:tc>
          <w:tcPr>
            <w:tcW w:w="259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AAA760C" w14:textId="77777777" w:rsidR="004D60F2" w:rsidRPr="00D8652C" w:rsidRDefault="00985573">
            <w:pPr>
              <w:spacing w:before="20" w:after="40" w:line="259" w:lineRule="auto"/>
              <w:rPr>
                <w:lang w:val="es-419"/>
              </w:rPr>
            </w:pPr>
            <w:r w:rsidRPr="00D8652C">
              <w:rPr>
                <w:color w:val="000000"/>
                <w:sz w:val="19"/>
                <w:lang w:val="es-419"/>
              </w:rPr>
              <w:t>XSS y robo de sesión</w:t>
            </w:r>
          </w:p>
        </w:tc>
        <w:tc>
          <w:tcPr>
            <w:tcW w:w="54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87F700B" w14:textId="77777777" w:rsidR="004D60F2" w:rsidRPr="00D8652C" w:rsidRDefault="00985573">
            <w:pPr>
              <w:spacing w:before="20" w:after="40" w:line="259" w:lineRule="auto"/>
              <w:rPr>
                <w:lang w:val="es-419"/>
              </w:rPr>
            </w:pPr>
            <w:r w:rsidRPr="00D8652C">
              <w:rPr>
                <w:color w:val="000000"/>
                <w:sz w:val="19"/>
                <w:lang w:val="es-419"/>
              </w:rPr>
              <w:t xml:space="preserve">Interpolación HTML; JWT persistente en </w:t>
            </w:r>
            <w:proofErr w:type="spellStart"/>
            <w:r w:rsidRPr="00D8652C">
              <w:rPr>
                <w:color w:val="000000"/>
                <w:sz w:val="19"/>
                <w:lang w:val="es-419"/>
              </w:rPr>
              <w:t>localStorage</w:t>
            </w:r>
            <w:proofErr w:type="spellEnd"/>
          </w:p>
        </w:tc>
        <w:tc>
          <w:tcPr>
            <w:tcW w:w="57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BFA2CFE" w14:textId="77777777" w:rsidR="004D60F2" w:rsidRDefault="00985573">
            <w:pPr>
              <w:spacing w:before="20" w:after="40" w:line="259" w:lineRule="auto"/>
            </w:pPr>
            <w:r>
              <w:rPr>
                <w:color w:val="000000"/>
                <w:sz w:val="19"/>
              </w:rPr>
              <w:t>3</w:t>
            </w:r>
          </w:p>
        </w:tc>
        <w:tc>
          <w:tcPr>
            <w:tcW w:w="57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79CBB55" w14:textId="77777777" w:rsidR="004D60F2" w:rsidRDefault="00985573">
            <w:pPr>
              <w:spacing w:before="20" w:after="40" w:line="259" w:lineRule="auto"/>
            </w:pPr>
            <w:r>
              <w:rPr>
                <w:color w:val="000000"/>
                <w:sz w:val="19"/>
              </w:rPr>
              <w:t>3</w:t>
            </w:r>
          </w:p>
        </w:tc>
        <w:tc>
          <w:tcPr>
            <w:tcW w:w="201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2CB620D" w14:textId="77777777" w:rsidR="004D60F2" w:rsidRDefault="00985573">
            <w:pPr>
              <w:spacing w:before="20" w:after="40" w:line="259" w:lineRule="auto"/>
            </w:pPr>
            <w:r>
              <w:rPr>
                <w:color w:val="000000"/>
                <w:sz w:val="19"/>
              </w:rPr>
              <w:t>9, alto</w:t>
            </w:r>
          </w:p>
        </w:tc>
      </w:tr>
      <w:tr w:rsidR="004D60F2" w14:paraId="0FA99898"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AB47E8A" w14:textId="77777777" w:rsidR="004D60F2" w:rsidRDefault="00985573">
            <w:pPr>
              <w:spacing w:before="20" w:after="40" w:line="259" w:lineRule="auto"/>
            </w:pPr>
            <w:r>
              <w:rPr>
                <w:color w:val="000000"/>
                <w:sz w:val="19"/>
              </w:rPr>
              <w:t>R05 / A02/A04</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967377E" w14:textId="77777777" w:rsidR="004D60F2" w:rsidRDefault="00985573">
            <w:pPr>
              <w:spacing w:before="20" w:after="40" w:line="259" w:lineRule="auto"/>
            </w:pPr>
            <w:proofErr w:type="spellStart"/>
            <w:r>
              <w:rPr>
                <w:color w:val="000000"/>
                <w:sz w:val="19"/>
              </w:rPr>
              <w:t>Inconsistencia</w:t>
            </w:r>
            <w:proofErr w:type="spellEnd"/>
            <w:r>
              <w:rPr>
                <w:color w:val="000000"/>
                <w:sz w:val="19"/>
              </w:rPr>
              <w:t xml:space="preserve"> </w:t>
            </w:r>
            <w:proofErr w:type="spellStart"/>
            <w:r>
              <w:rPr>
                <w:color w:val="000000"/>
                <w:sz w:val="19"/>
              </w:rPr>
              <w:t>financiera</w:t>
            </w:r>
            <w:proofErr w:type="spellEnd"/>
            <w:r>
              <w:rPr>
                <w:color w:val="000000"/>
                <w:sz w:val="19"/>
              </w:rPr>
              <w:t>/</w:t>
            </w:r>
            <w:proofErr w:type="spellStart"/>
            <w:r>
              <w:rPr>
                <w:color w:val="000000"/>
                <w:sz w:val="19"/>
              </w:rPr>
              <w:t>inventario</w:t>
            </w:r>
            <w:proofErr w:type="spellEnd"/>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7C8C1EE" w14:textId="77777777" w:rsidR="004D60F2" w:rsidRPr="00D8652C" w:rsidRDefault="00985573">
            <w:pPr>
              <w:spacing w:before="20" w:after="40" w:line="259" w:lineRule="auto"/>
              <w:rPr>
                <w:lang w:val="es-419"/>
              </w:rPr>
            </w:pPr>
            <w:r w:rsidRPr="00D8652C">
              <w:rPr>
                <w:color w:val="000000"/>
                <w:sz w:val="19"/>
                <w:lang w:val="es-419"/>
              </w:rPr>
              <w:t>Concurrencia y entradas hostiles; cobertura previa textual</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BC4832F" w14:textId="77777777" w:rsidR="004D60F2" w:rsidRDefault="00985573">
            <w:pPr>
              <w:spacing w:before="20" w:after="40" w:line="259" w:lineRule="auto"/>
            </w:pPr>
            <w:r>
              <w:rPr>
                <w:color w:val="000000"/>
                <w:sz w:val="19"/>
              </w:rPr>
              <w:t>2</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CE94CA3" w14:textId="77777777" w:rsidR="004D60F2" w:rsidRDefault="00985573">
            <w:pPr>
              <w:spacing w:before="20" w:after="40" w:line="259" w:lineRule="auto"/>
            </w:pPr>
            <w:r>
              <w:rPr>
                <w:color w:val="000000"/>
                <w:sz w:val="19"/>
              </w:rPr>
              <w:t>3</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D2DC348" w14:textId="77777777" w:rsidR="004D60F2" w:rsidRDefault="00985573">
            <w:pPr>
              <w:spacing w:before="20" w:after="40" w:line="259" w:lineRule="auto"/>
            </w:pPr>
            <w:r>
              <w:rPr>
                <w:color w:val="000000"/>
                <w:sz w:val="19"/>
              </w:rPr>
              <w:t>6, alto</w:t>
            </w:r>
          </w:p>
        </w:tc>
      </w:tr>
      <w:tr w:rsidR="004D60F2" w14:paraId="1AE6F500"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84FC75F" w14:textId="77777777" w:rsidR="004D60F2" w:rsidRDefault="00985573">
            <w:pPr>
              <w:spacing w:before="20" w:after="40" w:line="259" w:lineRule="auto"/>
            </w:pPr>
            <w:r>
              <w:rPr>
                <w:color w:val="000000"/>
                <w:sz w:val="19"/>
              </w:rPr>
              <w:t>R06 / A04/A02</w:t>
            </w:r>
          </w:p>
        </w:tc>
        <w:tc>
          <w:tcPr>
            <w:tcW w:w="259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7A084A5" w14:textId="77777777" w:rsidR="004D60F2" w:rsidRPr="00D8652C" w:rsidRDefault="00985573">
            <w:pPr>
              <w:spacing w:before="20" w:after="40" w:line="259" w:lineRule="auto"/>
              <w:rPr>
                <w:lang w:val="es-419"/>
              </w:rPr>
            </w:pPr>
            <w:r w:rsidRPr="00D8652C">
              <w:rPr>
                <w:color w:val="000000"/>
                <w:sz w:val="19"/>
                <w:lang w:val="es-419"/>
              </w:rPr>
              <w:t>Divulgación por errores o consultas inseguras</w:t>
            </w:r>
          </w:p>
        </w:tc>
        <w:tc>
          <w:tcPr>
            <w:tcW w:w="54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40D6E9B" w14:textId="77777777" w:rsidR="004D60F2" w:rsidRPr="00D8652C" w:rsidRDefault="00985573">
            <w:pPr>
              <w:spacing w:before="20" w:after="40" w:line="259" w:lineRule="auto"/>
              <w:rPr>
                <w:lang w:val="es-419"/>
              </w:rPr>
            </w:pPr>
            <w:r w:rsidRPr="00D8652C">
              <w:rPr>
                <w:color w:val="000000"/>
                <w:sz w:val="19"/>
                <w:lang w:val="es-419"/>
              </w:rPr>
              <w:t>409 con texto de excepción SQL; auditoría de eventos incompleta</w:t>
            </w:r>
          </w:p>
        </w:tc>
        <w:tc>
          <w:tcPr>
            <w:tcW w:w="57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25900C9" w14:textId="77777777" w:rsidR="004D60F2" w:rsidRDefault="00985573">
            <w:pPr>
              <w:spacing w:before="20" w:after="40" w:line="259" w:lineRule="auto"/>
            </w:pPr>
            <w:r>
              <w:rPr>
                <w:color w:val="000000"/>
                <w:sz w:val="19"/>
              </w:rPr>
              <w:t>2</w:t>
            </w:r>
          </w:p>
        </w:tc>
        <w:tc>
          <w:tcPr>
            <w:tcW w:w="57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B7FD5A4" w14:textId="77777777" w:rsidR="004D60F2" w:rsidRDefault="00985573">
            <w:pPr>
              <w:spacing w:before="20" w:after="40" w:line="259" w:lineRule="auto"/>
            </w:pPr>
            <w:r>
              <w:rPr>
                <w:color w:val="000000"/>
                <w:sz w:val="19"/>
              </w:rPr>
              <w:t>3</w:t>
            </w:r>
          </w:p>
        </w:tc>
        <w:tc>
          <w:tcPr>
            <w:tcW w:w="201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233DE62" w14:textId="77777777" w:rsidR="004D60F2" w:rsidRDefault="00985573">
            <w:pPr>
              <w:spacing w:before="20" w:after="40" w:line="259" w:lineRule="auto"/>
            </w:pPr>
            <w:r>
              <w:rPr>
                <w:color w:val="000000"/>
                <w:sz w:val="19"/>
              </w:rPr>
              <w:t>6, alto</w:t>
            </w:r>
          </w:p>
        </w:tc>
      </w:tr>
      <w:tr w:rsidR="004D60F2" w14:paraId="56EA4CEE"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951B89A" w14:textId="77777777" w:rsidR="004D60F2" w:rsidRDefault="00985573">
            <w:pPr>
              <w:spacing w:before="20" w:after="40" w:line="259" w:lineRule="auto"/>
            </w:pPr>
            <w:r>
              <w:rPr>
                <w:color w:val="000000"/>
                <w:sz w:val="19"/>
              </w:rPr>
              <w:t>R07 / A06/A01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F23ADE2" w14:textId="77777777" w:rsidR="004D60F2" w:rsidRPr="00D8652C" w:rsidRDefault="00985573">
            <w:pPr>
              <w:spacing w:before="20" w:after="40" w:line="259" w:lineRule="auto"/>
              <w:rPr>
                <w:lang w:val="es-419"/>
              </w:rPr>
            </w:pPr>
            <w:r w:rsidRPr="00D8652C">
              <w:rPr>
                <w:color w:val="000000"/>
                <w:sz w:val="19"/>
                <w:lang w:val="es-419"/>
              </w:rPr>
              <w:t>Acceso de red o privilegios indebidos</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6D28AF2" w14:textId="77777777" w:rsidR="004D60F2" w:rsidRPr="00D8652C" w:rsidRDefault="00985573">
            <w:pPr>
              <w:spacing w:before="20" w:after="40" w:line="259" w:lineRule="auto"/>
              <w:rPr>
                <w:lang w:val="es-419"/>
              </w:rPr>
            </w:pPr>
            <w:r w:rsidRPr="00D8652C">
              <w:rPr>
                <w:color w:val="000000"/>
                <w:sz w:val="19"/>
                <w:lang w:val="es-419"/>
              </w:rPr>
              <w:t>Puertos en interfaces host, HTTP local, web sin endurecimiento validado</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6294991" w14:textId="77777777" w:rsidR="004D60F2" w:rsidRDefault="00985573">
            <w:pPr>
              <w:spacing w:before="20" w:after="40" w:line="259" w:lineRule="auto"/>
            </w:pPr>
            <w:r>
              <w:rPr>
                <w:color w:val="000000"/>
                <w:sz w:val="19"/>
              </w:rPr>
              <w:t>3</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8F82FD8" w14:textId="77777777" w:rsidR="004D60F2" w:rsidRDefault="00985573">
            <w:pPr>
              <w:spacing w:before="20" w:after="40" w:line="259" w:lineRule="auto"/>
            </w:pPr>
            <w:r>
              <w:rPr>
                <w:color w:val="000000"/>
                <w:sz w:val="19"/>
              </w:rPr>
              <w:t>3</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4504816" w14:textId="77777777" w:rsidR="004D60F2" w:rsidRDefault="00985573">
            <w:pPr>
              <w:spacing w:before="20" w:after="40" w:line="259" w:lineRule="auto"/>
            </w:pPr>
            <w:r>
              <w:rPr>
                <w:color w:val="000000"/>
                <w:sz w:val="19"/>
              </w:rPr>
              <w:t>9, alto</w:t>
            </w:r>
          </w:p>
        </w:tc>
      </w:tr>
      <w:tr w:rsidR="004D60F2" w14:paraId="5292072B"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596379A" w14:textId="77777777" w:rsidR="004D60F2" w:rsidRDefault="00985573">
            <w:pPr>
              <w:spacing w:before="20" w:after="40" w:line="259" w:lineRule="auto"/>
            </w:pPr>
            <w:r>
              <w:rPr>
                <w:color w:val="000000"/>
                <w:sz w:val="19"/>
              </w:rPr>
              <w:t>R08 / A08/A06</w:t>
            </w:r>
          </w:p>
        </w:tc>
        <w:tc>
          <w:tcPr>
            <w:tcW w:w="259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EDFF36D" w14:textId="77777777" w:rsidR="004D60F2" w:rsidRDefault="00985573">
            <w:pPr>
              <w:spacing w:before="20" w:after="40" w:line="259" w:lineRule="auto"/>
            </w:pPr>
            <w:proofErr w:type="spellStart"/>
            <w:r>
              <w:rPr>
                <w:color w:val="000000"/>
                <w:sz w:val="19"/>
              </w:rPr>
              <w:t>Explotación</w:t>
            </w:r>
            <w:proofErr w:type="spellEnd"/>
            <w:r>
              <w:rPr>
                <w:color w:val="000000"/>
                <w:sz w:val="19"/>
              </w:rPr>
              <w:t xml:space="preserve"> de </w:t>
            </w:r>
            <w:proofErr w:type="spellStart"/>
            <w:r>
              <w:rPr>
                <w:color w:val="000000"/>
                <w:sz w:val="19"/>
              </w:rPr>
              <w:t>componente</w:t>
            </w:r>
            <w:proofErr w:type="spellEnd"/>
            <w:r>
              <w:rPr>
                <w:color w:val="000000"/>
                <w:sz w:val="19"/>
              </w:rPr>
              <w:t xml:space="preserve"> vulnerable</w:t>
            </w:r>
          </w:p>
        </w:tc>
        <w:tc>
          <w:tcPr>
            <w:tcW w:w="54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08A6668" w14:textId="77777777" w:rsidR="004D60F2" w:rsidRPr="00D8652C" w:rsidRDefault="00985573">
            <w:pPr>
              <w:spacing w:before="20" w:after="40" w:line="259" w:lineRule="auto"/>
              <w:rPr>
                <w:lang w:val="es-419"/>
              </w:rPr>
            </w:pPr>
            <w:r w:rsidRPr="00D8652C">
              <w:rPr>
                <w:color w:val="000000"/>
                <w:sz w:val="19"/>
                <w:lang w:val="es-419"/>
              </w:rPr>
              <w:t>Avisos en dependencias, imágenes sin escaneo CVE</w:t>
            </w:r>
          </w:p>
        </w:tc>
        <w:tc>
          <w:tcPr>
            <w:tcW w:w="57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8875409" w14:textId="77777777" w:rsidR="004D60F2" w:rsidRDefault="00985573">
            <w:pPr>
              <w:spacing w:before="20" w:after="40" w:line="259" w:lineRule="auto"/>
            </w:pPr>
            <w:r>
              <w:rPr>
                <w:color w:val="000000"/>
                <w:sz w:val="19"/>
              </w:rPr>
              <w:t>3</w:t>
            </w:r>
          </w:p>
        </w:tc>
        <w:tc>
          <w:tcPr>
            <w:tcW w:w="57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AAFB635" w14:textId="77777777" w:rsidR="004D60F2" w:rsidRDefault="00985573">
            <w:pPr>
              <w:spacing w:before="20" w:after="40" w:line="259" w:lineRule="auto"/>
            </w:pPr>
            <w:r>
              <w:rPr>
                <w:color w:val="000000"/>
                <w:sz w:val="19"/>
              </w:rPr>
              <w:t>3</w:t>
            </w:r>
          </w:p>
        </w:tc>
        <w:tc>
          <w:tcPr>
            <w:tcW w:w="201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1EE0065" w14:textId="77777777" w:rsidR="004D60F2" w:rsidRDefault="00985573">
            <w:pPr>
              <w:spacing w:before="20" w:after="40" w:line="259" w:lineRule="auto"/>
            </w:pPr>
            <w:r>
              <w:rPr>
                <w:color w:val="000000"/>
                <w:sz w:val="19"/>
              </w:rPr>
              <w:t>9, alto</w:t>
            </w:r>
          </w:p>
        </w:tc>
      </w:tr>
      <w:tr w:rsidR="004D60F2" w14:paraId="569E87CC"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729ECCA" w14:textId="77777777" w:rsidR="004D60F2" w:rsidRDefault="00985573">
            <w:pPr>
              <w:spacing w:before="20" w:after="40" w:line="259" w:lineRule="auto"/>
            </w:pPr>
            <w:r>
              <w:rPr>
                <w:color w:val="000000"/>
                <w:sz w:val="19"/>
              </w:rPr>
              <w:t>R09 / A07</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E6DD800" w14:textId="77777777" w:rsidR="004D60F2" w:rsidRDefault="00985573">
            <w:pPr>
              <w:spacing w:before="20" w:after="40" w:line="259" w:lineRule="auto"/>
            </w:pPr>
            <w:r>
              <w:rPr>
                <w:color w:val="000000"/>
                <w:sz w:val="19"/>
              </w:rPr>
              <w:t xml:space="preserve">Cambio o </w:t>
            </w:r>
            <w:proofErr w:type="spellStart"/>
            <w:r>
              <w:rPr>
                <w:color w:val="000000"/>
                <w:sz w:val="19"/>
              </w:rPr>
              <w:t>despliegue</w:t>
            </w:r>
            <w:proofErr w:type="spellEnd"/>
            <w:r>
              <w:rPr>
                <w:color w:val="000000"/>
                <w:sz w:val="19"/>
              </w:rPr>
              <w:t xml:space="preserve"> </w:t>
            </w:r>
            <w:proofErr w:type="spellStart"/>
            <w:r>
              <w:rPr>
                <w:color w:val="000000"/>
                <w:sz w:val="19"/>
              </w:rPr>
              <w:t>inseguro</w:t>
            </w:r>
            <w:proofErr w:type="spellEnd"/>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70450F1" w14:textId="77777777" w:rsidR="004D60F2" w:rsidRPr="00D8652C" w:rsidRDefault="00985573">
            <w:pPr>
              <w:spacing w:before="20" w:after="40" w:line="259" w:lineRule="auto"/>
              <w:rPr>
                <w:lang w:val="es-419"/>
              </w:rPr>
            </w:pPr>
            <w:r w:rsidRPr="00D8652C">
              <w:rPr>
                <w:color w:val="000000"/>
                <w:sz w:val="19"/>
                <w:lang w:val="es-419"/>
              </w:rPr>
              <w:t xml:space="preserve">Pasos exitosos omitidos en corrida #55; </w:t>
            </w:r>
            <w:proofErr w:type="spellStart"/>
            <w:r w:rsidRPr="00D8652C">
              <w:rPr>
                <w:color w:val="000000"/>
                <w:sz w:val="19"/>
                <w:lang w:val="es-419"/>
              </w:rPr>
              <w:t>main</w:t>
            </w:r>
            <w:proofErr w:type="spellEnd"/>
            <w:r w:rsidRPr="00D8652C">
              <w:rPr>
                <w:color w:val="000000"/>
                <w:sz w:val="19"/>
                <w:lang w:val="es-419"/>
              </w:rPr>
              <w:t xml:space="preserve"> sin protección y </w:t>
            </w:r>
            <w:proofErr w:type="spellStart"/>
            <w:r w:rsidRPr="00D8652C">
              <w:rPr>
                <w:color w:val="000000"/>
                <w:sz w:val="19"/>
                <w:lang w:val="es-419"/>
              </w:rPr>
              <w:t>rulesets</w:t>
            </w:r>
            <w:proofErr w:type="spellEnd"/>
            <w:r w:rsidRPr="00D8652C">
              <w:rPr>
                <w:color w:val="000000"/>
                <w:sz w:val="19"/>
                <w:lang w:val="es-419"/>
              </w:rPr>
              <w:t xml:space="preserve"> vacíos (E11)</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BA1F855" w14:textId="77777777" w:rsidR="004D60F2" w:rsidRDefault="00985573">
            <w:pPr>
              <w:spacing w:before="20" w:after="40" w:line="259" w:lineRule="auto"/>
            </w:pPr>
            <w:r>
              <w:rPr>
                <w:color w:val="000000"/>
                <w:sz w:val="19"/>
              </w:rPr>
              <w:t>2</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FC092FE" w14:textId="77777777" w:rsidR="004D60F2" w:rsidRDefault="00985573">
            <w:pPr>
              <w:spacing w:before="20" w:after="40" w:line="259" w:lineRule="auto"/>
            </w:pPr>
            <w:r>
              <w:rPr>
                <w:color w:val="000000"/>
                <w:sz w:val="19"/>
              </w:rPr>
              <w:t>3</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9D40A5D" w14:textId="77777777" w:rsidR="004D60F2" w:rsidRDefault="00985573">
            <w:pPr>
              <w:spacing w:before="20" w:after="40" w:line="259" w:lineRule="auto"/>
            </w:pPr>
            <w:r>
              <w:rPr>
                <w:color w:val="000000"/>
                <w:sz w:val="19"/>
              </w:rPr>
              <w:t>6, alto</w:t>
            </w:r>
          </w:p>
        </w:tc>
      </w:tr>
      <w:tr w:rsidR="004D60F2" w14:paraId="02401CC7"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ACC7A3F" w14:textId="77777777" w:rsidR="004D60F2" w:rsidRDefault="00985573">
            <w:pPr>
              <w:spacing w:before="20" w:after="40" w:line="259" w:lineRule="auto"/>
            </w:pPr>
            <w:r>
              <w:rPr>
                <w:color w:val="000000"/>
                <w:sz w:val="19"/>
              </w:rPr>
              <w:t>R10 / A02</w:t>
            </w:r>
          </w:p>
        </w:tc>
        <w:tc>
          <w:tcPr>
            <w:tcW w:w="259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17A9443" w14:textId="77777777" w:rsidR="004D60F2" w:rsidRPr="00D8652C" w:rsidRDefault="00985573">
            <w:pPr>
              <w:spacing w:before="20" w:after="40" w:line="259" w:lineRule="auto"/>
              <w:rPr>
                <w:lang w:val="es-419"/>
              </w:rPr>
            </w:pPr>
            <w:r w:rsidRPr="00D8652C">
              <w:rPr>
                <w:color w:val="000000"/>
                <w:sz w:val="19"/>
                <w:lang w:val="es-419"/>
              </w:rPr>
              <w:t>Pérdida o indisponibilidad de información</w:t>
            </w:r>
          </w:p>
        </w:tc>
        <w:tc>
          <w:tcPr>
            <w:tcW w:w="54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6968BDB" w14:textId="77777777" w:rsidR="004D60F2" w:rsidRPr="00D8652C" w:rsidRDefault="00985573">
            <w:pPr>
              <w:spacing w:before="20" w:after="40" w:line="259" w:lineRule="auto"/>
              <w:rPr>
                <w:lang w:val="es-419"/>
              </w:rPr>
            </w:pPr>
            <w:r w:rsidRPr="00D8652C">
              <w:rPr>
                <w:color w:val="000000"/>
                <w:sz w:val="19"/>
                <w:lang w:val="es-419"/>
              </w:rPr>
              <w:t>Sin respaldo operativo, responsables ni RTO/RPO confirmados</w:t>
            </w:r>
          </w:p>
        </w:tc>
        <w:tc>
          <w:tcPr>
            <w:tcW w:w="57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8802F45" w14:textId="77777777" w:rsidR="004D60F2" w:rsidRDefault="00985573">
            <w:pPr>
              <w:spacing w:before="20" w:after="40" w:line="259" w:lineRule="auto"/>
            </w:pPr>
            <w:r>
              <w:rPr>
                <w:color w:val="000000"/>
                <w:sz w:val="19"/>
              </w:rPr>
              <w:t>3</w:t>
            </w:r>
          </w:p>
        </w:tc>
        <w:tc>
          <w:tcPr>
            <w:tcW w:w="57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8A23453" w14:textId="77777777" w:rsidR="004D60F2" w:rsidRDefault="00985573">
            <w:pPr>
              <w:spacing w:before="20" w:after="40" w:line="259" w:lineRule="auto"/>
            </w:pPr>
            <w:r>
              <w:rPr>
                <w:color w:val="000000"/>
                <w:sz w:val="19"/>
              </w:rPr>
              <w:t>3</w:t>
            </w:r>
          </w:p>
        </w:tc>
        <w:tc>
          <w:tcPr>
            <w:tcW w:w="201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1BE07DA" w14:textId="77777777" w:rsidR="004D60F2" w:rsidRDefault="00985573">
            <w:pPr>
              <w:spacing w:before="20" w:after="40" w:line="259" w:lineRule="auto"/>
            </w:pPr>
            <w:r>
              <w:rPr>
                <w:color w:val="000000"/>
                <w:sz w:val="19"/>
              </w:rPr>
              <w:t>9, alto</w:t>
            </w:r>
          </w:p>
        </w:tc>
      </w:tr>
      <w:tr w:rsidR="004D60F2" w14:paraId="0EEF608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09CA4F4" w14:textId="77777777" w:rsidR="004D60F2" w:rsidRDefault="00985573">
            <w:pPr>
              <w:spacing w:before="20" w:after="40" w:line="259" w:lineRule="auto"/>
            </w:pPr>
            <w:r>
              <w:rPr>
                <w:color w:val="000000"/>
                <w:sz w:val="19"/>
              </w:rPr>
              <w:t>R11 / A01/A07</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4711A5B" w14:textId="77777777" w:rsidR="004D60F2" w:rsidRPr="00D8652C" w:rsidRDefault="00985573">
            <w:pPr>
              <w:spacing w:before="20" w:after="40" w:line="259" w:lineRule="auto"/>
              <w:rPr>
                <w:lang w:val="es-419"/>
              </w:rPr>
            </w:pPr>
            <w:r w:rsidRPr="00D8652C">
              <w:rPr>
                <w:color w:val="000000"/>
                <w:sz w:val="19"/>
                <w:lang w:val="es-419"/>
              </w:rPr>
              <w:t>Controles sin adopción o respuesta tardía</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20CED40" w14:textId="77777777" w:rsidR="004D60F2" w:rsidRPr="00D8652C" w:rsidRDefault="00985573">
            <w:pPr>
              <w:spacing w:before="20" w:after="40" w:line="259" w:lineRule="auto"/>
              <w:rPr>
                <w:lang w:val="es-419"/>
              </w:rPr>
            </w:pPr>
            <w:r w:rsidRPr="00D8652C">
              <w:rPr>
                <w:color w:val="000000"/>
                <w:sz w:val="19"/>
                <w:lang w:val="es-419"/>
              </w:rPr>
              <w:t>Sin entrevistas/designaciones/aprobación de política</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4F68213" w14:textId="77777777" w:rsidR="004D60F2" w:rsidRDefault="00985573">
            <w:pPr>
              <w:spacing w:before="20" w:after="40" w:line="259" w:lineRule="auto"/>
            </w:pPr>
            <w:r>
              <w:rPr>
                <w:color w:val="000000"/>
                <w:sz w:val="19"/>
              </w:rPr>
              <w:t>2</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FE8D3DD" w14:textId="77777777" w:rsidR="004D60F2" w:rsidRDefault="00985573">
            <w:pPr>
              <w:spacing w:before="20" w:after="40" w:line="259" w:lineRule="auto"/>
            </w:pPr>
            <w:r>
              <w:rPr>
                <w:color w:val="000000"/>
                <w:sz w:val="19"/>
              </w:rPr>
              <w:t>3</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214B1A2" w14:textId="77777777" w:rsidR="004D60F2" w:rsidRDefault="00985573">
            <w:pPr>
              <w:spacing w:before="20" w:after="40" w:line="259" w:lineRule="auto"/>
            </w:pPr>
            <w:r>
              <w:rPr>
                <w:color w:val="000000"/>
                <w:sz w:val="19"/>
              </w:rPr>
              <w:t>6, alto</w:t>
            </w:r>
          </w:p>
        </w:tc>
      </w:tr>
      <w:tr w:rsidR="004D60F2" w14:paraId="0D26E976"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05607BD" w14:textId="77777777" w:rsidR="004D60F2" w:rsidRDefault="00985573">
            <w:pPr>
              <w:spacing w:before="20" w:after="40" w:line="259" w:lineRule="auto"/>
            </w:pPr>
            <w:r>
              <w:rPr>
                <w:color w:val="000000"/>
                <w:sz w:val="19"/>
              </w:rPr>
              <w:t>R12 / A09</w:t>
            </w:r>
          </w:p>
        </w:tc>
        <w:tc>
          <w:tcPr>
            <w:tcW w:w="259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F738D17" w14:textId="77777777" w:rsidR="004D60F2" w:rsidRPr="00D8652C" w:rsidRDefault="00985573">
            <w:pPr>
              <w:spacing w:before="20" w:after="40" w:line="259" w:lineRule="auto"/>
              <w:rPr>
                <w:lang w:val="es-419"/>
              </w:rPr>
            </w:pPr>
            <w:r w:rsidRPr="00D8652C">
              <w:rPr>
                <w:color w:val="000000"/>
                <w:sz w:val="19"/>
                <w:lang w:val="es-419"/>
              </w:rPr>
              <w:t>Falla o acceso indebido de proveedor</w:t>
            </w:r>
          </w:p>
        </w:tc>
        <w:tc>
          <w:tcPr>
            <w:tcW w:w="54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EF8845F" w14:textId="77777777" w:rsidR="004D60F2" w:rsidRPr="00D8652C" w:rsidRDefault="00985573">
            <w:pPr>
              <w:spacing w:before="20" w:after="40" w:line="259" w:lineRule="auto"/>
              <w:rPr>
                <w:lang w:val="es-419"/>
              </w:rPr>
            </w:pPr>
            <w:r w:rsidRPr="00D8652C">
              <w:rPr>
                <w:color w:val="000000"/>
                <w:sz w:val="19"/>
                <w:lang w:val="es-419"/>
              </w:rPr>
              <w:t xml:space="preserve">Inventario </w:t>
            </w:r>
            <w:proofErr w:type="spellStart"/>
            <w:r w:rsidRPr="00D8652C">
              <w:rPr>
                <w:color w:val="000000"/>
                <w:sz w:val="19"/>
                <w:lang w:val="es-419"/>
              </w:rPr>
              <w:t>cloud</w:t>
            </w:r>
            <w:proofErr w:type="spellEnd"/>
            <w:r w:rsidRPr="00D8652C">
              <w:rPr>
                <w:color w:val="000000"/>
                <w:sz w:val="19"/>
                <w:lang w:val="es-419"/>
              </w:rPr>
              <w:t xml:space="preserve"> y responsabilidad efectiva no confirmados</w:t>
            </w:r>
          </w:p>
        </w:tc>
        <w:tc>
          <w:tcPr>
            <w:tcW w:w="57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EFB0242" w14:textId="77777777" w:rsidR="004D60F2" w:rsidRDefault="00985573">
            <w:pPr>
              <w:spacing w:before="20" w:after="40" w:line="259" w:lineRule="auto"/>
            </w:pPr>
            <w:r>
              <w:rPr>
                <w:color w:val="000000"/>
                <w:sz w:val="19"/>
              </w:rPr>
              <w:t>2</w:t>
            </w:r>
          </w:p>
        </w:tc>
        <w:tc>
          <w:tcPr>
            <w:tcW w:w="57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E927E56" w14:textId="77777777" w:rsidR="004D60F2" w:rsidRDefault="00985573">
            <w:pPr>
              <w:spacing w:before="20" w:after="40" w:line="259" w:lineRule="auto"/>
            </w:pPr>
            <w:r>
              <w:rPr>
                <w:color w:val="000000"/>
                <w:sz w:val="19"/>
              </w:rPr>
              <w:t>3</w:t>
            </w:r>
          </w:p>
        </w:tc>
        <w:tc>
          <w:tcPr>
            <w:tcW w:w="201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5057359" w14:textId="77777777" w:rsidR="004D60F2" w:rsidRDefault="00985573">
            <w:pPr>
              <w:spacing w:before="20" w:after="40" w:line="259" w:lineRule="auto"/>
            </w:pPr>
            <w:r>
              <w:rPr>
                <w:color w:val="000000"/>
                <w:sz w:val="19"/>
              </w:rPr>
              <w:t>6, alto</w:t>
            </w:r>
          </w:p>
        </w:tc>
      </w:tr>
    </w:tbl>
    <w:p w14:paraId="28D71C53" w14:textId="77777777" w:rsidR="004D60F2" w:rsidRDefault="004D60F2">
      <w:pPr>
        <w:spacing w:after="60"/>
      </w:pPr>
    </w:p>
    <w:p w14:paraId="5F66686E" w14:textId="77777777" w:rsidR="004D60F2" w:rsidRDefault="00985573">
      <w:pPr>
        <w:pStyle w:val="Ttulo2"/>
      </w:pPr>
      <w:bookmarkStart w:id="38" w:name="_Toc243654563"/>
      <w:proofErr w:type="spellStart"/>
      <w:r>
        <w:lastRenderedPageBreak/>
        <w:t>Tratamiento</w:t>
      </w:r>
      <w:proofErr w:type="spellEnd"/>
      <w:r>
        <w:t xml:space="preserve"> y </w:t>
      </w:r>
      <w:proofErr w:type="spellStart"/>
      <w:r>
        <w:t>riesgos</w:t>
      </w:r>
      <w:proofErr w:type="spellEnd"/>
      <w:r>
        <w:t xml:space="preserve"> </w:t>
      </w:r>
      <w:proofErr w:type="spellStart"/>
      <w:r>
        <w:t>residuales</w:t>
      </w:r>
      <w:bookmarkEnd w:id="38"/>
      <w:proofErr w:type="spellEnd"/>
    </w:p>
    <w:p w14:paraId="76C11A5A" w14:textId="77777777" w:rsidR="004D60F2" w:rsidRPr="00D8652C" w:rsidRDefault="00985573">
      <w:pPr>
        <w:jc w:val="both"/>
        <w:rPr>
          <w:lang w:val="es-419"/>
        </w:rPr>
      </w:pPr>
      <w:r w:rsidRPr="00D8652C">
        <w:rPr>
          <w:lang w:val="es-419"/>
        </w:rPr>
        <w:t>Se propone mitigar los doce riesgos mediante controles relacionados con el activo. No existe aceptación ni transferencia formal acreditada. El equipo técnico es responsable propuesto de implementar y probar; la propietaria debe confirmar impacto, recursos y aceptación del riesgo. El residual mantiene alcance local y no representa una medición de producción.</w:t>
      </w:r>
    </w:p>
    <w:p w14:paraId="691CD917" w14:textId="77777777" w:rsidR="004D60F2" w:rsidRDefault="00985573">
      <w:pPr>
        <w:pStyle w:val="Descripcin"/>
        <w:keepNext/>
      </w:pPr>
      <w:bookmarkStart w:id="39" w:name="_Toc243654606"/>
      <w:proofErr w:type="spellStart"/>
      <w:r>
        <w:t>Tabla</w:t>
      </w:r>
      <w:proofErr w:type="spellEnd"/>
      <w:r>
        <w:t xml:space="preserve"> </w:t>
      </w:r>
      <w:r>
        <w:fldChar w:fldCharType="begin"/>
      </w:r>
      <w:r>
        <w:instrText xml:space="preserve"> SEQ Tabla \* ARABIC </w:instrText>
      </w:r>
      <w:r>
        <w:fldChar w:fldCharType="separate"/>
      </w:r>
      <w:r w:rsidR="00160A67">
        <w:rPr>
          <w:noProof/>
        </w:rPr>
        <w:t>8</w:t>
      </w:r>
      <w:r>
        <w:fldChar w:fldCharType="end"/>
      </w:r>
      <w:r>
        <w:t xml:space="preserve">. </w:t>
      </w:r>
      <w:proofErr w:type="spellStart"/>
      <w:r>
        <w:t>Tratamiento</w:t>
      </w:r>
      <w:proofErr w:type="spellEnd"/>
      <w:r>
        <w:t xml:space="preserve"> y residual </w:t>
      </w:r>
      <w:proofErr w:type="spellStart"/>
      <w:r>
        <w:t>preliminar</w:t>
      </w:r>
      <w:bookmarkEnd w:id="39"/>
      <w:proofErr w:type="spellEnd"/>
    </w:p>
    <w:tbl>
      <w:tblPr>
        <w:tblW w:w="0" w:type="auto"/>
        <w:jc w:val="center"/>
        <w:tblLayout w:type="fixed"/>
        <w:tblLook w:val="04A0" w:firstRow="1" w:lastRow="0" w:firstColumn="1" w:lastColumn="0" w:noHBand="0" w:noVBand="1"/>
      </w:tblPr>
      <w:tblGrid>
        <w:gridCol w:w="936"/>
        <w:gridCol w:w="3168"/>
        <w:gridCol w:w="1656"/>
        <w:gridCol w:w="7200"/>
      </w:tblGrid>
      <w:tr w:rsidR="004D60F2" w14:paraId="66ABFA28"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12C144DD" w14:textId="77777777" w:rsidR="004D60F2" w:rsidRDefault="00985573">
            <w:pPr>
              <w:spacing w:before="20" w:after="40" w:line="259" w:lineRule="auto"/>
            </w:pPr>
            <w:proofErr w:type="spellStart"/>
            <w:r>
              <w:rPr>
                <w:b/>
                <w:color w:val="000000"/>
                <w:sz w:val="19"/>
              </w:rPr>
              <w:t>Riesgo</w:t>
            </w:r>
            <w:proofErr w:type="spellEnd"/>
          </w:p>
        </w:tc>
        <w:tc>
          <w:tcPr>
            <w:tcW w:w="316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1B7B8F48" w14:textId="77777777" w:rsidR="004D60F2" w:rsidRDefault="00985573">
            <w:pPr>
              <w:spacing w:before="20" w:after="40" w:line="259" w:lineRule="auto"/>
            </w:pPr>
            <w:proofErr w:type="spellStart"/>
            <w:r>
              <w:rPr>
                <w:b/>
                <w:color w:val="000000"/>
                <w:sz w:val="19"/>
              </w:rPr>
              <w:t>Tratamiento</w:t>
            </w:r>
            <w:proofErr w:type="spellEnd"/>
            <w:r>
              <w:rPr>
                <w:b/>
                <w:color w:val="000000"/>
                <w:sz w:val="19"/>
              </w:rPr>
              <w:t xml:space="preserve"> y </w:t>
            </w:r>
            <w:proofErr w:type="spellStart"/>
            <w:r>
              <w:rPr>
                <w:b/>
                <w:color w:val="000000"/>
                <w:sz w:val="19"/>
              </w:rPr>
              <w:t>controles</w:t>
            </w:r>
            <w:proofErr w:type="spellEnd"/>
          </w:p>
        </w:tc>
        <w:tc>
          <w:tcPr>
            <w:tcW w:w="1656"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6E346B16" w14:textId="77777777" w:rsidR="004D60F2" w:rsidRDefault="00985573">
            <w:pPr>
              <w:spacing w:before="20" w:after="40" w:line="259" w:lineRule="auto"/>
            </w:pPr>
            <w:r>
              <w:rPr>
                <w:b/>
                <w:color w:val="000000"/>
                <w:sz w:val="19"/>
              </w:rPr>
              <w:t>Residual</w:t>
            </w:r>
          </w:p>
        </w:tc>
        <w:tc>
          <w:tcPr>
            <w:tcW w:w="7200"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6BFD1217" w14:textId="77777777" w:rsidR="004D60F2" w:rsidRDefault="00985573">
            <w:pPr>
              <w:spacing w:before="20" w:after="40" w:line="259" w:lineRule="auto"/>
            </w:pPr>
            <w:proofErr w:type="spellStart"/>
            <w:r>
              <w:rPr>
                <w:b/>
                <w:color w:val="000000"/>
                <w:sz w:val="19"/>
              </w:rPr>
              <w:t>Actividad</w:t>
            </w:r>
            <w:proofErr w:type="spellEnd"/>
            <w:r>
              <w:rPr>
                <w:b/>
                <w:color w:val="000000"/>
                <w:sz w:val="19"/>
              </w:rPr>
              <w:t xml:space="preserve"> para </w:t>
            </w:r>
            <w:proofErr w:type="spellStart"/>
            <w:r>
              <w:rPr>
                <w:b/>
                <w:color w:val="000000"/>
                <w:sz w:val="19"/>
              </w:rPr>
              <w:t>cierre</w:t>
            </w:r>
            <w:proofErr w:type="spellEnd"/>
          </w:p>
        </w:tc>
      </w:tr>
      <w:tr w:rsidR="004D60F2" w:rsidRPr="00D8652C" w14:paraId="06A5178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EA8CFD5" w14:textId="77777777" w:rsidR="004D60F2" w:rsidRDefault="00985573">
            <w:pPr>
              <w:spacing w:before="20" w:after="40" w:line="259" w:lineRule="auto"/>
            </w:pPr>
            <w:r>
              <w:rPr>
                <w:color w:val="000000"/>
                <w:sz w:val="19"/>
              </w:rPr>
              <w:t>R01</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D3A0F85" w14:textId="77777777" w:rsidR="004D60F2" w:rsidRDefault="00985573">
            <w:pPr>
              <w:spacing w:before="20" w:after="40" w:line="259" w:lineRule="auto"/>
            </w:pPr>
            <w:proofErr w:type="spellStart"/>
            <w:r>
              <w:rPr>
                <w:color w:val="000000"/>
                <w:sz w:val="19"/>
              </w:rPr>
              <w:t>Mitigar</w:t>
            </w:r>
            <w:proofErr w:type="spellEnd"/>
            <w:r>
              <w:rPr>
                <w:color w:val="000000"/>
                <w:sz w:val="19"/>
              </w:rPr>
              <w:t xml:space="preserve"> C02–C04</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77245F3" w14:textId="77777777" w:rsidR="004D60F2" w:rsidRDefault="00985573">
            <w:pPr>
              <w:spacing w:before="20" w:after="40" w:line="259" w:lineRule="auto"/>
            </w:pPr>
            <w:r>
              <w:rPr>
                <w:color w:val="000000"/>
                <w:sz w:val="19"/>
              </w:rPr>
              <w:t>2×3=6, alto</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5F22C95" w14:textId="77777777" w:rsidR="004D60F2" w:rsidRPr="00D8652C" w:rsidRDefault="00985573">
            <w:pPr>
              <w:spacing w:before="20" w:after="40" w:line="259" w:lineRule="auto"/>
              <w:rPr>
                <w:lang w:val="es-419"/>
              </w:rPr>
            </w:pPr>
            <w:r w:rsidRPr="00D8652C">
              <w:rPr>
                <w:color w:val="000000"/>
                <w:sz w:val="19"/>
                <w:lang w:val="es-419"/>
              </w:rPr>
              <w:t>Disponibilidad de Redis y verificación integrada pendientes</w:t>
            </w:r>
          </w:p>
        </w:tc>
      </w:tr>
      <w:tr w:rsidR="004D60F2" w:rsidRPr="00D8652C" w14:paraId="3B61A49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684C095" w14:textId="77777777" w:rsidR="004D60F2" w:rsidRDefault="00985573">
            <w:pPr>
              <w:spacing w:before="20" w:after="40" w:line="259" w:lineRule="auto"/>
            </w:pPr>
            <w:r>
              <w:rPr>
                <w:color w:val="000000"/>
                <w:sz w:val="19"/>
              </w:rPr>
              <w:t>R02</w:t>
            </w:r>
          </w:p>
        </w:tc>
        <w:tc>
          <w:tcPr>
            <w:tcW w:w="316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DDCD77E" w14:textId="77777777" w:rsidR="004D60F2" w:rsidRDefault="00985573">
            <w:pPr>
              <w:spacing w:before="20" w:after="40" w:line="259" w:lineRule="auto"/>
            </w:pPr>
            <w:proofErr w:type="spellStart"/>
            <w:r>
              <w:rPr>
                <w:color w:val="000000"/>
                <w:sz w:val="19"/>
              </w:rPr>
              <w:t>Mitigar</w:t>
            </w:r>
            <w:proofErr w:type="spellEnd"/>
            <w:r>
              <w:rPr>
                <w:color w:val="000000"/>
                <w:sz w:val="19"/>
              </w:rPr>
              <w:t xml:space="preserve"> C01/C12/C21</w:t>
            </w:r>
          </w:p>
        </w:tc>
        <w:tc>
          <w:tcPr>
            <w:tcW w:w="16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C43BB91" w14:textId="77777777" w:rsidR="004D60F2" w:rsidRDefault="00985573">
            <w:pPr>
              <w:spacing w:before="20" w:after="40" w:line="259" w:lineRule="auto"/>
            </w:pPr>
            <w:r>
              <w:rPr>
                <w:color w:val="000000"/>
                <w:sz w:val="19"/>
              </w:rPr>
              <w:t>3×3=9, alto</w:t>
            </w:r>
          </w:p>
        </w:tc>
        <w:tc>
          <w:tcPr>
            <w:tcW w:w="720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D7F6565" w14:textId="77777777" w:rsidR="004D60F2" w:rsidRPr="00D8652C" w:rsidRDefault="00985573">
            <w:pPr>
              <w:spacing w:before="20" w:after="40" w:line="259" w:lineRule="auto"/>
              <w:rPr>
                <w:lang w:val="es-419"/>
              </w:rPr>
            </w:pPr>
            <w:r w:rsidRPr="00D8652C">
              <w:rPr>
                <w:color w:val="000000"/>
                <w:sz w:val="19"/>
                <w:lang w:val="es-419"/>
              </w:rPr>
              <w:t xml:space="preserve">Rotación y </w:t>
            </w:r>
            <w:proofErr w:type="spellStart"/>
            <w:r w:rsidRPr="00D8652C">
              <w:rPr>
                <w:color w:val="000000"/>
                <w:sz w:val="19"/>
                <w:lang w:val="es-419"/>
              </w:rPr>
              <w:t>bootstrap</w:t>
            </w:r>
            <w:proofErr w:type="spellEnd"/>
            <w:r w:rsidRPr="00D8652C">
              <w:rPr>
                <w:color w:val="000000"/>
                <w:sz w:val="19"/>
                <w:lang w:val="es-419"/>
              </w:rPr>
              <w:t xml:space="preserve"> seguro pendientes; quitar </w:t>
            </w:r>
            <w:proofErr w:type="spellStart"/>
            <w:r w:rsidRPr="00D8652C">
              <w:rPr>
                <w:color w:val="000000"/>
                <w:sz w:val="19"/>
                <w:lang w:val="es-419"/>
              </w:rPr>
              <w:t>prefills</w:t>
            </w:r>
            <w:proofErr w:type="spellEnd"/>
            <w:r w:rsidRPr="00D8652C">
              <w:rPr>
                <w:color w:val="000000"/>
                <w:sz w:val="19"/>
                <w:lang w:val="es-419"/>
              </w:rPr>
              <w:t xml:space="preserve"> solo reduce exposición UI</w:t>
            </w:r>
          </w:p>
        </w:tc>
      </w:tr>
      <w:tr w:rsidR="004D60F2" w:rsidRPr="00D8652C" w14:paraId="652341E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BF4FB78" w14:textId="77777777" w:rsidR="004D60F2" w:rsidRDefault="00985573">
            <w:pPr>
              <w:spacing w:before="20" w:after="40" w:line="259" w:lineRule="auto"/>
            </w:pPr>
            <w:r>
              <w:rPr>
                <w:color w:val="000000"/>
                <w:sz w:val="19"/>
              </w:rPr>
              <w:t>R03</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05FFBAA" w14:textId="77777777" w:rsidR="004D60F2" w:rsidRPr="00D8652C" w:rsidRDefault="00985573">
            <w:pPr>
              <w:spacing w:before="20" w:after="40" w:line="259" w:lineRule="auto"/>
              <w:rPr>
                <w:lang w:val="es-419"/>
              </w:rPr>
            </w:pPr>
            <w:r w:rsidRPr="00D8652C">
              <w:rPr>
                <w:color w:val="000000"/>
                <w:sz w:val="19"/>
                <w:lang w:val="es-419"/>
              </w:rPr>
              <w:t>Mitigar C04/C05/C13/C16</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D469721" w14:textId="77777777" w:rsidR="004D60F2" w:rsidRDefault="00985573">
            <w:pPr>
              <w:spacing w:before="20" w:after="40" w:line="259" w:lineRule="auto"/>
            </w:pPr>
            <w:r>
              <w:rPr>
                <w:color w:val="000000"/>
                <w:sz w:val="19"/>
              </w:rPr>
              <w:t>2×3=6, alto</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82095E6" w14:textId="77777777" w:rsidR="004D60F2" w:rsidRPr="00D8652C" w:rsidRDefault="00985573">
            <w:pPr>
              <w:spacing w:before="20" w:after="40" w:line="259" w:lineRule="auto"/>
              <w:rPr>
                <w:lang w:val="es-419"/>
              </w:rPr>
            </w:pPr>
            <w:r w:rsidRPr="00D8652C">
              <w:rPr>
                <w:color w:val="000000"/>
                <w:sz w:val="19"/>
                <w:lang w:val="es-419"/>
              </w:rPr>
              <w:t>Matriz clínica y rol mínimo aún sin aprobar/implementar</w:t>
            </w:r>
          </w:p>
        </w:tc>
      </w:tr>
      <w:tr w:rsidR="004D60F2" w:rsidRPr="00D8652C" w14:paraId="7261F00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4A4920A" w14:textId="77777777" w:rsidR="004D60F2" w:rsidRDefault="00985573">
            <w:pPr>
              <w:spacing w:before="20" w:after="40" w:line="259" w:lineRule="auto"/>
            </w:pPr>
            <w:r>
              <w:rPr>
                <w:color w:val="000000"/>
                <w:sz w:val="19"/>
              </w:rPr>
              <w:t>R04</w:t>
            </w:r>
          </w:p>
        </w:tc>
        <w:tc>
          <w:tcPr>
            <w:tcW w:w="316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8834FEB" w14:textId="77777777" w:rsidR="004D60F2" w:rsidRDefault="00985573">
            <w:pPr>
              <w:spacing w:before="20" w:after="40" w:line="259" w:lineRule="auto"/>
            </w:pPr>
            <w:proofErr w:type="spellStart"/>
            <w:r>
              <w:rPr>
                <w:color w:val="000000"/>
                <w:sz w:val="19"/>
              </w:rPr>
              <w:t>Mitigar</w:t>
            </w:r>
            <w:proofErr w:type="spellEnd"/>
            <w:r>
              <w:rPr>
                <w:color w:val="000000"/>
                <w:sz w:val="19"/>
              </w:rPr>
              <w:t xml:space="preserve"> C06</w:t>
            </w:r>
          </w:p>
        </w:tc>
        <w:tc>
          <w:tcPr>
            <w:tcW w:w="16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09DAC62" w14:textId="77777777" w:rsidR="004D60F2" w:rsidRDefault="00985573">
            <w:pPr>
              <w:spacing w:before="20" w:after="40" w:line="259" w:lineRule="auto"/>
            </w:pPr>
            <w:r>
              <w:rPr>
                <w:color w:val="000000"/>
                <w:sz w:val="19"/>
              </w:rPr>
              <w:t>2×3=6, alto</w:t>
            </w:r>
          </w:p>
        </w:tc>
        <w:tc>
          <w:tcPr>
            <w:tcW w:w="720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BEB066B" w14:textId="77777777" w:rsidR="004D60F2" w:rsidRPr="00D8652C" w:rsidRDefault="00985573">
            <w:pPr>
              <w:spacing w:before="20" w:after="40" w:line="259" w:lineRule="auto"/>
              <w:rPr>
                <w:lang w:val="es-419"/>
              </w:rPr>
            </w:pPr>
            <w:r w:rsidRPr="00D8652C">
              <w:rPr>
                <w:color w:val="000000"/>
                <w:sz w:val="19"/>
                <w:lang w:val="es-419"/>
              </w:rPr>
              <w:t>Cobertura DOM integral y estrategia de sesión pendientes</w:t>
            </w:r>
          </w:p>
        </w:tc>
      </w:tr>
      <w:tr w:rsidR="004D60F2" w:rsidRPr="00D8652C" w14:paraId="108DC2B3"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242A02D" w14:textId="77777777" w:rsidR="004D60F2" w:rsidRDefault="00985573">
            <w:pPr>
              <w:spacing w:before="20" w:after="40" w:line="259" w:lineRule="auto"/>
            </w:pPr>
            <w:r>
              <w:rPr>
                <w:color w:val="000000"/>
                <w:sz w:val="19"/>
              </w:rPr>
              <w:t>R05</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107B198" w14:textId="77777777" w:rsidR="004D60F2" w:rsidRDefault="00985573">
            <w:pPr>
              <w:spacing w:before="20" w:after="40" w:line="259" w:lineRule="auto"/>
            </w:pPr>
            <w:proofErr w:type="spellStart"/>
            <w:r>
              <w:rPr>
                <w:color w:val="000000"/>
                <w:sz w:val="19"/>
              </w:rPr>
              <w:t>Mitigar</w:t>
            </w:r>
            <w:proofErr w:type="spellEnd"/>
            <w:r>
              <w:rPr>
                <w:color w:val="000000"/>
                <w:sz w:val="19"/>
              </w:rPr>
              <w:t xml:space="preserve"> C07/C09/C10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F34E67D" w14:textId="77777777" w:rsidR="004D60F2" w:rsidRDefault="00985573">
            <w:pPr>
              <w:spacing w:before="20" w:after="40" w:line="259" w:lineRule="auto"/>
            </w:pPr>
            <w:r>
              <w:rPr>
                <w:color w:val="000000"/>
                <w:sz w:val="19"/>
              </w:rPr>
              <w:t>1×3=3, medio</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B7B3430" w14:textId="77777777" w:rsidR="004D60F2" w:rsidRPr="00D8652C" w:rsidRDefault="00985573">
            <w:pPr>
              <w:spacing w:before="20" w:after="40" w:line="259" w:lineRule="auto"/>
              <w:rPr>
                <w:lang w:val="es-419"/>
              </w:rPr>
            </w:pPr>
            <w:r w:rsidRPr="00D8652C">
              <w:rPr>
                <w:color w:val="000000"/>
                <w:sz w:val="19"/>
                <w:lang w:val="es-419"/>
              </w:rPr>
              <w:t>Ensayo acotado; faltan carreras de edición/anulación y carga</w:t>
            </w:r>
          </w:p>
        </w:tc>
      </w:tr>
      <w:tr w:rsidR="004D60F2" w:rsidRPr="00D8652C" w14:paraId="500F1C6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972F56A" w14:textId="77777777" w:rsidR="004D60F2" w:rsidRDefault="00985573">
            <w:pPr>
              <w:spacing w:before="20" w:after="40" w:line="259" w:lineRule="auto"/>
            </w:pPr>
            <w:r>
              <w:rPr>
                <w:color w:val="000000"/>
                <w:sz w:val="19"/>
              </w:rPr>
              <w:t>R06</w:t>
            </w:r>
          </w:p>
        </w:tc>
        <w:tc>
          <w:tcPr>
            <w:tcW w:w="316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A3DB9AD" w14:textId="77777777" w:rsidR="004D60F2" w:rsidRPr="00D8652C" w:rsidRDefault="00985573">
            <w:pPr>
              <w:spacing w:before="20" w:after="40" w:line="259" w:lineRule="auto"/>
              <w:rPr>
                <w:lang w:val="es-419"/>
              </w:rPr>
            </w:pPr>
            <w:r w:rsidRPr="00D8652C">
              <w:rPr>
                <w:color w:val="000000"/>
                <w:sz w:val="19"/>
                <w:lang w:val="es-419"/>
              </w:rPr>
              <w:t>Mitigar C08/C14/C15/C23</w:t>
            </w:r>
          </w:p>
        </w:tc>
        <w:tc>
          <w:tcPr>
            <w:tcW w:w="16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D08F757" w14:textId="77777777" w:rsidR="004D60F2" w:rsidRDefault="00985573">
            <w:pPr>
              <w:spacing w:before="20" w:after="40" w:line="259" w:lineRule="auto"/>
            </w:pPr>
            <w:r>
              <w:rPr>
                <w:color w:val="000000"/>
                <w:sz w:val="19"/>
              </w:rPr>
              <w:t>2×3=6, alto</w:t>
            </w:r>
          </w:p>
        </w:tc>
        <w:tc>
          <w:tcPr>
            <w:tcW w:w="720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C05A81D" w14:textId="77777777" w:rsidR="004D60F2" w:rsidRPr="00D8652C" w:rsidRDefault="00985573">
            <w:pPr>
              <w:spacing w:before="20" w:after="40" w:line="259" w:lineRule="auto"/>
              <w:rPr>
                <w:lang w:val="es-419"/>
              </w:rPr>
            </w:pPr>
            <w:r w:rsidRPr="00D8652C">
              <w:rPr>
                <w:color w:val="000000"/>
                <w:sz w:val="19"/>
                <w:lang w:val="es-419"/>
              </w:rPr>
              <w:t>Errores y logs completos pendientes de contrato y diseño</w:t>
            </w:r>
          </w:p>
        </w:tc>
      </w:tr>
      <w:tr w:rsidR="004D60F2" w:rsidRPr="00D8652C" w14:paraId="06115F33"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EC17A46" w14:textId="77777777" w:rsidR="004D60F2" w:rsidRDefault="00985573">
            <w:pPr>
              <w:spacing w:before="20" w:after="40" w:line="259" w:lineRule="auto"/>
            </w:pPr>
            <w:r>
              <w:rPr>
                <w:color w:val="000000"/>
                <w:sz w:val="19"/>
              </w:rPr>
              <w:t>R07</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F7CCDFD" w14:textId="77777777" w:rsidR="004D60F2" w:rsidRDefault="00985573">
            <w:pPr>
              <w:spacing w:before="20" w:after="40" w:line="259" w:lineRule="auto"/>
            </w:pPr>
            <w:proofErr w:type="spellStart"/>
            <w:r>
              <w:rPr>
                <w:color w:val="000000"/>
                <w:sz w:val="19"/>
              </w:rPr>
              <w:t>Mitigar</w:t>
            </w:r>
            <w:proofErr w:type="spellEnd"/>
            <w:r>
              <w:rPr>
                <w:color w:val="000000"/>
                <w:sz w:val="19"/>
              </w:rPr>
              <w:t xml:space="preserve"> C17–C20/C38</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1F70E72" w14:textId="77777777" w:rsidR="004D60F2" w:rsidRDefault="00985573">
            <w:pPr>
              <w:spacing w:before="20" w:after="40" w:line="259" w:lineRule="auto"/>
            </w:pPr>
            <w:r>
              <w:rPr>
                <w:color w:val="000000"/>
                <w:sz w:val="19"/>
              </w:rPr>
              <w:t>3×3=9, alto</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DF1F358" w14:textId="77777777" w:rsidR="004D60F2" w:rsidRPr="00D8652C" w:rsidRDefault="00985573">
            <w:pPr>
              <w:spacing w:before="20" w:after="40" w:line="259" w:lineRule="auto"/>
              <w:rPr>
                <w:lang w:val="es-419"/>
              </w:rPr>
            </w:pPr>
            <w:r w:rsidRPr="00D8652C">
              <w:rPr>
                <w:color w:val="000000"/>
                <w:sz w:val="19"/>
                <w:lang w:val="es-419"/>
              </w:rPr>
              <w:t>No se cambia configuración real sin conocer entorno</w:t>
            </w:r>
          </w:p>
        </w:tc>
      </w:tr>
      <w:tr w:rsidR="004D60F2" w:rsidRPr="00D8652C" w14:paraId="7B1FF6A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37DCE0A" w14:textId="77777777" w:rsidR="004D60F2" w:rsidRDefault="00985573">
            <w:pPr>
              <w:spacing w:before="20" w:after="40" w:line="259" w:lineRule="auto"/>
            </w:pPr>
            <w:r>
              <w:rPr>
                <w:color w:val="000000"/>
                <w:sz w:val="19"/>
              </w:rPr>
              <w:t>R08</w:t>
            </w:r>
          </w:p>
        </w:tc>
        <w:tc>
          <w:tcPr>
            <w:tcW w:w="316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C563D68" w14:textId="77777777" w:rsidR="004D60F2" w:rsidRDefault="00985573">
            <w:pPr>
              <w:spacing w:before="20" w:after="40" w:line="259" w:lineRule="auto"/>
            </w:pPr>
            <w:proofErr w:type="spellStart"/>
            <w:r>
              <w:rPr>
                <w:color w:val="000000"/>
                <w:sz w:val="19"/>
              </w:rPr>
              <w:t>Mitigar</w:t>
            </w:r>
            <w:proofErr w:type="spellEnd"/>
            <w:r>
              <w:rPr>
                <w:color w:val="000000"/>
                <w:sz w:val="19"/>
              </w:rPr>
              <w:t xml:space="preserve"> C19/C22</w:t>
            </w:r>
          </w:p>
        </w:tc>
        <w:tc>
          <w:tcPr>
            <w:tcW w:w="16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37EAE93" w14:textId="77777777" w:rsidR="004D60F2" w:rsidRDefault="00985573">
            <w:pPr>
              <w:spacing w:before="20" w:after="40" w:line="259" w:lineRule="auto"/>
            </w:pPr>
            <w:r>
              <w:rPr>
                <w:color w:val="000000"/>
                <w:sz w:val="19"/>
              </w:rPr>
              <w:t>3×3=9, alto</w:t>
            </w:r>
          </w:p>
        </w:tc>
        <w:tc>
          <w:tcPr>
            <w:tcW w:w="720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DFC178A" w14:textId="77777777" w:rsidR="004D60F2" w:rsidRPr="00D8652C" w:rsidRDefault="00985573">
            <w:pPr>
              <w:spacing w:before="20" w:after="40" w:line="259" w:lineRule="auto"/>
              <w:rPr>
                <w:lang w:val="es-419"/>
              </w:rPr>
            </w:pPr>
            <w:r w:rsidRPr="00D8652C">
              <w:rPr>
                <w:color w:val="000000"/>
                <w:sz w:val="19"/>
                <w:lang w:val="es-419"/>
              </w:rPr>
              <w:t xml:space="preserve">Escaneo detecta, no corrige ni demuestra </w:t>
            </w:r>
            <w:proofErr w:type="spellStart"/>
            <w:r w:rsidRPr="00D8652C">
              <w:rPr>
                <w:color w:val="000000"/>
                <w:sz w:val="19"/>
                <w:lang w:val="es-419"/>
              </w:rPr>
              <w:t>explotabilidad</w:t>
            </w:r>
            <w:proofErr w:type="spellEnd"/>
          </w:p>
        </w:tc>
      </w:tr>
      <w:tr w:rsidR="004D60F2" w:rsidRPr="00D8652C" w14:paraId="346AACD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4473A45" w14:textId="77777777" w:rsidR="004D60F2" w:rsidRDefault="00985573">
            <w:pPr>
              <w:spacing w:before="20" w:after="40" w:line="259" w:lineRule="auto"/>
            </w:pPr>
            <w:r>
              <w:rPr>
                <w:color w:val="000000"/>
                <w:sz w:val="19"/>
              </w:rPr>
              <w:t>R09</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B932071" w14:textId="77777777" w:rsidR="004D60F2" w:rsidRPr="00D8652C" w:rsidRDefault="00985573">
            <w:pPr>
              <w:spacing w:before="20" w:after="40" w:line="259" w:lineRule="auto"/>
              <w:rPr>
                <w:lang w:val="es-419"/>
              </w:rPr>
            </w:pPr>
            <w:r w:rsidRPr="00D8652C">
              <w:rPr>
                <w:color w:val="000000"/>
                <w:sz w:val="19"/>
                <w:lang w:val="es-419"/>
              </w:rPr>
              <w:t>Mitigar C24–C26/C29/C40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6504B72" w14:textId="77777777" w:rsidR="004D60F2" w:rsidRDefault="00985573">
            <w:pPr>
              <w:spacing w:before="20" w:after="40" w:line="259" w:lineRule="auto"/>
            </w:pPr>
            <w:r>
              <w:rPr>
                <w:color w:val="000000"/>
                <w:sz w:val="19"/>
              </w:rPr>
              <w:t>2×3=6, alto</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16B1753" w14:textId="77777777" w:rsidR="004D60F2" w:rsidRPr="00D8652C" w:rsidRDefault="00985573">
            <w:pPr>
              <w:spacing w:before="20" w:after="40" w:line="259" w:lineRule="auto"/>
              <w:rPr>
                <w:lang w:val="es-419"/>
              </w:rPr>
            </w:pPr>
            <w:r w:rsidRPr="00D8652C">
              <w:rPr>
                <w:color w:val="000000"/>
                <w:sz w:val="19"/>
                <w:lang w:val="es-419"/>
              </w:rPr>
              <w:t>CI nuevo actualizado solo localmente; falta protección/revisión independiente</w:t>
            </w:r>
          </w:p>
        </w:tc>
      </w:tr>
      <w:tr w:rsidR="004D60F2" w:rsidRPr="00D8652C" w14:paraId="6663814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B76485D" w14:textId="77777777" w:rsidR="004D60F2" w:rsidRDefault="00985573">
            <w:pPr>
              <w:spacing w:before="20" w:after="40" w:line="259" w:lineRule="auto"/>
            </w:pPr>
            <w:r>
              <w:rPr>
                <w:color w:val="000000"/>
                <w:sz w:val="19"/>
              </w:rPr>
              <w:t>R10</w:t>
            </w:r>
          </w:p>
        </w:tc>
        <w:tc>
          <w:tcPr>
            <w:tcW w:w="316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3C30CD4" w14:textId="77777777" w:rsidR="004D60F2" w:rsidRDefault="00985573">
            <w:pPr>
              <w:spacing w:before="20" w:after="40" w:line="259" w:lineRule="auto"/>
            </w:pPr>
            <w:proofErr w:type="spellStart"/>
            <w:r>
              <w:rPr>
                <w:color w:val="000000"/>
                <w:sz w:val="19"/>
              </w:rPr>
              <w:t>Mitigar</w:t>
            </w:r>
            <w:proofErr w:type="spellEnd"/>
            <w:r>
              <w:rPr>
                <w:color w:val="000000"/>
                <w:sz w:val="19"/>
              </w:rPr>
              <w:t xml:space="preserve"> C11/C27</w:t>
            </w:r>
          </w:p>
        </w:tc>
        <w:tc>
          <w:tcPr>
            <w:tcW w:w="16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CCFCA00" w14:textId="77777777" w:rsidR="004D60F2" w:rsidRDefault="00985573">
            <w:pPr>
              <w:spacing w:before="20" w:after="40" w:line="259" w:lineRule="auto"/>
            </w:pPr>
            <w:r>
              <w:rPr>
                <w:color w:val="000000"/>
                <w:sz w:val="19"/>
              </w:rPr>
              <w:t>3×3=9, alto</w:t>
            </w:r>
          </w:p>
        </w:tc>
        <w:tc>
          <w:tcPr>
            <w:tcW w:w="720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A85498C" w14:textId="77777777" w:rsidR="004D60F2" w:rsidRPr="00D8652C" w:rsidRDefault="00985573">
            <w:pPr>
              <w:spacing w:before="20" w:after="40" w:line="259" w:lineRule="auto"/>
              <w:rPr>
                <w:lang w:val="es-419"/>
              </w:rPr>
            </w:pPr>
            <w:r w:rsidRPr="00D8652C">
              <w:rPr>
                <w:color w:val="000000"/>
                <w:sz w:val="19"/>
                <w:lang w:val="es-419"/>
              </w:rPr>
              <w:t>Restauración sintética exitosa no sustituye continuidad real</w:t>
            </w:r>
          </w:p>
        </w:tc>
      </w:tr>
      <w:tr w:rsidR="004D60F2" w:rsidRPr="00D8652C" w14:paraId="616D298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262B57E" w14:textId="77777777" w:rsidR="004D60F2" w:rsidRDefault="00985573">
            <w:pPr>
              <w:spacing w:before="20" w:after="40" w:line="259" w:lineRule="auto"/>
            </w:pPr>
            <w:r>
              <w:rPr>
                <w:color w:val="000000"/>
                <w:sz w:val="19"/>
              </w:rPr>
              <w:t>R11</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FD9678E" w14:textId="77777777" w:rsidR="004D60F2" w:rsidRDefault="00985573">
            <w:pPr>
              <w:spacing w:before="20" w:after="40" w:line="259" w:lineRule="auto"/>
            </w:pPr>
            <w:proofErr w:type="spellStart"/>
            <w:r>
              <w:rPr>
                <w:color w:val="000000"/>
                <w:sz w:val="19"/>
              </w:rPr>
              <w:t>Mitigar</w:t>
            </w:r>
            <w:proofErr w:type="spellEnd"/>
            <w:r>
              <w:rPr>
                <w:color w:val="000000"/>
                <w:sz w:val="19"/>
              </w:rPr>
              <w:t xml:space="preserve"> C28/C32–C39</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266A90D" w14:textId="77777777" w:rsidR="004D60F2" w:rsidRDefault="00985573">
            <w:pPr>
              <w:spacing w:before="20" w:after="40" w:line="259" w:lineRule="auto"/>
            </w:pPr>
            <w:r>
              <w:rPr>
                <w:color w:val="000000"/>
                <w:sz w:val="19"/>
              </w:rPr>
              <w:t>2×3=6, alto</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77011F1" w14:textId="77777777" w:rsidR="004D60F2" w:rsidRPr="00D8652C" w:rsidRDefault="00985573">
            <w:pPr>
              <w:spacing w:before="20" w:after="40" w:line="259" w:lineRule="auto"/>
              <w:rPr>
                <w:lang w:val="es-419"/>
              </w:rPr>
            </w:pPr>
            <w:r w:rsidRPr="00D8652C">
              <w:rPr>
                <w:color w:val="000000"/>
                <w:sz w:val="19"/>
                <w:lang w:val="es-419"/>
              </w:rPr>
              <w:t>Borradores necesitan revisión y ejercicio con clínica</w:t>
            </w:r>
          </w:p>
        </w:tc>
      </w:tr>
      <w:tr w:rsidR="004D60F2" w:rsidRPr="00D8652C" w14:paraId="4C8A646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3E05015" w14:textId="77777777" w:rsidR="004D60F2" w:rsidRDefault="00985573">
            <w:pPr>
              <w:spacing w:before="20" w:after="40" w:line="259" w:lineRule="auto"/>
            </w:pPr>
            <w:r>
              <w:rPr>
                <w:color w:val="000000"/>
                <w:sz w:val="19"/>
              </w:rPr>
              <w:t>R12</w:t>
            </w:r>
          </w:p>
        </w:tc>
        <w:tc>
          <w:tcPr>
            <w:tcW w:w="316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F6CF624" w14:textId="77777777" w:rsidR="004D60F2" w:rsidRDefault="00985573">
            <w:pPr>
              <w:spacing w:before="20" w:after="40" w:line="259" w:lineRule="auto"/>
            </w:pPr>
            <w:proofErr w:type="spellStart"/>
            <w:r>
              <w:rPr>
                <w:color w:val="000000"/>
                <w:sz w:val="19"/>
              </w:rPr>
              <w:t>Mitigar</w:t>
            </w:r>
            <w:proofErr w:type="spellEnd"/>
            <w:r>
              <w:rPr>
                <w:color w:val="000000"/>
                <w:sz w:val="19"/>
              </w:rPr>
              <w:t xml:space="preserve"> C30/C31</w:t>
            </w:r>
          </w:p>
        </w:tc>
        <w:tc>
          <w:tcPr>
            <w:tcW w:w="16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22BABFA" w14:textId="77777777" w:rsidR="004D60F2" w:rsidRDefault="00985573">
            <w:pPr>
              <w:spacing w:before="20" w:after="40" w:line="259" w:lineRule="auto"/>
            </w:pPr>
            <w:r>
              <w:rPr>
                <w:color w:val="000000"/>
                <w:sz w:val="19"/>
              </w:rPr>
              <w:t>2×3=6, alto</w:t>
            </w:r>
          </w:p>
        </w:tc>
        <w:tc>
          <w:tcPr>
            <w:tcW w:w="720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0717B0C" w14:textId="77777777" w:rsidR="004D60F2" w:rsidRPr="00D8652C" w:rsidRDefault="00985573">
            <w:pPr>
              <w:spacing w:before="20" w:after="40" w:line="259" w:lineRule="auto"/>
              <w:rPr>
                <w:lang w:val="es-419"/>
              </w:rPr>
            </w:pPr>
            <w:r w:rsidRPr="00D8652C">
              <w:rPr>
                <w:color w:val="000000"/>
                <w:sz w:val="19"/>
                <w:lang w:val="es-419"/>
              </w:rPr>
              <w:t>No se asume SLA ni se transfiere riesgo sin contrato</w:t>
            </w:r>
          </w:p>
        </w:tc>
      </w:tr>
    </w:tbl>
    <w:p w14:paraId="743ADD18" w14:textId="77777777" w:rsidR="004D60F2" w:rsidRPr="00D8652C" w:rsidRDefault="004D60F2">
      <w:pPr>
        <w:spacing w:after="60"/>
        <w:rPr>
          <w:lang w:val="es-419"/>
        </w:rPr>
      </w:pPr>
    </w:p>
    <w:p w14:paraId="1140D077" w14:textId="77777777" w:rsidR="004D60F2" w:rsidRPr="00D8652C" w:rsidRDefault="004D60F2">
      <w:pPr>
        <w:rPr>
          <w:lang w:val="es-419"/>
        </w:rPr>
        <w:sectPr w:rsidR="004D60F2" w:rsidRPr="00D8652C">
          <w:pgSz w:w="15840" w:h="12240" w:orient="landscape"/>
          <w:pgMar w:top="1440" w:right="1440" w:bottom="1440" w:left="1440" w:header="648" w:footer="648" w:gutter="0"/>
          <w:cols w:space="720"/>
          <w:docGrid w:linePitch="360"/>
        </w:sectPr>
      </w:pPr>
    </w:p>
    <w:p w14:paraId="7E8A2AAF" w14:textId="77777777" w:rsidR="004D60F2" w:rsidRPr="00D8652C" w:rsidRDefault="00985573">
      <w:pPr>
        <w:pStyle w:val="Ttulo2"/>
        <w:rPr>
          <w:lang w:val="es-419"/>
        </w:rPr>
      </w:pPr>
      <w:bookmarkStart w:id="40" w:name="_Toc243654564"/>
      <w:r w:rsidRPr="00D8652C">
        <w:rPr>
          <w:lang w:val="es-419"/>
        </w:rPr>
        <w:lastRenderedPageBreak/>
        <w:t>Matriz de accesos y condiciones de autorización</w:t>
      </w:r>
      <w:bookmarkEnd w:id="40"/>
    </w:p>
    <w:p w14:paraId="15948A64" w14:textId="77777777" w:rsidR="004D60F2" w:rsidRPr="00D8652C" w:rsidRDefault="00985573">
      <w:pPr>
        <w:jc w:val="both"/>
        <w:rPr>
          <w:lang w:val="es-419"/>
        </w:rPr>
      </w:pPr>
      <w:r w:rsidRPr="00D8652C">
        <w:rPr>
          <w:lang w:val="es-419"/>
        </w:rPr>
        <w:t xml:space="preserve">Las 49 rutas de API se extrajeron de las dependencias de </w:t>
      </w:r>
      <w:proofErr w:type="spellStart"/>
      <w:r w:rsidRPr="00D8652C">
        <w:rPr>
          <w:lang w:val="es-419"/>
        </w:rPr>
        <w:t>FastAPI</w:t>
      </w:r>
      <w:proofErr w:type="spellEnd"/>
      <w:r w:rsidRPr="00D8652C">
        <w:rPr>
          <w:lang w:val="es-419"/>
        </w:rPr>
        <w:t xml:space="preserve"> y se contrastaron con la matriz técnica. Las lecturas administrativas se permiten a cualquier cuenta activa con rol vigente, salvo gestión de usuarios. ADMIN y OPER comparten diversas operaciones de registro y edición; las bajas y operaciones administrativas dependen de la ruta. El permiso de consulta sobre pacientes debe revisarse por necesidad de conocer [T06; C05; C13].</w:t>
      </w:r>
    </w:p>
    <w:p w14:paraId="7E8DD9E5" w14:textId="77777777" w:rsidR="004D60F2" w:rsidRPr="00D8652C" w:rsidRDefault="00985573">
      <w:pPr>
        <w:pStyle w:val="Descripcin"/>
        <w:keepNext/>
        <w:rPr>
          <w:lang w:val="es-419"/>
        </w:rPr>
      </w:pPr>
      <w:bookmarkStart w:id="41" w:name="_Toc243654607"/>
      <w:r w:rsidRPr="00D8652C">
        <w:rPr>
          <w:lang w:val="es-419"/>
        </w:rPr>
        <w:t xml:space="preserve">Tabla </w:t>
      </w:r>
      <w:r>
        <w:fldChar w:fldCharType="begin"/>
      </w:r>
      <w:r w:rsidRPr="00D8652C">
        <w:rPr>
          <w:lang w:val="es-419"/>
        </w:rPr>
        <w:instrText xml:space="preserve"> SEQ Tabla \* ARABIC </w:instrText>
      </w:r>
      <w:r>
        <w:fldChar w:fldCharType="separate"/>
      </w:r>
      <w:r w:rsidR="00160A67" w:rsidRPr="00D8652C">
        <w:rPr>
          <w:noProof/>
          <w:lang w:val="es-419"/>
        </w:rPr>
        <w:t>9</w:t>
      </w:r>
      <w:r>
        <w:fldChar w:fldCharType="end"/>
      </w:r>
      <w:r w:rsidRPr="00D8652C">
        <w:rPr>
          <w:lang w:val="es-419"/>
        </w:rPr>
        <w:t>. Resumen de permisos por rol</w:t>
      </w:r>
      <w:bookmarkEnd w:id="41"/>
    </w:p>
    <w:tbl>
      <w:tblPr>
        <w:tblW w:w="0" w:type="auto"/>
        <w:jc w:val="center"/>
        <w:tblLayout w:type="fixed"/>
        <w:tblLook w:val="04A0" w:firstRow="1" w:lastRow="0" w:firstColumn="1" w:lastColumn="0" w:noHBand="0" w:noVBand="1"/>
      </w:tblPr>
      <w:tblGrid>
        <w:gridCol w:w="5040"/>
        <w:gridCol w:w="1440"/>
        <w:gridCol w:w="1440"/>
        <w:gridCol w:w="1440"/>
      </w:tblGrid>
      <w:tr w:rsidR="004D60F2" w14:paraId="268112C3" w14:textId="77777777">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22ED0F8B" w14:textId="77777777" w:rsidR="004D60F2" w:rsidRDefault="00985573">
            <w:pPr>
              <w:spacing w:before="20" w:after="40" w:line="259" w:lineRule="auto"/>
            </w:pPr>
            <w:proofErr w:type="spellStart"/>
            <w:r>
              <w:rPr>
                <w:b/>
                <w:color w:val="000000"/>
                <w:sz w:val="19"/>
              </w:rPr>
              <w:t>Operación</w:t>
            </w:r>
            <w:proofErr w:type="spellEnd"/>
          </w:p>
        </w:tc>
        <w:tc>
          <w:tcPr>
            <w:tcW w:w="1440"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7B7A09F4" w14:textId="77777777" w:rsidR="004D60F2" w:rsidRDefault="00985573">
            <w:pPr>
              <w:spacing w:before="20" w:after="40" w:line="259" w:lineRule="auto"/>
            </w:pPr>
            <w:r>
              <w:rPr>
                <w:b/>
                <w:color w:val="000000"/>
                <w:sz w:val="19"/>
              </w:rPr>
              <w:t>ROL_CONS</w:t>
            </w:r>
          </w:p>
        </w:tc>
        <w:tc>
          <w:tcPr>
            <w:tcW w:w="1440"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13DCDA44" w14:textId="77777777" w:rsidR="004D60F2" w:rsidRDefault="00985573">
            <w:pPr>
              <w:spacing w:before="20" w:after="40" w:line="259" w:lineRule="auto"/>
            </w:pPr>
            <w:r>
              <w:rPr>
                <w:b/>
                <w:color w:val="000000"/>
                <w:sz w:val="19"/>
              </w:rPr>
              <w:t>ROL_OPER</w:t>
            </w:r>
          </w:p>
        </w:tc>
        <w:tc>
          <w:tcPr>
            <w:tcW w:w="1440"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1AAE29AA" w14:textId="77777777" w:rsidR="004D60F2" w:rsidRDefault="00985573">
            <w:pPr>
              <w:spacing w:before="20" w:after="40" w:line="259" w:lineRule="auto"/>
            </w:pPr>
            <w:r>
              <w:rPr>
                <w:b/>
                <w:color w:val="000000"/>
                <w:sz w:val="19"/>
              </w:rPr>
              <w:t>ROL_ADMIN</w:t>
            </w:r>
          </w:p>
        </w:tc>
      </w:tr>
      <w:tr w:rsidR="004D60F2" w14:paraId="67D1BAE5"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0B97890" w14:textId="77777777" w:rsidR="004D60F2" w:rsidRDefault="00985573">
            <w:pPr>
              <w:spacing w:before="20" w:after="40" w:line="259" w:lineRule="auto"/>
            </w:pPr>
            <w:proofErr w:type="spellStart"/>
            <w:r>
              <w:rPr>
                <w:color w:val="000000"/>
                <w:sz w:val="19"/>
              </w:rPr>
              <w:t>Lectura</w:t>
            </w:r>
            <w:proofErr w:type="spellEnd"/>
            <w:r>
              <w:rPr>
                <w:color w:val="000000"/>
                <w:sz w:val="19"/>
              </w:rPr>
              <w:t xml:space="preserve"> </w:t>
            </w:r>
            <w:proofErr w:type="spellStart"/>
            <w:r>
              <w:rPr>
                <w:color w:val="000000"/>
                <w:sz w:val="19"/>
              </w:rPr>
              <w:t>administrativa</w:t>
            </w:r>
            <w:proofErr w:type="spellEnd"/>
            <w:r>
              <w:rPr>
                <w:color w:val="000000"/>
                <w:sz w:val="19"/>
              </w:rPr>
              <w:t xml:space="preserve"> </w:t>
            </w:r>
            <w:proofErr w:type="spellStart"/>
            <w:r>
              <w:rPr>
                <w:color w:val="000000"/>
                <w:sz w:val="19"/>
              </w:rPr>
              <w:t>excepto</w:t>
            </w:r>
            <w:proofErr w:type="spellEnd"/>
            <w:r>
              <w:rPr>
                <w:color w:val="000000"/>
                <w:sz w:val="19"/>
              </w:rPr>
              <w:t xml:space="preserve"> </w:t>
            </w:r>
            <w:proofErr w:type="spellStart"/>
            <w:r>
              <w:rPr>
                <w:color w:val="000000"/>
                <w:sz w:val="19"/>
              </w:rPr>
              <w:t>usuarios</w:t>
            </w:r>
            <w:proofErr w:type="spellEnd"/>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6530F38" w14:textId="77777777" w:rsidR="004D60F2" w:rsidRDefault="00985573">
            <w:pPr>
              <w:spacing w:before="20" w:after="40" w:line="259" w:lineRule="auto"/>
            </w:pPr>
            <w:proofErr w:type="spellStart"/>
            <w:r>
              <w:rPr>
                <w:color w:val="000000"/>
                <w:sz w:val="19"/>
              </w:rPr>
              <w:t>Permitida</w:t>
            </w:r>
            <w:proofErr w:type="spellEnd"/>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B7BA831" w14:textId="77777777" w:rsidR="004D60F2" w:rsidRDefault="00985573">
            <w:pPr>
              <w:spacing w:before="20" w:after="40" w:line="259" w:lineRule="auto"/>
            </w:pPr>
            <w:proofErr w:type="spellStart"/>
            <w:r>
              <w:rPr>
                <w:color w:val="000000"/>
                <w:sz w:val="19"/>
              </w:rPr>
              <w:t>Permitida</w:t>
            </w:r>
            <w:proofErr w:type="spellEnd"/>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1F03944" w14:textId="77777777" w:rsidR="004D60F2" w:rsidRDefault="00985573">
            <w:pPr>
              <w:spacing w:before="20" w:after="40" w:line="259" w:lineRule="auto"/>
            </w:pPr>
            <w:proofErr w:type="spellStart"/>
            <w:r>
              <w:rPr>
                <w:color w:val="000000"/>
                <w:sz w:val="19"/>
              </w:rPr>
              <w:t>Permitida</w:t>
            </w:r>
            <w:proofErr w:type="spellEnd"/>
          </w:p>
        </w:tc>
      </w:tr>
      <w:tr w:rsidR="004D60F2" w14:paraId="64309261"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3FBD12F" w14:textId="77777777" w:rsidR="004D60F2" w:rsidRDefault="00985573">
            <w:pPr>
              <w:spacing w:before="20" w:after="40" w:line="259" w:lineRule="auto"/>
            </w:pPr>
            <w:proofErr w:type="spellStart"/>
            <w:r>
              <w:rPr>
                <w:color w:val="000000"/>
                <w:sz w:val="19"/>
              </w:rPr>
              <w:t>Gestión</w:t>
            </w:r>
            <w:proofErr w:type="spellEnd"/>
            <w:r>
              <w:rPr>
                <w:color w:val="000000"/>
                <w:sz w:val="19"/>
              </w:rPr>
              <w:t xml:space="preserve"> de </w:t>
            </w:r>
            <w:proofErr w:type="spellStart"/>
            <w:r>
              <w:rPr>
                <w:color w:val="000000"/>
                <w:sz w:val="19"/>
              </w:rPr>
              <w:t>usuarios</w:t>
            </w:r>
            <w:proofErr w:type="spellEnd"/>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E94EACB" w14:textId="77777777" w:rsidR="004D60F2" w:rsidRDefault="00985573">
            <w:pPr>
              <w:spacing w:before="20" w:after="40" w:line="259" w:lineRule="auto"/>
            </w:pPr>
            <w:r>
              <w:rPr>
                <w:color w:val="000000"/>
                <w:sz w:val="19"/>
              </w:rPr>
              <w:t>No</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20024D1" w14:textId="77777777" w:rsidR="004D60F2" w:rsidRDefault="00985573">
            <w:pPr>
              <w:spacing w:before="20" w:after="40" w:line="259" w:lineRule="auto"/>
            </w:pPr>
            <w:r>
              <w:rPr>
                <w:color w:val="000000"/>
                <w:sz w:val="19"/>
              </w:rPr>
              <w:t>No</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A91532B" w14:textId="77777777" w:rsidR="004D60F2" w:rsidRDefault="00985573">
            <w:pPr>
              <w:spacing w:before="20" w:after="40" w:line="259" w:lineRule="auto"/>
            </w:pPr>
            <w:proofErr w:type="spellStart"/>
            <w:r>
              <w:rPr>
                <w:color w:val="000000"/>
                <w:sz w:val="19"/>
              </w:rPr>
              <w:t>Permitida</w:t>
            </w:r>
            <w:proofErr w:type="spellEnd"/>
          </w:p>
        </w:tc>
      </w:tr>
      <w:tr w:rsidR="004D60F2" w14:paraId="6EA9AA21"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66C7372" w14:textId="77777777" w:rsidR="004D60F2" w:rsidRPr="00D8652C" w:rsidRDefault="00985573">
            <w:pPr>
              <w:spacing w:before="20" w:after="40" w:line="259" w:lineRule="auto"/>
              <w:rPr>
                <w:lang w:val="es-419"/>
              </w:rPr>
            </w:pPr>
            <w:r w:rsidRPr="00D8652C">
              <w:rPr>
                <w:color w:val="000000"/>
                <w:sz w:val="19"/>
                <w:lang w:val="es-419"/>
              </w:rPr>
              <w:t>Registrar y editar pacientes productos servicios ventas pagos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995BEF1" w14:textId="77777777" w:rsidR="004D60F2" w:rsidRDefault="00985573">
            <w:pPr>
              <w:spacing w:before="20" w:after="40" w:line="259" w:lineRule="auto"/>
            </w:pPr>
            <w:r>
              <w:rPr>
                <w:color w:val="000000"/>
                <w:sz w:val="19"/>
              </w:rPr>
              <w:t>No</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0CB1E4A" w14:textId="77777777" w:rsidR="004D60F2" w:rsidRDefault="00985573">
            <w:pPr>
              <w:spacing w:before="20" w:after="40" w:line="259" w:lineRule="auto"/>
            </w:pPr>
            <w:proofErr w:type="spellStart"/>
            <w:r>
              <w:rPr>
                <w:color w:val="000000"/>
                <w:sz w:val="19"/>
              </w:rPr>
              <w:t>Según</w:t>
            </w:r>
            <w:proofErr w:type="spellEnd"/>
            <w:r>
              <w:rPr>
                <w:color w:val="000000"/>
                <w:sz w:val="19"/>
              </w:rPr>
              <w:t xml:space="preserve"> </w:t>
            </w:r>
            <w:proofErr w:type="spellStart"/>
            <w:r>
              <w:rPr>
                <w:color w:val="000000"/>
                <w:sz w:val="19"/>
              </w:rPr>
              <w:t>ruta</w:t>
            </w:r>
            <w:proofErr w:type="spellEnd"/>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B559E61" w14:textId="77777777" w:rsidR="004D60F2" w:rsidRDefault="00985573">
            <w:pPr>
              <w:spacing w:before="20" w:after="40" w:line="259" w:lineRule="auto"/>
            </w:pPr>
            <w:proofErr w:type="spellStart"/>
            <w:r>
              <w:rPr>
                <w:color w:val="000000"/>
                <w:sz w:val="19"/>
              </w:rPr>
              <w:t>Según</w:t>
            </w:r>
            <w:proofErr w:type="spellEnd"/>
            <w:r>
              <w:rPr>
                <w:color w:val="000000"/>
                <w:sz w:val="19"/>
              </w:rPr>
              <w:t xml:space="preserve"> </w:t>
            </w:r>
            <w:proofErr w:type="spellStart"/>
            <w:r>
              <w:rPr>
                <w:color w:val="000000"/>
                <w:sz w:val="19"/>
              </w:rPr>
              <w:t>ruta</w:t>
            </w:r>
            <w:proofErr w:type="spellEnd"/>
          </w:p>
        </w:tc>
      </w:tr>
      <w:tr w:rsidR="004D60F2" w14:paraId="1F7DE180"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DF0B6D9" w14:textId="77777777" w:rsidR="004D60F2" w:rsidRDefault="00985573">
            <w:pPr>
              <w:spacing w:before="20" w:after="40" w:line="259" w:lineRule="auto"/>
            </w:pPr>
            <w:r>
              <w:rPr>
                <w:color w:val="000000"/>
                <w:sz w:val="19"/>
              </w:rPr>
              <w:t xml:space="preserve">Bajas y </w:t>
            </w:r>
            <w:proofErr w:type="spellStart"/>
            <w:r>
              <w:rPr>
                <w:color w:val="000000"/>
                <w:sz w:val="19"/>
              </w:rPr>
              <w:t>anulaciones</w:t>
            </w:r>
            <w:proofErr w:type="spellEnd"/>
            <w:r>
              <w:rPr>
                <w:color w:val="000000"/>
                <w:sz w:val="19"/>
              </w:rPr>
              <w:t xml:space="preserve"> </w:t>
            </w:r>
            <w:proofErr w:type="spellStart"/>
            <w:r>
              <w:rPr>
                <w:color w:val="000000"/>
                <w:sz w:val="19"/>
              </w:rPr>
              <w:t>restringidas</w:t>
            </w:r>
            <w:proofErr w:type="spellEnd"/>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6A398FF" w14:textId="77777777" w:rsidR="004D60F2" w:rsidRDefault="00985573">
            <w:pPr>
              <w:spacing w:before="20" w:after="40" w:line="259" w:lineRule="auto"/>
            </w:pPr>
            <w:r>
              <w:rPr>
                <w:color w:val="000000"/>
                <w:sz w:val="19"/>
              </w:rPr>
              <w:t>No</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D313359" w14:textId="77777777" w:rsidR="004D60F2" w:rsidRPr="00D8652C" w:rsidRDefault="00985573">
            <w:pPr>
              <w:spacing w:before="20" w:after="40" w:line="259" w:lineRule="auto"/>
              <w:rPr>
                <w:lang w:val="es-419"/>
              </w:rPr>
            </w:pPr>
            <w:r w:rsidRPr="00D8652C">
              <w:rPr>
                <w:color w:val="000000"/>
                <w:sz w:val="19"/>
                <w:lang w:val="es-419"/>
              </w:rPr>
              <w:t>Solo rutas específicas de servicios realizados</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38BA677" w14:textId="77777777" w:rsidR="004D60F2" w:rsidRDefault="00985573">
            <w:pPr>
              <w:spacing w:before="20" w:after="40" w:line="259" w:lineRule="auto"/>
            </w:pPr>
            <w:proofErr w:type="spellStart"/>
            <w:r>
              <w:rPr>
                <w:color w:val="000000"/>
                <w:sz w:val="19"/>
              </w:rPr>
              <w:t>Según</w:t>
            </w:r>
            <w:proofErr w:type="spellEnd"/>
            <w:r>
              <w:rPr>
                <w:color w:val="000000"/>
                <w:sz w:val="19"/>
              </w:rPr>
              <w:t xml:space="preserve"> </w:t>
            </w:r>
            <w:proofErr w:type="spellStart"/>
            <w:r>
              <w:rPr>
                <w:color w:val="000000"/>
                <w:sz w:val="19"/>
              </w:rPr>
              <w:t>ruta</w:t>
            </w:r>
            <w:proofErr w:type="spellEnd"/>
          </w:p>
        </w:tc>
      </w:tr>
      <w:tr w:rsidR="004D60F2" w14:paraId="0C14491A"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B409CCE" w14:textId="77777777" w:rsidR="004D60F2" w:rsidRDefault="00985573">
            <w:pPr>
              <w:spacing w:before="20" w:after="40" w:line="259" w:lineRule="auto"/>
            </w:pPr>
            <w:r>
              <w:rPr>
                <w:color w:val="000000"/>
                <w:sz w:val="19"/>
              </w:rPr>
              <w:t>Consulta de roles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8CC523E" w14:textId="77777777" w:rsidR="004D60F2" w:rsidRDefault="00985573">
            <w:pPr>
              <w:spacing w:before="20" w:after="40" w:line="259" w:lineRule="auto"/>
            </w:pPr>
            <w:proofErr w:type="spellStart"/>
            <w:r>
              <w:rPr>
                <w:color w:val="000000"/>
                <w:sz w:val="19"/>
              </w:rPr>
              <w:t>Permitida</w:t>
            </w:r>
            <w:proofErr w:type="spellEnd"/>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17BF256" w14:textId="77777777" w:rsidR="004D60F2" w:rsidRDefault="00985573">
            <w:pPr>
              <w:spacing w:before="20" w:after="40" w:line="259" w:lineRule="auto"/>
            </w:pPr>
            <w:proofErr w:type="spellStart"/>
            <w:r>
              <w:rPr>
                <w:color w:val="000000"/>
                <w:sz w:val="19"/>
              </w:rPr>
              <w:t>Permitida</w:t>
            </w:r>
            <w:proofErr w:type="spellEnd"/>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B0C909A" w14:textId="77777777" w:rsidR="004D60F2" w:rsidRDefault="00985573">
            <w:pPr>
              <w:spacing w:before="20" w:after="40" w:line="259" w:lineRule="auto"/>
            </w:pPr>
            <w:proofErr w:type="spellStart"/>
            <w:r>
              <w:rPr>
                <w:color w:val="000000"/>
                <w:sz w:val="19"/>
              </w:rPr>
              <w:t>Permitida</w:t>
            </w:r>
            <w:proofErr w:type="spellEnd"/>
          </w:p>
        </w:tc>
      </w:tr>
    </w:tbl>
    <w:p w14:paraId="0145262B" w14:textId="77777777" w:rsidR="004D60F2" w:rsidRDefault="004D60F2">
      <w:pPr>
        <w:spacing w:after="60"/>
      </w:pPr>
    </w:p>
    <w:p w14:paraId="54D5EA2E" w14:textId="77777777" w:rsidR="004D60F2" w:rsidRPr="00D8652C" w:rsidRDefault="00985573">
      <w:pPr>
        <w:jc w:val="both"/>
        <w:rPr>
          <w:lang w:val="es-419"/>
        </w:rPr>
      </w:pPr>
      <w:r w:rsidRPr="00D8652C">
        <w:rPr>
          <w:lang w:val="es-419"/>
        </w:rPr>
        <w:t xml:space="preserve">La autorización exige JWT válido y no revocado, Redis disponible, cuenta activa y coincidencia del rol con PostgreSQL. La ausencia de autenticación produce 401 y el rol insuficiente produce 403. La verificación no disponible produce 503. </w:t>
      </w:r>
      <w:proofErr w:type="spellStart"/>
      <w:r w:rsidRPr="00D8652C">
        <w:rPr>
          <w:lang w:val="es-419"/>
        </w:rPr>
        <w:t>Logout</w:t>
      </w:r>
      <w:proofErr w:type="spellEnd"/>
      <w:r w:rsidRPr="00D8652C">
        <w:rPr>
          <w:lang w:val="es-419"/>
        </w:rPr>
        <w:t xml:space="preserve"> sin token retorna 204 sin acción; si recibe token, exige validación y revocación. La matriz completa por </w:t>
      </w:r>
      <w:proofErr w:type="spellStart"/>
      <w:r w:rsidRPr="00D8652C">
        <w:rPr>
          <w:lang w:val="es-419"/>
        </w:rPr>
        <w:t>endpoint</w:t>
      </w:r>
      <w:proofErr w:type="spellEnd"/>
      <w:r w:rsidRPr="00D8652C">
        <w:rPr>
          <w:lang w:val="es-419"/>
        </w:rPr>
        <w:t xml:space="preserve"> se incorpora en el anexo A.</w:t>
      </w:r>
    </w:p>
    <w:p w14:paraId="2D85C725" w14:textId="77777777" w:rsidR="004D60F2" w:rsidRPr="00D8652C" w:rsidRDefault="00985573">
      <w:pPr>
        <w:pStyle w:val="Ttulo2"/>
        <w:rPr>
          <w:lang w:val="es-419"/>
        </w:rPr>
      </w:pPr>
      <w:bookmarkStart w:id="42" w:name="_Toc243654565"/>
      <w:r w:rsidRPr="00D8652C">
        <w:rPr>
          <w:lang w:val="es-419"/>
        </w:rPr>
        <w:t>Requisitos de seguridad trazables</w:t>
      </w:r>
      <w:bookmarkEnd w:id="42"/>
    </w:p>
    <w:p w14:paraId="0035B2FB" w14:textId="77777777" w:rsidR="004D60F2" w:rsidRDefault="00985573">
      <w:pPr>
        <w:pStyle w:val="Descripcin"/>
        <w:keepNext/>
      </w:pPr>
      <w:bookmarkStart w:id="43" w:name="_Toc243654608"/>
      <w:r w:rsidRPr="00D8652C">
        <w:rPr>
          <w:lang w:val="es-419"/>
        </w:rPr>
        <w:t xml:space="preserve">Tabla </w:t>
      </w:r>
      <w:r>
        <w:fldChar w:fldCharType="begin"/>
      </w:r>
      <w:r w:rsidRPr="00D8652C">
        <w:rPr>
          <w:lang w:val="es-419"/>
        </w:rPr>
        <w:instrText xml:space="preserve"> SEQ Tabla \* ARABIC </w:instrText>
      </w:r>
      <w:r>
        <w:fldChar w:fldCharType="separate"/>
      </w:r>
      <w:r w:rsidR="00160A67" w:rsidRPr="00D8652C">
        <w:rPr>
          <w:noProof/>
          <w:lang w:val="es-419"/>
        </w:rPr>
        <w:t>10</w:t>
      </w:r>
      <w:r>
        <w:fldChar w:fldCharType="end"/>
      </w:r>
      <w:r w:rsidRPr="00D8652C">
        <w:rPr>
          <w:lang w:val="es-419"/>
        </w:rPr>
        <w:t xml:space="preserve">. </w:t>
      </w:r>
      <w:proofErr w:type="spellStart"/>
      <w:r>
        <w:t>Requisitos</w:t>
      </w:r>
      <w:proofErr w:type="spellEnd"/>
      <w:r>
        <w:t xml:space="preserve"> </w:t>
      </w:r>
      <w:proofErr w:type="spellStart"/>
      <w:r>
        <w:t>conservados</w:t>
      </w:r>
      <w:proofErr w:type="spellEnd"/>
      <w:r>
        <w:t xml:space="preserve"> del </w:t>
      </w:r>
      <w:proofErr w:type="spellStart"/>
      <w:r>
        <w:t>documento</w:t>
      </w:r>
      <w:proofErr w:type="spellEnd"/>
      <w:r>
        <w:t xml:space="preserve"> </w:t>
      </w:r>
      <w:proofErr w:type="spellStart"/>
      <w:r>
        <w:t>preliminar</w:t>
      </w:r>
      <w:bookmarkEnd w:id="43"/>
      <w:proofErr w:type="spellEnd"/>
    </w:p>
    <w:tbl>
      <w:tblPr>
        <w:tblW w:w="0" w:type="auto"/>
        <w:jc w:val="center"/>
        <w:tblLayout w:type="fixed"/>
        <w:tblLook w:val="04A0" w:firstRow="1" w:lastRow="0" w:firstColumn="1" w:lastColumn="0" w:noHBand="0" w:noVBand="1"/>
      </w:tblPr>
      <w:tblGrid>
        <w:gridCol w:w="1008"/>
        <w:gridCol w:w="5904"/>
        <w:gridCol w:w="2448"/>
      </w:tblGrid>
      <w:tr w:rsidR="004D60F2" w14:paraId="43DC61EF"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2720072D" w14:textId="77777777" w:rsidR="004D60F2" w:rsidRDefault="00985573">
            <w:pPr>
              <w:spacing w:before="20" w:after="40" w:line="259" w:lineRule="auto"/>
            </w:pPr>
            <w:r>
              <w:rPr>
                <w:b/>
                <w:color w:val="000000"/>
                <w:sz w:val="19"/>
              </w:rPr>
              <w:t>ID</w:t>
            </w:r>
          </w:p>
        </w:tc>
        <w:tc>
          <w:tcPr>
            <w:tcW w:w="5904"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12C00179" w14:textId="77777777" w:rsidR="004D60F2" w:rsidRDefault="00985573">
            <w:pPr>
              <w:spacing w:before="20" w:after="40" w:line="259" w:lineRule="auto"/>
            </w:pPr>
            <w:proofErr w:type="spellStart"/>
            <w:r>
              <w:rPr>
                <w:b/>
                <w:color w:val="000000"/>
                <w:sz w:val="19"/>
              </w:rPr>
              <w:t>Condición</w:t>
            </w:r>
            <w:proofErr w:type="spellEnd"/>
            <w:r>
              <w:rPr>
                <w:b/>
                <w:color w:val="000000"/>
                <w:sz w:val="19"/>
              </w:rPr>
              <w:t xml:space="preserve"> </w:t>
            </w:r>
            <w:proofErr w:type="spellStart"/>
            <w:r>
              <w:rPr>
                <w:b/>
                <w:color w:val="000000"/>
                <w:sz w:val="19"/>
              </w:rPr>
              <w:t>verificable</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6B0542B1" w14:textId="77777777" w:rsidR="004D60F2" w:rsidRDefault="00985573">
            <w:pPr>
              <w:spacing w:before="20" w:after="40" w:line="259" w:lineRule="auto"/>
            </w:pPr>
            <w:proofErr w:type="spellStart"/>
            <w:r>
              <w:rPr>
                <w:b/>
                <w:color w:val="000000"/>
                <w:sz w:val="19"/>
              </w:rPr>
              <w:t>Controles</w:t>
            </w:r>
            <w:proofErr w:type="spellEnd"/>
          </w:p>
        </w:tc>
      </w:tr>
      <w:tr w:rsidR="004D60F2" w14:paraId="1AA7F069"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8A5DB5F" w14:textId="77777777" w:rsidR="004D60F2" w:rsidRDefault="00985573">
            <w:pPr>
              <w:spacing w:before="20" w:after="40" w:line="259" w:lineRule="auto"/>
            </w:pPr>
            <w:r>
              <w:rPr>
                <w:color w:val="000000"/>
                <w:sz w:val="19"/>
              </w:rPr>
              <w:t>RS-01</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DDDCBA4" w14:textId="77777777" w:rsidR="004D60F2" w:rsidRPr="00D8652C" w:rsidRDefault="00985573">
            <w:pPr>
              <w:spacing w:before="20" w:after="40" w:line="259" w:lineRule="auto"/>
              <w:rPr>
                <w:lang w:val="es-419"/>
              </w:rPr>
            </w:pPr>
            <w:r w:rsidRPr="00D8652C">
              <w:rPr>
                <w:color w:val="000000"/>
                <w:sz w:val="19"/>
                <w:lang w:val="es-419"/>
              </w:rPr>
              <w:t>Las rutas administrativas exigen sesión válida y rol permitido.</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0DA1D6F" w14:textId="77777777" w:rsidR="004D60F2" w:rsidRDefault="00985573">
            <w:pPr>
              <w:spacing w:before="20" w:after="40" w:line="259" w:lineRule="auto"/>
            </w:pPr>
            <w:r>
              <w:rPr>
                <w:color w:val="000000"/>
                <w:sz w:val="19"/>
              </w:rPr>
              <w:t>C02,C03,C04,C05,C13</w:t>
            </w:r>
          </w:p>
        </w:tc>
      </w:tr>
      <w:tr w:rsidR="004D60F2" w14:paraId="7BCB62C6"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7BEB1C1" w14:textId="77777777" w:rsidR="004D60F2" w:rsidRDefault="00985573">
            <w:pPr>
              <w:spacing w:before="20" w:after="40" w:line="259" w:lineRule="auto"/>
            </w:pPr>
            <w:r>
              <w:rPr>
                <w:color w:val="000000"/>
                <w:sz w:val="19"/>
              </w:rPr>
              <w:t>RS-02</w:t>
            </w:r>
          </w:p>
        </w:tc>
        <w:tc>
          <w:tcPr>
            <w:tcW w:w="590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9B60923" w14:textId="77777777" w:rsidR="004D60F2" w:rsidRPr="00D8652C" w:rsidRDefault="00985573">
            <w:pPr>
              <w:spacing w:before="20" w:after="40" w:line="259" w:lineRule="auto"/>
              <w:rPr>
                <w:lang w:val="es-419"/>
              </w:rPr>
            </w:pPr>
            <w:r w:rsidRPr="00D8652C">
              <w:rPr>
                <w:color w:val="000000"/>
                <w:sz w:val="19"/>
                <w:lang w:val="es-419"/>
              </w:rPr>
              <w:t>Las cuentas son individuales y las inactivas no pueden iniciar sesión.</w:t>
            </w:r>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7895D41" w14:textId="77777777" w:rsidR="004D60F2" w:rsidRDefault="00985573">
            <w:pPr>
              <w:spacing w:before="20" w:after="40" w:line="259" w:lineRule="auto"/>
            </w:pPr>
            <w:r>
              <w:rPr>
                <w:color w:val="000000"/>
                <w:sz w:val="19"/>
              </w:rPr>
              <w:t>C04,C13</w:t>
            </w:r>
          </w:p>
        </w:tc>
      </w:tr>
      <w:tr w:rsidR="004D60F2" w14:paraId="696D37B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4992FCE" w14:textId="77777777" w:rsidR="004D60F2" w:rsidRDefault="00985573">
            <w:pPr>
              <w:spacing w:before="20" w:after="40" w:line="259" w:lineRule="auto"/>
            </w:pPr>
            <w:r>
              <w:rPr>
                <w:color w:val="000000"/>
                <w:sz w:val="19"/>
              </w:rPr>
              <w:t>RS-03</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3CBBEA3" w14:textId="77777777" w:rsidR="004D60F2" w:rsidRPr="00D8652C" w:rsidRDefault="00985573">
            <w:pPr>
              <w:spacing w:before="20" w:after="40" w:line="259" w:lineRule="auto"/>
              <w:rPr>
                <w:lang w:val="es-419"/>
              </w:rPr>
            </w:pPr>
            <w:r w:rsidRPr="00D8652C">
              <w:rPr>
                <w:color w:val="000000"/>
                <w:sz w:val="19"/>
                <w:lang w:val="es-419"/>
              </w:rPr>
              <w:t xml:space="preserve">Las contraseñas se almacenan con PBKDF2-SHA256 y </w:t>
            </w:r>
            <w:proofErr w:type="spellStart"/>
            <w:r w:rsidRPr="00D8652C">
              <w:rPr>
                <w:color w:val="000000"/>
                <w:sz w:val="19"/>
                <w:lang w:val="es-419"/>
              </w:rPr>
              <w:t>salt</w:t>
            </w:r>
            <w:proofErr w:type="spellEnd"/>
            <w:r w:rsidRPr="00D8652C">
              <w:rPr>
                <w:color w:val="000000"/>
                <w:sz w:val="19"/>
                <w:lang w:val="es-419"/>
              </w:rPr>
              <w:t>.</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A5D5405" w14:textId="77777777" w:rsidR="004D60F2" w:rsidRDefault="00985573">
            <w:pPr>
              <w:spacing w:before="20" w:after="40" w:line="259" w:lineRule="auto"/>
            </w:pPr>
            <w:r>
              <w:rPr>
                <w:color w:val="000000"/>
                <w:sz w:val="19"/>
              </w:rPr>
              <w:t>C01</w:t>
            </w:r>
          </w:p>
        </w:tc>
      </w:tr>
      <w:tr w:rsidR="004D60F2" w14:paraId="6849318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DFFDAC6" w14:textId="77777777" w:rsidR="004D60F2" w:rsidRDefault="00985573">
            <w:pPr>
              <w:spacing w:before="20" w:after="40" w:line="259" w:lineRule="auto"/>
            </w:pPr>
            <w:r>
              <w:rPr>
                <w:color w:val="000000"/>
                <w:sz w:val="19"/>
              </w:rPr>
              <w:t>RS-04</w:t>
            </w:r>
          </w:p>
        </w:tc>
        <w:tc>
          <w:tcPr>
            <w:tcW w:w="590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B78AF99" w14:textId="77777777" w:rsidR="004D60F2" w:rsidRPr="00D8652C" w:rsidRDefault="00985573">
            <w:pPr>
              <w:spacing w:before="20" w:after="40" w:line="259" w:lineRule="auto"/>
              <w:rPr>
                <w:lang w:val="es-419"/>
              </w:rPr>
            </w:pPr>
            <w:r w:rsidRPr="00D8652C">
              <w:rPr>
                <w:color w:val="000000"/>
                <w:sz w:val="19"/>
                <w:lang w:val="es-419"/>
              </w:rPr>
              <w:t>SQL usa parámetros y entradas inválidas no alteran datos.</w:t>
            </w:r>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FF58055" w14:textId="77777777" w:rsidR="004D60F2" w:rsidRDefault="00985573">
            <w:pPr>
              <w:spacing w:before="20" w:after="40" w:line="259" w:lineRule="auto"/>
            </w:pPr>
            <w:r>
              <w:rPr>
                <w:color w:val="000000"/>
                <w:sz w:val="19"/>
              </w:rPr>
              <w:t>C07,C08,C15</w:t>
            </w:r>
          </w:p>
        </w:tc>
      </w:tr>
      <w:tr w:rsidR="004D60F2" w14:paraId="6411112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AFE7437" w14:textId="77777777" w:rsidR="004D60F2" w:rsidRDefault="00985573">
            <w:pPr>
              <w:spacing w:before="20" w:after="40" w:line="259" w:lineRule="auto"/>
            </w:pPr>
            <w:r>
              <w:rPr>
                <w:color w:val="000000"/>
                <w:sz w:val="19"/>
              </w:rPr>
              <w:t>RS-05</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EBD5033" w14:textId="77777777" w:rsidR="004D60F2" w:rsidRPr="00D8652C" w:rsidRDefault="00985573">
            <w:pPr>
              <w:spacing w:before="20" w:after="40" w:line="259" w:lineRule="auto"/>
              <w:rPr>
                <w:lang w:val="es-419"/>
              </w:rPr>
            </w:pPr>
            <w:r w:rsidRPr="00D8652C">
              <w:rPr>
                <w:color w:val="000000"/>
                <w:sz w:val="19"/>
                <w:lang w:val="es-419"/>
              </w:rPr>
              <w:t>Las salidas de inventario no permiten stock negativo y conservan trazabilidad.</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FBA95C8" w14:textId="77777777" w:rsidR="004D60F2" w:rsidRDefault="00985573">
            <w:pPr>
              <w:spacing w:before="20" w:after="40" w:line="259" w:lineRule="auto"/>
            </w:pPr>
            <w:r>
              <w:rPr>
                <w:color w:val="000000"/>
                <w:sz w:val="19"/>
              </w:rPr>
              <w:t>C09,C14</w:t>
            </w:r>
          </w:p>
        </w:tc>
      </w:tr>
      <w:tr w:rsidR="004D60F2" w14:paraId="7FA26872"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DCC6DAB" w14:textId="77777777" w:rsidR="004D60F2" w:rsidRDefault="00985573">
            <w:pPr>
              <w:spacing w:before="20" w:after="40" w:line="259" w:lineRule="auto"/>
            </w:pPr>
            <w:r>
              <w:rPr>
                <w:color w:val="000000"/>
                <w:sz w:val="19"/>
              </w:rPr>
              <w:lastRenderedPageBreak/>
              <w:t>RS-06</w:t>
            </w:r>
          </w:p>
        </w:tc>
        <w:tc>
          <w:tcPr>
            <w:tcW w:w="590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6982B2A" w14:textId="77777777" w:rsidR="004D60F2" w:rsidRPr="00D8652C" w:rsidRDefault="00985573">
            <w:pPr>
              <w:spacing w:before="20" w:after="40" w:line="259" w:lineRule="auto"/>
              <w:rPr>
                <w:lang w:val="es-419"/>
              </w:rPr>
            </w:pPr>
            <w:r w:rsidRPr="00D8652C">
              <w:rPr>
                <w:color w:val="000000"/>
                <w:sz w:val="19"/>
                <w:lang w:val="es-419"/>
              </w:rPr>
              <w:t>Ventas y pagos se validan en transacciones consistentes ante concurrencia.</w:t>
            </w:r>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6BCAF6B" w14:textId="77777777" w:rsidR="004D60F2" w:rsidRDefault="00985573">
            <w:pPr>
              <w:spacing w:before="20" w:after="40" w:line="259" w:lineRule="auto"/>
            </w:pPr>
            <w:r>
              <w:rPr>
                <w:color w:val="000000"/>
                <w:sz w:val="19"/>
              </w:rPr>
              <w:t>C10</w:t>
            </w:r>
          </w:p>
        </w:tc>
      </w:tr>
      <w:tr w:rsidR="004D60F2" w14:paraId="2C2423D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48DCFAF" w14:textId="77777777" w:rsidR="004D60F2" w:rsidRDefault="00985573">
            <w:pPr>
              <w:spacing w:before="20" w:after="40" w:line="259" w:lineRule="auto"/>
            </w:pPr>
            <w:r>
              <w:rPr>
                <w:color w:val="000000"/>
                <w:sz w:val="19"/>
              </w:rPr>
              <w:t>RS-07</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F652034" w14:textId="77777777" w:rsidR="004D60F2" w:rsidRPr="00D8652C" w:rsidRDefault="00985573">
            <w:pPr>
              <w:spacing w:before="20" w:after="40" w:line="259" w:lineRule="auto"/>
              <w:rPr>
                <w:lang w:val="es-419"/>
              </w:rPr>
            </w:pPr>
            <w:r w:rsidRPr="00D8652C">
              <w:rPr>
                <w:color w:val="000000"/>
                <w:sz w:val="19"/>
                <w:lang w:val="es-419"/>
              </w:rPr>
              <w:t>Los secretos se inyectan por ambiente y no se exponen en artefactos.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5912424" w14:textId="77777777" w:rsidR="004D60F2" w:rsidRDefault="00985573">
            <w:pPr>
              <w:spacing w:before="20" w:after="40" w:line="259" w:lineRule="auto"/>
            </w:pPr>
            <w:r>
              <w:rPr>
                <w:color w:val="000000"/>
                <w:sz w:val="19"/>
              </w:rPr>
              <w:t>C12,C21</w:t>
            </w:r>
          </w:p>
        </w:tc>
      </w:tr>
      <w:tr w:rsidR="004D60F2" w14:paraId="5FA84549"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180A444" w14:textId="77777777" w:rsidR="004D60F2" w:rsidRDefault="00985573">
            <w:pPr>
              <w:spacing w:before="20" w:after="40" w:line="259" w:lineRule="auto"/>
            </w:pPr>
            <w:r>
              <w:rPr>
                <w:color w:val="000000"/>
                <w:sz w:val="19"/>
              </w:rPr>
              <w:t>RS-08</w:t>
            </w:r>
          </w:p>
        </w:tc>
        <w:tc>
          <w:tcPr>
            <w:tcW w:w="590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F2A630D" w14:textId="77777777" w:rsidR="004D60F2" w:rsidRPr="00D8652C" w:rsidRDefault="00985573">
            <w:pPr>
              <w:spacing w:before="20" w:after="40" w:line="259" w:lineRule="auto"/>
              <w:rPr>
                <w:lang w:val="es-419"/>
              </w:rPr>
            </w:pPr>
            <w:r w:rsidRPr="00D8652C">
              <w:rPr>
                <w:color w:val="000000"/>
                <w:sz w:val="19"/>
                <w:lang w:val="es-419"/>
              </w:rPr>
              <w:t>Los respaldos tienen operación y recuperación aprobadas.</w:t>
            </w:r>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826B2DA" w14:textId="77777777" w:rsidR="004D60F2" w:rsidRDefault="00985573">
            <w:pPr>
              <w:spacing w:before="20" w:after="40" w:line="259" w:lineRule="auto"/>
            </w:pPr>
            <w:r>
              <w:rPr>
                <w:color w:val="000000"/>
                <w:sz w:val="19"/>
              </w:rPr>
              <w:t>C11,C27</w:t>
            </w:r>
          </w:p>
        </w:tc>
      </w:tr>
      <w:tr w:rsidR="004D60F2" w14:paraId="51C930A3"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576F788" w14:textId="77777777" w:rsidR="004D60F2" w:rsidRDefault="00985573">
            <w:pPr>
              <w:spacing w:before="20" w:after="40" w:line="259" w:lineRule="auto"/>
            </w:pPr>
            <w:r>
              <w:rPr>
                <w:color w:val="000000"/>
                <w:sz w:val="19"/>
              </w:rPr>
              <w:t>RS-09</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002F977" w14:textId="77777777" w:rsidR="004D60F2" w:rsidRPr="00D8652C" w:rsidRDefault="00985573">
            <w:pPr>
              <w:spacing w:before="20" w:after="40" w:line="259" w:lineRule="auto"/>
              <w:rPr>
                <w:lang w:val="es-419"/>
              </w:rPr>
            </w:pPr>
            <w:r w:rsidRPr="00D8652C">
              <w:rPr>
                <w:color w:val="000000"/>
                <w:sz w:val="19"/>
                <w:lang w:val="es-419"/>
              </w:rPr>
              <w:t>Las etapas requeridas de CI no se aprueban si se omitieron.</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D293B00" w14:textId="77777777" w:rsidR="004D60F2" w:rsidRDefault="00985573">
            <w:pPr>
              <w:spacing w:before="20" w:after="40" w:line="259" w:lineRule="auto"/>
            </w:pPr>
            <w:r>
              <w:rPr>
                <w:color w:val="000000"/>
                <w:sz w:val="19"/>
              </w:rPr>
              <w:t>C24</w:t>
            </w:r>
          </w:p>
        </w:tc>
      </w:tr>
      <w:tr w:rsidR="004D60F2" w14:paraId="33678B0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E5BBB8D" w14:textId="77777777" w:rsidR="004D60F2" w:rsidRDefault="00985573">
            <w:pPr>
              <w:spacing w:before="20" w:after="40" w:line="259" w:lineRule="auto"/>
            </w:pPr>
            <w:r>
              <w:rPr>
                <w:color w:val="000000"/>
                <w:sz w:val="19"/>
              </w:rPr>
              <w:t>RS-10</w:t>
            </w:r>
          </w:p>
        </w:tc>
        <w:tc>
          <w:tcPr>
            <w:tcW w:w="590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036DE00" w14:textId="77777777" w:rsidR="004D60F2" w:rsidRPr="00D8652C" w:rsidRDefault="00985573">
            <w:pPr>
              <w:spacing w:before="20" w:after="40" w:line="259" w:lineRule="auto"/>
              <w:rPr>
                <w:lang w:val="es-419"/>
              </w:rPr>
            </w:pPr>
            <w:r w:rsidRPr="00D8652C">
              <w:rPr>
                <w:color w:val="000000"/>
                <w:sz w:val="19"/>
                <w:lang w:val="es-419"/>
              </w:rPr>
              <w:t>Los cambios de seguridad mantienen motivo responsable impacto y evidencia.</w:t>
            </w:r>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3EF6E4F" w14:textId="77777777" w:rsidR="004D60F2" w:rsidRDefault="00985573">
            <w:pPr>
              <w:spacing w:before="20" w:after="40" w:line="259" w:lineRule="auto"/>
            </w:pPr>
            <w:r>
              <w:rPr>
                <w:color w:val="000000"/>
                <w:sz w:val="19"/>
              </w:rPr>
              <w:t>C29,C40</w:t>
            </w:r>
          </w:p>
        </w:tc>
      </w:tr>
    </w:tbl>
    <w:p w14:paraId="264DDD45" w14:textId="77777777" w:rsidR="004D60F2" w:rsidRDefault="004D60F2">
      <w:pPr>
        <w:spacing w:after="60"/>
      </w:pPr>
    </w:p>
    <w:p w14:paraId="142E635B" w14:textId="77777777" w:rsidR="004D60F2" w:rsidRPr="00D8652C" w:rsidRDefault="00985573">
      <w:pPr>
        <w:pStyle w:val="Ttulo2"/>
        <w:rPr>
          <w:lang w:val="es-419"/>
        </w:rPr>
      </w:pPr>
      <w:bookmarkStart w:id="44" w:name="_Toc243654566"/>
      <w:r w:rsidRPr="00D8652C">
        <w:rPr>
          <w:lang w:val="es-419"/>
        </w:rPr>
        <w:t>Adaptación de la política y selección de controles</w:t>
      </w:r>
      <w:bookmarkEnd w:id="44"/>
    </w:p>
    <w:p w14:paraId="52A651E1" w14:textId="77777777" w:rsidR="004D60F2" w:rsidRPr="00D8652C" w:rsidRDefault="00985573">
      <w:pPr>
        <w:jc w:val="both"/>
        <w:rPr>
          <w:lang w:val="es-419"/>
        </w:rPr>
      </w:pPr>
      <w:r w:rsidRPr="00D8652C">
        <w:rPr>
          <w:lang w:val="es-419"/>
        </w:rPr>
        <w:t xml:space="preserve">La selección se fundamenta en activos, criticidad, amenazas, arquitectura y viabilidad de prueba. La política general se adapta al sistema administrativo de </w:t>
      </w:r>
      <w:proofErr w:type="spellStart"/>
      <w:r w:rsidRPr="00D8652C">
        <w:rPr>
          <w:lang w:val="es-419"/>
        </w:rPr>
        <w:t>Duality</w:t>
      </w:r>
      <w:proofErr w:type="spellEnd"/>
      <w:r w:rsidRPr="00D8652C">
        <w:rPr>
          <w:lang w:val="es-419"/>
        </w:rPr>
        <w:t xml:space="preserve"> mediante C01–C40. No se añaden componentes solo para completar una lista: MFA, red física, IDS/IPS, EDR o nuevos servicios </w:t>
      </w:r>
      <w:proofErr w:type="spellStart"/>
      <w:r w:rsidRPr="00D8652C">
        <w:rPr>
          <w:lang w:val="es-419"/>
        </w:rPr>
        <w:t>cloud</w:t>
      </w:r>
      <w:proofErr w:type="spellEnd"/>
      <w:r w:rsidRPr="00D8652C">
        <w:rPr>
          <w:lang w:val="es-419"/>
        </w:rPr>
        <w:t xml:space="preserve"> requieren contexto, responsables y capacidad real de operación. El anexo B conserva requisitos, ubicaciones y mecanismos de prueba para cada control [D1, pp. 12–13; T01; T03].</w:t>
      </w:r>
    </w:p>
    <w:p w14:paraId="51A00AF1" w14:textId="77777777" w:rsidR="004D60F2" w:rsidRPr="00D8652C" w:rsidRDefault="00985573">
      <w:pPr>
        <w:pStyle w:val="Descripcin"/>
        <w:keepNext/>
        <w:rPr>
          <w:lang w:val="es-419"/>
        </w:rPr>
      </w:pPr>
      <w:bookmarkStart w:id="45" w:name="_Toc243654609"/>
      <w:r w:rsidRPr="00D8652C">
        <w:rPr>
          <w:lang w:val="es-419"/>
        </w:rPr>
        <w:t xml:space="preserve">Tabla </w:t>
      </w:r>
      <w:r>
        <w:fldChar w:fldCharType="begin"/>
      </w:r>
      <w:r w:rsidRPr="00D8652C">
        <w:rPr>
          <w:lang w:val="es-419"/>
        </w:rPr>
        <w:instrText xml:space="preserve"> SEQ Tabla \* ARABIC </w:instrText>
      </w:r>
      <w:r>
        <w:fldChar w:fldCharType="separate"/>
      </w:r>
      <w:r w:rsidR="00160A67" w:rsidRPr="00D8652C">
        <w:rPr>
          <w:noProof/>
          <w:lang w:val="es-419"/>
        </w:rPr>
        <w:t>11</w:t>
      </w:r>
      <w:r>
        <w:fldChar w:fldCharType="end"/>
      </w:r>
      <w:r w:rsidRPr="00D8652C">
        <w:rPr>
          <w:lang w:val="es-419"/>
        </w:rPr>
        <w:t>. Adaptación de dominios de política</w:t>
      </w:r>
      <w:bookmarkEnd w:id="45"/>
    </w:p>
    <w:tbl>
      <w:tblPr>
        <w:tblW w:w="0" w:type="auto"/>
        <w:jc w:val="center"/>
        <w:tblLayout w:type="fixed"/>
        <w:tblLook w:val="04A0" w:firstRow="1" w:lastRow="0" w:firstColumn="1" w:lastColumn="0" w:noHBand="0" w:noVBand="1"/>
      </w:tblPr>
      <w:tblGrid>
        <w:gridCol w:w="1872"/>
        <w:gridCol w:w="3888"/>
        <w:gridCol w:w="3600"/>
      </w:tblGrid>
      <w:tr w:rsidR="004D60F2" w14:paraId="658B817C"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03D0901A" w14:textId="77777777" w:rsidR="004D60F2" w:rsidRDefault="00985573">
            <w:pPr>
              <w:spacing w:before="20" w:after="40" w:line="259" w:lineRule="auto"/>
            </w:pPr>
            <w:proofErr w:type="spellStart"/>
            <w:r>
              <w:rPr>
                <w:b/>
                <w:color w:val="000000"/>
                <w:sz w:val="19"/>
              </w:rPr>
              <w:t>Dominio</w:t>
            </w:r>
            <w:proofErr w:type="spellEnd"/>
          </w:p>
        </w:tc>
        <w:tc>
          <w:tcPr>
            <w:tcW w:w="388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7334F309" w14:textId="77777777" w:rsidR="004D60F2" w:rsidRDefault="00985573">
            <w:pPr>
              <w:spacing w:before="20" w:after="40" w:line="259" w:lineRule="auto"/>
            </w:pPr>
            <w:proofErr w:type="spellStart"/>
            <w:r>
              <w:rPr>
                <w:b/>
                <w:color w:val="000000"/>
                <w:sz w:val="19"/>
              </w:rPr>
              <w:t>Aplicación</w:t>
            </w:r>
            <w:proofErr w:type="spellEnd"/>
            <w:r>
              <w:rPr>
                <w:b/>
                <w:color w:val="000000"/>
                <w:sz w:val="19"/>
              </w:rPr>
              <w:t xml:space="preserve"> </w:t>
            </w:r>
            <w:proofErr w:type="spellStart"/>
            <w:r>
              <w:rPr>
                <w:b/>
                <w:color w:val="000000"/>
                <w:sz w:val="19"/>
              </w:rPr>
              <w:t>en</w:t>
            </w:r>
            <w:proofErr w:type="spellEnd"/>
            <w:r>
              <w:rPr>
                <w:b/>
                <w:color w:val="000000"/>
                <w:sz w:val="19"/>
              </w:rPr>
              <w:t xml:space="preserve"> Duality</w:t>
            </w:r>
          </w:p>
        </w:tc>
        <w:tc>
          <w:tcPr>
            <w:tcW w:w="3600"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515C85F2" w14:textId="77777777" w:rsidR="004D60F2" w:rsidRDefault="00985573">
            <w:pPr>
              <w:spacing w:before="20" w:after="40" w:line="259" w:lineRule="auto"/>
            </w:pPr>
            <w:proofErr w:type="spellStart"/>
            <w:r>
              <w:rPr>
                <w:b/>
                <w:color w:val="000000"/>
                <w:sz w:val="19"/>
              </w:rPr>
              <w:t>Pendiente</w:t>
            </w:r>
            <w:proofErr w:type="spellEnd"/>
            <w:r>
              <w:rPr>
                <w:b/>
                <w:color w:val="000000"/>
                <w:sz w:val="19"/>
              </w:rPr>
              <w:t xml:space="preserve"> </w:t>
            </w:r>
            <w:proofErr w:type="spellStart"/>
            <w:r>
              <w:rPr>
                <w:b/>
                <w:color w:val="000000"/>
                <w:sz w:val="19"/>
              </w:rPr>
              <w:t>organizacional</w:t>
            </w:r>
            <w:proofErr w:type="spellEnd"/>
          </w:p>
        </w:tc>
      </w:tr>
      <w:tr w:rsidR="004D60F2" w:rsidRPr="00D8652C" w14:paraId="6A6BB38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3F35374" w14:textId="77777777" w:rsidR="004D60F2" w:rsidRDefault="00985573">
            <w:pPr>
              <w:spacing w:before="20" w:after="40" w:line="259" w:lineRule="auto"/>
            </w:pPr>
            <w:proofErr w:type="spellStart"/>
            <w:r>
              <w:rPr>
                <w:color w:val="000000"/>
                <w:sz w:val="19"/>
              </w:rPr>
              <w:t>Gobierno</w:t>
            </w:r>
            <w:proofErr w:type="spellEnd"/>
            <w:r>
              <w:rPr>
                <w:color w:val="000000"/>
                <w:sz w:val="19"/>
              </w:rPr>
              <w:t xml:space="preserve"> y </w:t>
            </w:r>
            <w:proofErr w:type="spellStart"/>
            <w:r>
              <w:rPr>
                <w:color w:val="000000"/>
                <w:sz w:val="19"/>
              </w:rPr>
              <w:t>activos</w:t>
            </w:r>
            <w:proofErr w:type="spellEnd"/>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8D56814" w14:textId="77777777" w:rsidR="004D60F2" w:rsidRPr="00D8652C" w:rsidRDefault="00985573">
            <w:pPr>
              <w:spacing w:before="20" w:after="40" w:line="259" w:lineRule="auto"/>
              <w:rPr>
                <w:lang w:val="es-419"/>
              </w:rPr>
            </w:pPr>
            <w:r w:rsidRPr="00D8652C">
              <w:rPr>
                <w:color w:val="000000"/>
                <w:sz w:val="19"/>
                <w:lang w:val="es-419"/>
              </w:rPr>
              <w:t>Inventario A01–A09 y riesgos R01–R12.</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E068010" w14:textId="77777777" w:rsidR="004D60F2" w:rsidRPr="00D8652C" w:rsidRDefault="00985573">
            <w:pPr>
              <w:spacing w:before="20" w:after="40" w:line="259" w:lineRule="auto"/>
              <w:rPr>
                <w:lang w:val="es-419"/>
              </w:rPr>
            </w:pPr>
            <w:r w:rsidRPr="00D8652C">
              <w:rPr>
                <w:color w:val="000000"/>
                <w:sz w:val="19"/>
                <w:lang w:val="es-419"/>
              </w:rPr>
              <w:t>Confirmar infraestructura, titulares y aprobación.</w:t>
            </w:r>
          </w:p>
        </w:tc>
      </w:tr>
      <w:tr w:rsidR="004D60F2" w:rsidRPr="00D8652C" w14:paraId="1AFFAD4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0D2904A" w14:textId="77777777" w:rsidR="004D60F2" w:rsidRDefault="00985573">
            <w:pPr>
              <w:spacing w:before="20" w:after="40" w:line="259" w:lineRule="auto"/>
            </w:pPr>
            <w:r>
              <w:rPr>
                <w:color w:val="000000"/>
                <w:sz w:val="19"/>
              </w:rPr>
              <w:t xml:space="preserve">Identidad y </w:t>
            </w:r>
            <w:proofErr w:type="spellStart"/>
            <w:r>
              <w:rPr>
                <w:color w:val="000000"/>
                <w:sz w:val="19"/>
              </w:rPr>
              <w:t>datos</w:t>
            </w:r>
            <w:proofErr w:type="spellEnd"/>
          </w:p>
        </w:tc>
        <w:tc>
          <w:tcPr>
            <w:tcW w:w="388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8F64FB5" w14:textId="77777777" w:rsidR="004D60F2" w:rsidRPr="00D8652C" w:rsidRDefault="00985573">
            <w:pPr>
              <w:spacing w:before="20" w:after="40" w:line="259" w:lineRule="auto"/>
              <w:rPr>
                <w:lang w:val="es-419"/>
              </w:rPr>
            </w:pPr>
            <w:r w:rsidRPr="00D8652C">
              <w:rPr>
                <w:color w:val="000000"/>
                <w:sz w:val="19"/>
                <w:lang w:val="es-419"/>
              </w:rPr>
              <w:t>PBKDF2, JWT, revocación, roles y SQL parametrizado.</w:t>
            </w:r>
          </w:p>
        </w:tc>
        <w:tc>
          <w:tcPr>
            <w:tcW w:w="360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C5CB103" w14:textId="77777777" w:rsidR="004D60F2" w:rsidRPr="00D8652C" w:rsidRDefault="00985573">
            <w:pPr>
              <w:spacing w:before="20" w:after="40" w:line="259" w:lineRule="auto"/>
              <w:rPr>
                <w:lang w:val="es-419"/>
              </w:rPr>
            </w:pPr>
            <w:r w:rsidRPr="00D8652C">
              <w:rPr>
                <w:color w:val="000000"/>
                <w:sz w:val="19"/>
                <w:lang w:val="es-419"/>
              </w:rPr>
              <w:t>Matriz aprobada, secretos fuertes y rol mínimo BD.</w:t>
            </w:r>
          </w:p>
        </w:tc>
      </w:tr>
      <w:tr w:rsidR="004D60F2" w:rsidRPr="00D8652C" w14:paraId="34C8C934"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DA6AFC4" w14:textId="77777777" w:rsidR="004D60F2" w:rsidRDefault="00985573">
            <w:pPr>
              <w:spacing w:before="20" w:after="40" w:line="259" w:lineRule="auto"/>
            </w:pPr>
            <w:proofErr w:type="spellStart"/>
            <w:r>
              <w:rPr>
                <w:color w:val="000000"/>
                <w:sz w:val="19"/>
              </w:rPr>
              <w:t>Infraestructura</w:t>
            </w:r>
            <w:proofErr w:type="spellEnd"/>
            <w:r>
              <w:rPr>
                <w:color w:val="000000"/>
                <w:sz w:val="19"/>
              </w:rPr>
              <w:t xml:space="preserve"> y </w:t>
            </w:r>
            <w:proofErr w:type="spellStart"/>
            <w:r>
              <w:rPr>
                <w:color w:val="000000"/>
                <w:sz w:val="19"/>
              </w:rPr>
              <w:t>DevSecOps</w:t>
            </w:r>
            <w:proofErr w:type="spellEnd"/>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EB1D688" w14:textId="77777777" w:rsidR="004D60F2" w:rsidRPr="00D8652C" w:rsidRDefault="00985573">
            <w:pPr>
              <w:spacing w:before="20" w:after="40" w:line="259" w:lineRule="auto"/>
              <w:rPr>
                <w:lang w:val="es-419"/>
              </w:rPr>
            </w:pPr>
            <w:proofErr w:type="spellStart"/>
            <w:r w:rsidRPr="00D8652C">
              <w:rPr>
                <w:color w:val="000000"/>
                <w:sz w:val="19"/>
                <w:lang w:val="es-419"/>
              </w:rPr>
              <w:t>Dockerfiles</w:t>
            </w:r>
            <w:proofErr w:type="spellEnd"/>
            <w:r w:rsidRPr="00D8652C">
              <w:rPr>
                <w:color w:val="000000"/>
                <w:sz w:val="19"/>
                <w:lang w:val="es-419"/>
              </w:rPr>
              <w:t xml:space="preserve">, </w:t>
            </w:r>
            <w:proofErr w:type="spellStart"/>
            <w:r w:rsidRPr="00D8652C">
              <w:rPr>
                <w:color w:val="000000"/>
                <w:sz w:val="19"/>
                <w:lang w:val="es-419"/>
              </w:rPr>
              <w:t>Compose</w:t>
            </w:r>
            <w:proofErr w:type="spellEnd"/>
            <w:r w:rsidRPr="00D8652C">
              <w:rPr>
                <w:color w:val="000000"/>
                <w:sz w:val="19"/>
                <w:lang w:val="es-419"/>
              </w:rPr>
              <w:t>, CI y herramientas de análisis.</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780018F" w14:textId="77777777" w:rsidR="004D60F2" w:rsidRPr="00D8652C" w:rsidRDefault="00985573">
            <w:pPr>
              <w:spacing w:before="20" w:after="40" w:line="259" w:lineRule="auto"/>
              <w:rPr>
                <w:lang w:val="es-419"/>
              </w:rPr>
            </w:pPr>
            <w:r w:rsidRPr="00D8652C">
              <w:rPr>
                <w:color w:val="000000"/>
                <w:sz w:val="19"/>
                <w:lang w:val="es-419"/>
              </w:rPr>
              <w:t>TLS, red, imágenes auditadas y corrida nueva de CI.</w:t>
            </w:r>
          </w:p>
        </w:tc>
      </w:tr>
      <w:tr w:rsidR="004D60F2" w:rsidRPr="00D8652C" w14:paraId="7608FAF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5DBAC35" w14:textId="77777777" w:rsidR="004D60F2" w:rsidRDefault="00985573">
            <w:pPr>
              <w:spacing w:before="20" w:after="40" w:line="259" w:lineRule="auto"/>
            </w:pPr>
            <w:proofErr w:type="spellStart"/>
            <w:r>
              <w:rPr>
                <w:color w:val="000000"/>
                <w:sz w:val="19"/>
              </w:rPr>
              <w:t>Incidentes</w:t>
            </w:r>
            <w:proofErr w:type="spellEnd"/>
            <w:r>
              <w:rPr>
                <w:color w:val="000000"/>
                <w:sz w:val="19"/>
              </w:rPr>
              <w:t xml:space="preserve"> y </w:t>
            </w:r>
            <w:proofErr w:type="spellStart"/>
            <w:r>
              <w:rPr>
                <w:color w:val="000000"/>
                <w:sz w:val="19"/>
              </w:rPr>
              <w:t>continuidad</w:t>
            </w:r>
            <w:proofErr w:type="spellEnd"/>
          </w:p>
        </w:tc>
        <w:tc>
          <w:tcPr>
            <w:tcW w:w="388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76A1857" w14:textId="77777777" w:rsidR="004D60F2" w:rsidRPr="00D8652C" w:rsidRDefault="00985573">
            <w:pPr>
              <w:spacing w:before="20" w:after="40" w:line="259" w:lineRule="auto"/>
              <w:rPr>
                <w:lang w:val="es-419"/>
              </w:rPr>
            </w:pPr>
            <w:r w:rsidRPr="00D8652C">
              <w:rPr>
                <w:color w:val="000000"/>
                <w:sz w:val="19"/>
                <w:lang w:val="es-419"/>
              </w:rPr>
              <w:t>Escenarios propuestos y restauración sintética.</w:t>
            </w:r>
          </w:p>
        </w:tc>
        <w:tc>
          <w:tcPr>
            <w:tcW w:w="360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C348617" w14:textId="77777777" w:rsidR="004D60F2" w:rsidRPr="00D8652C" w:rsidRDefault="00985573">
            <w:pPr>
              <w:spacing w:before="20" w:after="40" w:line="259" w:lineRule="auto"/>
              <w:rPr>
                <w:lang w:val="es-419"/>
              </w:rPr>
            </w:pPr>
            <w:r w:rsidRPr="00D8652C">
              <w:rPr>
                <w:color w:val="000000"/>
                <w:sz w:val="19"/>
                <w:lang w:val="es-419"/>
              </w:rPr>
              <w:t>Canal, responsables, copias periódicas y RTO/RPO.</w:t>
            </w:r>
          </w:p>
        </w:tc>
      </w:tr>
      <w:tr w:rsidR="004D60F2" w:rsidRPr="00D8652C" w14:paraId="6BDB193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18FE08B" w14:textId="77777777" w:rsidR="004D60F2" w:rsidRDefault="00985573">
            <w:pPr>
              <w:spacing w:before="20" w:after="40" w:line="259" w:lineRule="auto"/>
            </w:pPr>
            <w:proofErr w:type="spellStart"/>
            <w:r>
              <w:rPr>
                <w:color w:val="000000"/>
                <w:sz w:val="19"/>
              </w:rPr>
              <w:t>Terceros</w:t>
            </w:r>
            <w:proofErr w:type="spellEnd"/>
            <w:r>
              <w:rPr>
                <w:color w:val="000000"/>
                <w:sz w:val="19"/>
              </w:rPr>
              <w:t xml:space="preserve"> y </w:t>
            </w:r>
            <w:proofErr w:type="spellStart"/>
            <w:r>
              <w:rPr>
                <w:color w:val="000000"/>
                <w:sz w:val="19"/>
              </w:rPr>
              <w:t>mejora</w:t>
            </w:r>
            <w:proofErr w:type="spellEnd"/>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7A60B0B" w14:textId="77777777" w:rsidR="004D60F2" w:rsidRPr="00D8652C" w:rsidRDefault="00985573">
            <w:pPr>
              <w:spacing w:before="20" w:after="40" w:line="259" w:lineRule="auto"/>
              <w:rPr>
                <w:lang w:val="es-419"/>
              </w:rPr>
            </w:pPr>
            <w:r w:rsidRPr="00D8652C">
              <w:rPr>
                <w:color w:val="000000"/>
                <w:sz w:val="19"/>
                <w:lang w:val="es-419"/>
              </w:rPr>
              <w:t>Proveedores documentados y trazabilidad local.</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802509A" w14:textId="77777777" w:rsidR="004D60F2" w:rsidRPr="00D8652C" w:rsidRDefault="00985573">
            <w:pPr>
              <w:spacing w:before="20" w:after="40" w:line="259" w:lineRule="auto"/>
              <w:rPr>
                <w:lang w:val="es-419"/>
              </w:rPr>
            </w:pPr>
            <w:r w:rsidRPr="00D8652C">
              <w:rPr>
                <w:color w:val="000000"/>
                <w:sz w:val="19"/>
                <w:lang w:val="es-419"/>
              </w:rPr>
              <w:t>Confirmar cuentas, contratos, MFA y revisión.</w:t>
            </w:r>
          </w:p>
        </w:tc>
      </w:tr>
    </w:tbl>
    <w:p w14:paraId="4F62EA5C" w14:textId="77777777" w:rsidR="004D60F2" w:rsidRPr="00D8652C" w:rsidRDefault="004D60F2">
      <w:pPr>
        <w:spacing w:after="60"/>
        <w:rPr>
          <w:lang w:val="es-419"/>
        </w:rPr>
      </w:pPr>
    </w:p>
    <w:p w14:paraId="20C598AD" w14:textId="77777777" w:rsidR="004D60F2" w:rsidRPr="00D8652C" w:rsidRDefault="004D60F2">
      <w:pPr>
        <w:rPr>
          <w:lang w:val="es-419"/>
        </w:rPr>
        <w:sectPr w:rsidR="004D60F2" w:rsidRPr="00D8652C">
          <w:pgSz w:w="12240" w:h="15840"/>
          <w:pgMar w:top="1440" w:right="1440" w:bottom="1440" w:left="1440" w:header="648" w:footer="648" w:gutter="0"/>
          <w:cols w:space="720"/>
          <w:docGrid w:linePitch="360"/>
        </w:sectPr>
      </w:pPr>
    </w:p>
    <w:p w14:paraId="577EE2BD" w14:textId="77777777" w:rsidR="004D60F2" w:rsidRPr="00D8652C" w:rsidRDefault="00985573">
      <w:pPr>
        <w:pStyle w:val="Descripcin"/>
        <w:keepNext/>
        <w:rPr>
          <w:lang w:val="es-419"/>
        </w:rPr>
      </w:pPr>
      <w:bookmarkStart w:id="46" w:name="_Toc243654610"/>
      <w:r w:rsidRPr="00D8652C">
        <w:rPr>
          <w:lang w:val="es-419"/>
        </w:rPr>
        <w:lastRenderedPageBreak/>
        <w:t xml:space="preserve">Tabla </w:t>
      </w:r>
      <w:r>
        <w:fldChar w:fldCharType="begin"/>
      </w:r>
      <w:r w:rsidRPr="00D8652C">
        <w:rPr>
          <w:lang w:val="es-419"/>
        </w:rPr>
        <w:instrText xml:space="preserve"> SEQ Tabla \* ARABIC </w:instrText>
      </w:r>
      <w:r>
        <w:fldChar w:fldCharType="separate"/>
      </w:r>
      <w:r w:rsidR="00160A67" w:rsidRPr="00D8652C">
        <w:rPr>
          <w:noProof/>
          <w:lang w:val="es-419"/>
        </w:rPr>
        <w:t>12</w:t>
      </w:r>
      <w:r>
        <w:fldChar w:fldCharType="end"/>
      </w:r>
      <w:r w:rsidRPr="00D8652C">
        <w:rPr>
          <w:lang w:val="es-419"/>
        </w:rPr>
        <w:t>. Matriz de controles seleccionados y estado</w:t>
      </w:r>
      <w:bookmarkEnd w:id="46"/>
    </w:p>
    <w:tbl>
      <w:tblPr>
        <w:tblW w:w="0" w:type="auto"/>
        <w:jc w:val="center"/>
        <w:tblLayout w:type="fixed"/>
        <w:tblLook w:val="04A0" w:firstRow="1" w:lastRow="0" w:firstColumn="1" w:lastColumn="0" w:noHBand="0" w:noVBand="1"/>
      </w:tblPr>
      <w:tblGrid>
        <w:gridCol w:w="720"/>
        <w:gridCol w:w="6912"/>
        <w:gridCol w:w="1008"/>
        <w:gridCol w:w="1008"/>
        <w:gridCol w:w="3312"/>
      </w:tblGrid>
      <w:tr w:rsidR="004D60F2" w14:paraId="225CEDD3"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39CD47D9" w14:textId="77777777" w:rsidR="004D60F2" w:rsidRDefault="00985573">
            <w:pPr>
              <w:spacing w:before="20" w:after="40" w:line="259" w:lineRule="auto"/>
            </w:pPr>
            <w:r>
              <w:rPr>
                <w:b/>
                <w:color w:val="000000"/>
                <w:sz w:val="18"/>
              </w:rPr>
              <w:t>ID</w:t>
            </w:r>
          </w:p>
        </w:tc>
        <w:tc>
          <w:tcPr>
            <w:tcW w:w="6912"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134A2BD9" w14:textId="77777777" w:rsidR="004D60F2" w:rsidRDefault="00985573">
            <w:pPr>
              <w:spacing w:before="20" w:after="40" w:line="259" w:lineRule="auto"/>
            </w:pPr>
            <w:proofErr w:type="spellStart"/>
            <w:r>
              <w:rPr>
                <w:b/>
                <w:color w:val="000000"/>
                <w:sz w:val="18"/>
              </w:rPr>
              <w:t>Requisito</w:t>
            </w:r>
            <w:proofErr w:type="spellEnd"/>
            <w:r>
              <w:rPr>
                <w:b/>
                <w:color w:val="000000"/>
                <w:sz w:val="18"/>
              </w:rPr>
              <w:t xml:space="preserve"> y control</w:t>
            </w:r>
          </w:p>
        </w:tc>
        <w:tc>
          <w:tcPr>
            <w:tcW w:w="100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1F80D968" w14:textId="77777777" w:rsidR="004D60F2" w:rsidRDefault="00985573">
            <w:pPr>
              <w:spacing w:before="20" w:after="40" w:line="259" w:lineRule="auto"/>
            </w:pPr>
            <w:proofErr w:type="spellStart"/>
            <w:r>
              <w:rPr>
                <w:b/>
                <w:color w:val="000000"/>
                <w:sz w:val="18"/>
              </w:rPr>
              <w:t>Activo</w:t>
            </w:r>
            <w:proofErr w:type="spellEnd"/>
          </w:p>
        </w:tc>
        <w:tc>
          <w:tcPr>
            <w:tcW w:w="100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2D213FC0" w14:textId="77777777" w:rsidR="004D60F2" w:rsidRDefault="00985573">
            <w:pPr>
              <w:spacing w:before="20" w:after="40" w:line="259" w:lineRule="auto"/>
            </w:pPr>
            <w:proofErr w:type="spellStart"/>
            <w:r>
              <w:rPr>
                <w:b/>
                <w:color w:val="000000"/>
                <w:sz w:val="18"/>
              </w:rPr>
              <w:t>Riesgo</w:t>
            </w:r>
            <w:proofErr w:type="spellEnd"/>
          </w:p>
        </w:tc>
        <w:tc>
          <w:tcPr>
            <w:tcW w:w="3312"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6F9781D6" w14:textId="77777777" w:rsidR="004D60F2" w:rsidRDefault="00985573">
            <w:pPr>
              <w:spacing w:before="20" w:after="40" w:line="259" w:lineRule="auto"/>
            </w:pPr>
            <w:r>
              <w:rPr>
                <w:b/>
                <w:color w:val="000000"/>
                <w:sz w:val="18"/>
              </w:rPr>
              <w:t>Estado</w:t>
            </w:r>
          </w:p>
        </w:tc>
      </w:tr>
      <w:tr w:rsidR="004D60F2" w14:paraId="3CD42574"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21C6D86" w14:textId="77777777" w:rsidR="004D60F2" w:rsidRDefault="00985573">
            <w:pPr>
              <w:spacing w:before="20" w:after="40" w:line="259" w:lineRule="auto"/>
            </w:pPr>
            <w:r>
              <w:rPr>
                <w:color w:val="000000"/>
                <w:sz w:val="18"/>
              </w:rPr>
              <w:t>C01</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7A29E85" w14:textId="77777777" w:rsidR="004D60F2" w:rsidRPr="00D8652C" w:rsidRDefault="00985573">
            <w:pPr>
              <w:spacing w:before="20" w:after="40" w:line="259" w:lineRule="auto"/>
              <w:rPr>
                <w:lang w:val="es-419"/>
              </w:rPr>
            </w:pPr>
            <w:r w:rsidRPr="00D8652C">
              <w:rPr>
                <w:color w:val="000000"/>
                <w:sz w:val="18"/>
                <w:lang w:val="es-419"/>
              </w:rPr>
              <w:t xml:space="preserve">Las contraseñas usan PBKDF2-SHA256, </w:t>
            </w:r>
            <w:proofErr w:type="spellStart"/>
            <w:r w:rsidRPr="00D8652C">
              <w:rPr>
                <w:color w:val="000000"/>
                <w:sz w:val="18"/>
                <w:lang w:val="es-419"/>
              </w:rPr>
              <w:t>salt</w:t>
            </w:r>
            <w:proofErr w:type="spellEnd"/>
            <w:r w:rsidRPr="00D8652C">
              <w:rPr>
                <w:color w:val="000000"/>
                <w:sz w:val="18"/>
                <w:lang w:val="es-419"/>
              </w:rPr>
              <w:t xml:space="preserve"> aleatorio y comparación segura</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4A84349" w14:textId="77777777" w:rsidR="004D60F2" w:rsidRDefault="00985573">
            <w:pPr>
              <w:spacing w:before="20" w:after="40" w:line="259" w:lineRule="auto"/>
            </w:pPr>
            <w:r>
              <w:rPr>
                <w:color w:val="000000"/>
                <w:sz w:val="18"/>
              </w:rPr>
              <w:t>A03</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62A21CF" w14:textId="77777777" w:rsidR="004D60F2" w:rsidRDefault="00985573">
            <w:pPr>
              <w:spacing w:before="20" w:after="40" w:line="259" w:lineRule="auto"/>
            </w:pPr>
            <w:r>
              <w:rPr>
                <w:color w:val="000000"/>
                <w:sz w:val="18"/>
              </w:rPr>
              <w:t>R02</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95FD752" w14:textId="77777777" w:rsidR="004D60F2" w:rsidRDefault="00985573">
            <w:pPr>
              <w:spacing w:before="20" w:after="40" w:line="259" w:lineRule="auto"/>
            </w:pPr>
            <w:proofErr w:type="spellStart"/>
            <w:r>
              <w:rPr>
                <w:color w:val="000000"/>
                <w:sz w:val="18"/>
              </w:rPr>
              <w:t>Implementado</w:t>
            </w:r>
            <w:proofErr w:type="spellEnd"/>
            <w:r>
              <w:rPr>
                <w:color w:val="000000"/>
                <w:sz w:val="18"/>
              </w:rPr>
              <w:t xml:space="preserve"> y </w:t>
            </w:r>
            <w:proofErr w:type="spellStart"/>
            <w:r>
              <w:rPr>
                <w:color w:val="000000"/>
                <w:sz w:val="18"/>
              </w:rPr>
              <w:t>validado</w:t>
            </w:r>
            <w:proofErr w:type="spellEnd"/>
          </w:p>
        </w:tc>
      </w:tr>
      <w:tr w:rsidR="004D60F2" w14:paraId="59D8C212"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1ADA39D" w14:textId="77777777" w:rsidR="004D60F2" w:rsidRDefault="00985573">
            <w:pPr>
              <w:spacing w:before="20" w:after="40" w:line="259" w:lineRule="auto"/>
            </w:pPr>
            <w:r>
              <w:rPr>
                <w:color w:val="000000"/>
                <w:sz w:val="18"/>
              </w:rPr>
              <w:t>C02</w:t>
            </w:r>
          </w:p>
        </w:tc>
        <w:tc>
          <w:tcPr>
            <w:tcW w:w="69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D6A9B05" w14:textId="77777777" w:rsidR="004D60F2" w:rsidRPr="00D8652C" w:rsidRDefault="00985573">
            <w:pPr>
              <w:spacing w:before="20" w:after="40" w:line="259" w:lineRule="auto"/>
              <w:rPr>
                <w:lang w:val="es-419"/>
              </w:rPr>
            </w:pPr>
            <w:r w:rsidRPr="00D8652C">
              <w:rPr>
                <w:color w:val="000000"/>
                <w:sz w:val="18"/>
                <w:lang w:val="es-419"/>
              </w:rPr>
              <w:t xml:space="preserve">El JWT requiere firma HS256, sub, </w:t>
            </w:r>
            <w:proofErr w:type="spellStart"/>
            <w:r w:rsidRPr="00D8652C">
              <w:rPr>
                <w:color w:val="000000"/>
                <w:sz w:val="18"/>
                <w:lang w:val="es-419"/>
              </w:rPr>
              <w:t>jti</w:t>
            </w:r>
            <w:proofErr w:type="spellEnd"/>
            <w:r w:rsidRPr="00D8652C">
              <w:rPr>
                <w:color w:val="000000"/>
                <w:sz w:val="18"/>
                <w:lang w:val="es-419"/>
              </w:rPr>
              <w:t xml:space="preserve">, role, </w:t>
            </w:r>
            <w:proofErr w:type="spellStart"/>
            <w:r w:rsidRPr="00D8652C">
              <w:rPr>
                <w:color w:val="000000"/>
                <w:sz w:val="18"/>
                <w:lang w:val="es-419"/>
              </w:rPr>
              <w:t>iat</w:t>
            </w:r>
            <w:proofErr w:type="spellEnd"/>
            <w:r w:rsidRPr="00D8652C">
              <w:rPr>
                <w:color w:val="000000"/>
                <w:sz w:val="18"/>
                <w:lang w:val="es-419"/>
              </w:rPr>
              <w:t xml:space="preserve"> y </w:t>
            </w:r>
            <w:proofErr w:type="spellStart"/>
            <w:r w:rsidRPr="00D8652C">
              <w:rPr>
                <w:color w:val="000000"/>
                <w:sz w:val="18"/>
                <w:lang w:val="es-419"/>
              </w:rPr>
              <w:t>exp</w:t>
            </w:r>
            <w:proofErr w:type="spellEnd"/>
            <w:r w:rsidRPr="00D8652C">
              <w:rPr>
                <w:color w:val="000000"/>
                <w:sz w:val="18"/>
                <w:lang w:val="es-419"/>
              </w:rPr>
              <w:t xml:space="preserve"> válidos</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DC9F89E" w14:textId="77777777" w:rsidR="004D60F2" w:rsidRDefault="00985573">
            <w:pPr>
              <w:spacing w:before="20" w:after="40" w:line="259" w:lineRule="auto"/>
            </w:pPr>
            <w:r>
              <w:rPr>
                <w:color w:val="000000"/>
                <w:sz w:val="18"/>
              </w:rPr>
              <w:t>A03</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8538B28" w14:textId="77777777" w:rsidR="004D60F2" w:rsidRDefault="00985573">
            <w:pPr>
              <w:spacing w:before="20" w:after="40" w:line="259" w:lineRule="auto"/>
            </w:pPr>
            <w:r>
              <w:rPr>
                <w:color w:val="000000"/>
                <w:sz w:val="18"/>
              </w:rPr>
              <w:t>R01</w:t>
            </w:r>
          </w:p>
        </w:tc>
        <w:tc>
          <w:tcPr>
            <w:tcW w:w="33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80E5B7D" w14:textId="77777777" w:rsidR="004D60F2" w:rsidRDefault="00985573">
            <w:pPr>
              <w:spacing w:before="20" w:after="40" w:line="259" w:lineRule="auto"/>
            </w:pPr>
            <w:proofErr w:type="spellStart"/>
            <w:r>
              <w:rPr>
                <w:color w:val="000000"/>
                <w:sz w:val="18"/>
              </w:rPr>
              <w:t>Implementado</w:t>
            </w:r>
            <w:proofErr w:type="spellEnd"/>
            <w:r>
              <w:rPr>
                <w:color w:val="000000"/>
                <w:sz w:val="18"/>
              </w:rPr>
              <w:t xml:space="preserve"> y </w:t>
            </w:r>
            <w:proofErr w:type="spellStart"/>
            <w:r>
              <w:rPr>
                <w:color w:val="000000"/>
                <w:sz w:val="18"/>
              </w:rPr>
              <w:t>validado</w:t>
            </w:r>
            <w:proofErr w:type="spellEnd"/>
          </w:p>
        </w:tc>
      </w:tr>
      <w:tr w:rsidR="004D60F2" w14:paraId="6F5812E0"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B9A0986" w14:textId="77777777" w:rsidR="004D60F2" w:rsidRDefault="00985573">
            <w:pPr>
              <w:spacing w:before="20" w:after="40" w:line="259" w:lineRule="auto"/>
            </w:pPr>
            <w:r>
              <w:rPr>
                <w:color w:val="000000"/>
                <w:sz w:val="18"/>
              </w:rPr>
              <w:t>C03</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F6C437B" w14:textId="77777777" w:rsidR="004D60F2" w:rsidRPr="00D8652C" w:rsidRDefault="00985573">
            <w:pPr>
              <w:spacing w:before="20" w:after="40" w:line="259" w:lineRule="auto"/>
              <w:rPr>
                <w:lang w:val="es-419"/>
              </w:rPr>
            </w:pPr>
            <w:r w:rsidRPr="00D8652C">
              <w:rPr>
                <w:color w:val="000000"/>
                <w:sz w:val="18"/>
                <w:lang w:val="es-419"/>
              </w:rPr>
              <w:t>La revocación rechaza tokens cerrados y los fallos de Redis devuelven 503</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7658B71" w14:textId="77777777" w:rsidR="004D60F2" w:rsidRDefault="00985573">
            <w:pPr>
              <w:spacing w:before="20" w:after="40" w:line="259" w:lineRule="auto"/>
            </w:pPr>
            <w:r>
              <w:rPr>
                <w:color w:val="000000"/>
                <w:sz w:val="18"/>
              </w:rPr>
              <w:t>A03</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DA34C03" w14:textId="77777777" w:rsidR="004D60F2" w:rsidRDefault="00985573">
            <w:pPr>
              <w:spacing w:before="20" w:after="40" w:line="259" w:lineRule="auto"/>
            </w:pPr>
            <w:r>
              <w:rPr>
                <w:color w:val="000000"/>
                <w:sz w:val="18"/>
              </w:rPr>
              <w:t>R01</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CA7E064" w14:textId="77777777" w:rsidR="004D60F2" w:rsidRDefault="00985573">
            <w:pPr>
              <w:spacing w:before="20" w:after="40" w:line="259" w:lineRule="auto"/>
            </w:pPr>
            <w:proofErr w:type="spellStart"/>
            <w:r>
              <w:rPr>
                <w:color w:val="000000"/>
                <w:sz w:val="18"/>
              </w:rPr>
              <w:t>Parcialmente</w:t>
            </w:r>
            <w:proofErr w:type="spellEnd"/>
            <w:r>
              <w:rPr>
                <w:color w:val="000000"/>
                <w:sz w:val="18"/>
              </w:rPr>
              <w:t xml:space="preserve"> </w:t>
            </w:r>
            <w:proofErr w:type="spellStart"/>
            <w:r>
              <w:rPr>
                <w:color w:val="000000"/>
                <w:sz w:val="18"/>
              </w:rPr>
              <w:t>implementado</w:t>
            </w:r>
            <w:proofErr w:type="spellEnd"/>
          </w:p>
        </w:tc>
      </w:tr>
      <w:tr w:rsidR="004D60F2" w14:paraId="333D9111"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0D8FE35" w14:textId="77777777" w:rsidR="004D60F2" w:rsidRDefault="00985573">
            <w:pPr>
              <w:spacing w:before="20" w:after="40" w:line="259" w:lineRule="auto"/>
            </w:pPr>
            <w:r>
              <w:rPr>
                <w:color w:val="000000"/>
                <w:sz w:val="18"/>
              </w:rPr>
              <w:t>C04</w:t>
            </w:r>
          </w:p>
        </w:tc>
        <w:tc>
          <w:tcPr>
            <w:tcW w:w="69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F9D0135" w14:textId="77777777" w:rsidR="004D60F2" w:rsidRPr="00D8652C" w:rsidRDefault="00985573">
            <w:pPr>
              <w:spacing w:before="20" w:after="40" w:line="259" w:lineRule="auto"/>
              <w:rPr>
                <w:lang w:val="es-419"/>
              </w:rPr>
            </w:pPr>
            <w:r w:rsidRPr="00D8652C">
              <w:rPr>
                <w:color w:val="000000"/>
                <w:sz w:val="18"/>
                <w:lang w:val="es-419"/>
              </w:rPr>
              <w:t>La sesión protegida exige cuenta activa y rol vigente en PostgreSQL</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54432D0" w14:textId="77777777" w:rsidR="004D60F2" w:rsidRDefault="00985573">
            <w:pPr>
              <w:spacing w:before="20" w:after="40" w:line="259" w:lineRule="auto"/>
            </w:pPr>
            <w:r>
              <w:rPr>
                <w:color w:val="000000"/>
                <w:sz w:val="18"/>
              </w:rPr>
              <w:t>A03</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45DFFE6" w14:textId="77777777" w:rsidR="004D60F2" w:rsidRDefault="00985573">
            <w:pPr>
              <w:spacing w:before="20" w:after="40" w:line="259" w:lineRule="auto"/>
            </w:pPr>
            <w:r>
              <w:rPr>
                <w:color w:val="000000"/>
                <w:sz w:val="18"/>
              </w:rPr>
              <w:t>R03</w:t>
            </w:r>
          </w:p>
        </w:tc>
        <w:tc>
          <w:tcPr>
            <w:tcW w:w="33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52EE615" w14:textId="77777777" w:rsidR="004D60F2" w:rsidRDefault="00985573">
            <w:pPr>
              <w:spacing w:before="20" w:after="40" w:line="259" w:lineRule="auto"/>
            </w:pPr>
            <w:proofErr w:type="spellStart"/>
            <w:r>
              <w:rPr>
                <w:color w:val="000000"/>
                <w:sz w:val="18"/>
              </w:rPr>
              <w:t>Parcialmente</w:t>
            </w:r>
            <w:proofErr w:type="spellEnd"/>
            <w:r>
              <w:rPr>
                <w:color w:val="000000"/>
                <w:sz w:val="18"/>
              </w:rPr>
              <w:t xml:space="preserve"> </w:t>
            </w:r>
            <w:proofErr w:type="spellStart"/>
            <w:r>
              <w:rPr>
                <w:color w:val="000000"/>
                <w:sz w:val="18"/>
              </w:rPr>
              <w:t>implementado</w:t>
            </w:r>
            <w:proofErr w:type="spellEnd"/>
          </w:p>
        </w:tc>
      </w:tr>
      <w:tr w:rsidR="004D60F2" w14:paraId="63036060"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BF3000E" w14:textId="77777777" w:rsidR="004D60F2" w:rsidRDefault="00985573">
            <w:pPr>
              <w:spacing w:before="20" w:after="40" w:line="259" w:lineRule="auto"/>
            </w:pPr>
            <w:r>
              <w:rPr>
                <w:color w:val="000000"/>
                <w:sz w:val="18"/>
              </w:rPr>
              <w:t>C05</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45612D9" w14:textId="77777777" w:rsidR="004D60F2" w:rsidRPr="00D8652C" w:rsidRDefault="00985573">
            <w:pPr>
              <w:spacing w:before="20" w:after="40" w:line="259" w:lineRule="auto"/>
              <w:rPr>
                <w:lang w:val="es-419"/>
              </w:rPr>
            </w:pPr>
            <w:r w:rsidRPr="00D8652C">
              <w:rPr>
                <w:color w:val="000000"/>
                <w:sz w:val="18"/>
                <w:lang w:val="es-419"/>
              </w:rPr>
              <w:t>Las rutas sensibles rechazan token ausente y rol insuficiente</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51DC8AD" w14:textId="77777777" w:rsidR="004D60F2" w:rsidRDefault="00985573">
            <w:pPr>
              <w:spacing w:before="20" w:after="40" w:line="259" w:lineRule="auto"/>
            </w:pPr>
            <w:r>
              <w:rPr>
                <w:color w:val="000000"/>
                <w:sz w:val="18"/>
              </w:rPr>
              <w:t>A04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2A87761" w14:textId="77777777" w:rsidR="004D60F2" w:rsidRDefault="00985573">
            <w:pPr>
              <w:spacing w:before="20" w:after="40" w:line="259" w:lineRule="auto"/>
            </w:pPr>
            <w:r>
              <w:rPr>
                <w:color w:val="000000"/>
                <w:sz w:val="18"/>
              </w:rPr>
              <w:t>R03</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3F8989C" w14:textId="77777777" w:rsidR="004D60F2" w:rsidRDefault="00985573">
            <w:pPr>
              <w:spacing w:before="20" w:after="40" w:line="259" w:lineRule="auto"/>
            </w:pPr>
            <w:proofErr w:type="spellStart"/>
            <w:r>
              <w:rPr>
                <w:color w:val="000000"/>
                <w:sz w:val="18"/>
              </w:rPr>
              <w:t>Parcialmente</w:t>
            </w:r>
            <w:proofErr w:type="spellEnd"/>
            <w:r>
              <w:rPr>
                <w:color w:val="000000"/>
                <w:sz w:val="18"/>
              </w:rPr>
              <w:t xml:space="preserve"> </w:t>
            </w:r>
            <w:proofErr w:type="spellStart"/>
            <w:r>
              <w:rPr>
                <w:color w:val="000000"/>
                <w:sz w:val="18"/>
              </w:rPr>
              <w:t>implementado</w:t>
            </w:r>
            <w:proofErr w:type="spellEnd"/>
          </w:p>
        </w:tc>
      </w:tr>
      <w:tr w:rsidR="004D60F2" w14:paraId="2CA501A9"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3953C90" w14:textId="77777777" w:rsidR="004D60F2" w:rsidRDefault="00985573">
            <w:pPr>
              <w:spacing w:before="20" w:after="40" w:line="259" w:lineRule="auto"/>
            </w:pPr>
            <w:r>
              <w:rPr>
                <w:color w:val="000000"/>
                <w:sz w:val="18"/>
              </w:rPr>
              <w:t>C06</w:t>
            </w:r>
          </w:p>
        </w:tc>
        <w:tc>
          <w:tcPr>
            <w:tcW w:w="69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F411330" w14:textId="77777777" w:rsidR="004D60F2" w:rsidRPr="00D8652C" w:rsidRDefault="00985573">
            <w:pPr>
              <w:spacing w:before="20" w:after="40" w:line="259" w:lineRule="auto"/>
              <w:rPr>
                <w:lang w:val="es-419"/>
              </w:rPr>
            </w:pPr>
            <w:r w:rsidRPr="00D8652C">
              <w:rPr>
                <w:color w:val="000000"/>
                <w:sz w:val="18"/>
                <w:lang w:val="es-419"/>
              </w:rPr>
              <w:t>Los datos de API insertados en HTML se codifican antes de mostrarse</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E89FF16" w14:textId="77777777" w:rsidR="004D60F2" w:rsidRDefault="00985573">
            <w:pPr>
              <w:spacing w:before="20" w:after="40" w:line="259" w:lineRule="auto"/>
            </w:pPr>
            <w:r>
              <w:rPr>
                <w:color w:val="000000"/>
                <w:sz w:val="18"/>
              </w:rPr>
              <w:t>A05</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F0BE959" w14:textId="77777777" w:rsidR="004D60F2" w:rsidRDefault="00985573">
            <w:pPr>
              <w:spacing w:before="20" w:after="40" w:line="259" w:lineRule="auto"/>
            </w:pPr>
            <w:r>
              <w:rPr>
                <w:color w:val="000000"/>
                <w:sz w:val="18"/>
              </w:rPr>
              <w:t>R04</w:t>
            </w:r>
          </w:p>
        </w:tc>
        <w:tc>
          <w:tcPr>
            <w:tcW w:w="33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703ECED" w14:textId="77777777" w:rsidR="004D60F2" w:rsidRDefault="00985573">
            <w:pPr>
              <w:spacing w:before="20" w:after="40" w:line="259" w:lineRule="auto"/>
            </w:pPr>
            <w:proofErr w:type="spellStart"/>
            <w:r>
              <w:rPr>
                <w:color w:val="000000"/>
                <w:sz w:val="18"/>
              </w:rPr>
              <w:t>Parcialmente</w:t>
            </w:r>
            <w:proofErr w:type="spellEnd"/>
            <w:r>
              <w:rPr>
                <w:color w:val="000000"/>
                <w:sz w:val="18"/>
              </w:rPr>
              <w:t xml:space="preserve"> </w:t>
            </w:r>
            <w:proofErr w:type="spellStart"/>
            <w:r>
              <w:rPr>
                <w:color w:val="000000"/>
                <w:sz w:val="18"/>
              </w:rPr>
              <w:t>implementado</w:t>
            </w:r>
            <w:proofErr w:type="spellEnd"/>
          </w:p>
        </w:tc>
      </w:tr>
      <w:tr w:rsidR="004D60F2" w14:paraId="20725EA4"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13D87C3" w14:textId="77777777" w:rsidR="004D60F2" w:rsidRDefault="00985573">
            <w:pPr>
              <w:spacing w:before="20" w:after="40" w:line="259" w:lineRule="auto"/>
            </w:pPr>
            <w:r>
              <w:rPr>
                <w:color w:val="000000"/>
                <w:sz w:val="18"/>
              </w:rPr>
              <w:t>C07</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08E15BD" w14:textId="77777777" w:rsidR="004D60F2" w:rsidRPr="00D8652C" w:rsidRDefault="00985573">
            <w:pPr>
              <w:spacing w:before="20" w:after="40" w:line="259" w:lineRule="auto"/>
              <w:rPr>
                <w:lang w:val="es-419"/>
              </w:rPr>
            </w:pPr>
            <w:r w:rsidRPr="00D8652C">
              <w:rPr>
                <w:color w:val="000000"/>
                <w:sz w:val="18"/>
                <w:lang w:val="es-419"/>
              </w:rPr>
              <w:t>La entrada inválida se rechaza por esquema antes de registrar operaciones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5E4BB98" w14:textId="77777777" w:rsidR="004D60F2" w:rsidRDefault="00985573">
            <w:pPr>
              <w:spacing w:before="20" w:after="40" w:line="259" w:lineRule="auto"/>
            </w:pPr>
            <w:r>
              <w:rPr>
                <w:color w:val="000000"/>
                <w:sz w:val="18"/>
              </w:rPr>
              <w:t>A04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2FD7814" w14:textId="77777777" w:rsidR="004D60F2" w:rsidRDefault="00985573">
            <w:pPr>
              <w:spacing w:before="20" w:after="40" w:line="259" w:lineRule="auto"/>
            </w:pPr>
            <w:r>
              <w:rPr>
                <w:color w:val="000000"/>
                <w:sz w:val="18"/>
              </w:rPr>
              <w:t>R05</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0F48A81" w14:textId="77777777" w:rsidR="004D60F2" w:rsidRDefault="00985573">
            <w:pPr>
              <w:spacing w:before="20" w:after="40" w:line="259" w:lineRule="auto"/>
            </w:pPr>
            <w:proofErr w:type="spellStart"/>
            <w:r>
              <w:rPr>
                <w:color w:val="000000"/>
                <w:sz w:val="18"/>
              </w:rPr>
              <w:t>Parcialmente</w:t>
            </w:r>
            <w:proofErr w:type="spellEnd"/>
            <w:r>
              <w:rPr>
                <w:color w:val="000000"/>
                <w:sz w:val="18"/>
              </w:rPr>
              <w:t xml:space="preserve"> </w:t>
            </w:r>
            <w:proofErr w:type="spellStart"/>
            <w:r>
              <w:rPr>
                <w:color w:val="000000"/>
                <w:sz w:val="18"/>
              </w:rPr>
              <w:t>implementado</w:t>
            </w:r>
            <w:proofErr w:type="spellEnd"/>
          </w:p>
        </w:tc>
      </w:tr>
      <w:tr w:rsidR="004D60F2" w14:paraId="0326C68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EA58302" w14:textId="77777777" w:rsidR="004D60F2" w:rsidRDefault="00985573">
            <w:pPr>
              <w:spacing w:before="20" w:after="40" w:line="259" w:lineRule="auto"/>
            </w:pPr>
            <w:r>
              <w:rPr>
                <w:color w:val="000000"/>
                <w:sz w:val="18"/>
              </w:rPr>
              <w:t>C08</w:t>
            </w:r>
          </w:p>
        </w:tc>
        <w:tc>
          <w:tcPr>
            <w:tcW w:w="69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E9FBDDE" w14:textId="77777777" w:rsidR="004D60F2" w:rsidRPr="00D8652C" w:rsidRDefault="00985573">
            <w:pPr>
              <w:spacing w:before="20" w:after="40" w:line="259" w:lineRule="auto"/>
              <w:rPr>
                <w:lang w:val="es-419"/>
              </w:rPr>
            </w:pPr>
            <w:r w:rsidRPr="00D8652C">
              <w:rPr>
                <w:color w:val="000000"/>
                <w:sz w:val="18"/>
                <w:lang w:val="es-419"/>
              </w:rPr>
              <w:t xml:space="preserve">El </w:t>
            </w:r>
            <w:proofErr w:type="spellStart"/>
            <w:r w:rsidRPr="00D8652C">
              <w:rPr>
                <w:color w:val="000000"/>
                <w:sz w:val="18"/>
                <w:lang w:val="es-419"/>
              </w:rPr>
              <w:t>login</w:t>
            </w:r>
            <w:proofErr w:type="spellEnd"/>
            <w:r w:rsidRPr="00D8652C">
              <w:rPr>
                <w:color w:val="000000"/>
                <w:sz w:val="18"/>
                <w:lang w:val="es-419"/>
              </w:rPr>
              <w:t xml:space="preserve"> parametriza SQL y no interpola el correo recibido</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143B4D5" w14:textId="77777777" w:rsidR="004D60F2" w:rsidRDefault="00985573">
            <w:pPr>
              <w:spacing w:before="20" w:after="40" w:line="259" w:lineRule="auto"/>
            </w:pPr>
            <w:r>
              <w:rPr>
                <w:color w:val="000000"/>
                <w:sz w:val="18"/>
              </w:rPr>
              <w:t>A04</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D7D1849" w14:textId="77777777" w:rsidR="004D60F2" w:rsidRDefault="00985573">
            <w:pPr>
              <w:spacing w:before="20" w:after="40" w:line="259" w:lineRule="auto"/>
            </w:pPr>
            <w:r>
              <w:rPr>
                <w:color w:val="000000"/>
                <w:sz w:val="18"/>
              </w:rPr>
              <w:t>R06</w:t>
            </w:r>
          </w:p>
        </w:tc>
        <w:tc>
          <w:tcPr>
            <w:tcW w:w="33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319783F" w14:textId="77777777" w:rsidR="004D60F2" w:rsidRDefault="00985573">
            <w:pPr>
              <w:spacing w:before="20" w:after="40" w:line="259" w:lineRule="auto"/>
            </w:pPr>
            <w:proofErr w:type="spellStart"/>
            <w:r>
              <w:rPr>
                <w:color w:val="000000"/>
                <w:sz w:val="18"/>
              </w:rPr>
              <w:t>Implementado</w:t>
            </w:r>
            <w:proofErr w:type="spellEnd"/>
            <w:r>
              <w:rPr>
                <w:color w:val="000000"/>
                <w:sz w:val="18"/>
              </w:rPr>
              <w:t xml:space="preserve"> y </w:t>
            </w:r>
            <w:proofErr w:type="spellStart"/>
            <w:r>
              <w:rPr>
                <w:color w:val="000000"/>
                <w:sz w:val="18"/>
              </w:rPr>
              <w:t>validado</w:t>
            </w:r>
            <w:proofErr w:type="spellEnd"/>
          </w:p>
        </w:tc>
      </w:tr>
      <w:tr w:rsidR="004D60F2" w14:paraId="37933024"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19BFBE0" w14:textId="77777777" w:rsidR="004D60F2" w:rsidRDefault="00985573">
            <w:pPr>
              <w:spacing w:before="20" w:after="40" w:line="259" w:lineRule="auto"/>
            </w:pPr>
            <w:r>
              <w:rPr>
                <w:color w:val="000000"/>
                <w:sz w:val="18"/>
              </w:rPr>
              <w:t>C09</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81A7305" w14:textId="77777777" w:rsidR="004D60F2" w:rsidRPr="00D8652C" w:rsidRDefault="00985573">
            <w:pPr>
              <w:spacing w:before="20" w:after="40" w:line="259" w:lineRule="auto"/>
              <w:rPr>
                <w:lang w:val="es-419"/>
              </w:rPr>
            </w:pPr>
            <w:r w:rsidRPr="00D8652C">
              <w:rPr>
                <w:color w:val="000000"/>
                <w:sz w:val="18"/>
                <w:lang w:val="es-419"/>
              </w:rPr>
              <w:t>Inventario impide stock negativo y modificar movimientos históricos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9BB774D" w14:textId="77777777" w:rsidR="004D60F2" w:rsidRDefault="00985573">
            <w:pPr>
              <w:spacing w:before="20" w:after="40" w:line="259" w:lineRule="auto"/>
            </w:pPr>
            <w:r>
              <w:rPr>
                <w:color w:val="000000"/>
                <w:sz w:val="18"/>
              </w:rPr>
              <w:t>A02</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7DC8D20" w14:textId="77777777" w:rsidR="004D60F2" w:rsidRDefault="00985573">
            <w:pPr>
              <w:spacing w:before="20" w:after="40" w:line="259" w:lineRule="auto"/>
            </w:pPr>
            <w:r>
              <w:rPr>
                <w:color w:val="000000"/>
                <w:sz w:val="18"/>
              </w:rPr>
              <w:t>R05</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31F01C1" w14:textId="77777777" w:rsidR="004D60F2" w:rsidRDefault="00985573">
            <w:pPr>
              <w:spacing w:before="20" w:after="40" w:line="259" w:lineRule="auto"/>
            </w:pPr>
            <w:proofErr w:type="spellStart"/>
            <w:r>
              <w:rPr>
                <w:color w:val="000000"/>
                <w:sz w:val="18"/>
              </w:rPr>
              <w:t>Implementado</w:t>
            </w:r>
            <w:proofErr w:type="spellEnd"/>
            <w:r>
              <w:rPr>
                <w:color w:val="000000"/>
                <w:sz w:val="18"/>
              </w:rPr>
              <w:t xml:space="preserve"> y </w:t>
            </w:r>
            <w:proofErr w:type="spellStart"/>
            <w:r>
              <w:rPr>
                <w:color w:val="000000"/>
                <w:sz w:val="18"/>
              </w:rPr>
              <w:t>validado</w:t>
            </w:r>
            <w:proofErr w:type="spellEnd"/>
          </w:p>
        </w:tc>
      </w:tr>
      <w:tr w:rsidR="004D60F2" w14:paraId="5C9FCD68"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4AAA58E" w14:textId="77777777" w:rsidR="004D60F2" w:rsidRDefault="00985573">
            <w:pPr>
              <w:spacing w:before="20" w:after="40" w:line="259" w:lineRule="auto"/>
            </w:pPr>
            <w:r>
              <w:rPr>
                <w:color w:val="000000"/>
                <w:sz w:val="18"/>
              </w:rPr>
              <w:t>C10</w:t>
            </w:r>
          </w:p>
        </w:tc>
        <w:tc>
          <w:tcPr>
            <w:tcW w:w="69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19DEF35" w14:textId="77777777" w:rsidR="004D60F2" w:rsidRPr="00D8652C" w:rsidRDefault="00985573">
            <w:pPr>
              <w:spacing w:before="20" w:after="40" w:line="259" w:lineRule="auto"/>
              <w:rPr>
                <w:lang w:val="es-419"/>
              </w:rPr>
            </w:pPr>
            <w:r w:rsidRPr="00D8652C">
              <w:rPr>
                <w:color w:val="000000"/>
                <w:sz w:val="18"/>
                <w:lang w:val="es-419"/>
              </w:rPr>
              <w:t>Pagos concurrentes evitan sobrepago y revierten pago si falla confirmación</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2EEAE0D" w14:textId="77777777" w:rsidR="004D60F2" w:rsidRDefault="00985573">
            <w:pPr>
              <w:spacing w:before="20" w:after="40" w:line="259" w:lineRule="auto"/>
            </w:pPr>
            <w:r>
              <w:rPr>
                <w:color w:val="000000"/>
                <w:sz w:val="18"/>
              </w:rPr>
              <w:t>A02</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99814D7" w14:textId="77777777" w:rsidR="004D60F2" w:rsidRDefault="00985573">
            <w:pPr>
              <w:spacing w:before="20" w:after="40" w:line="259" w:lineRule="auto"/>
            </w:pPr>
            <w:r>
              <w:rPr>
                <w:color w:val="000000"/>
                <w:sz w:val="18"/>
              </w:rPr>
              <w:t>R05</w:t>
            </w:r>
          </w:p>
        </w:tc>
        <w:tc>
          <w:tcPr>
            <w:tcW w:w="33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A64806D" w14:textId="77777777" w:rsidR="004D60F2" w:rsidRDefault="00985573">
            <w:pPr>
              <w:spacing w:before="20" w:after="40" w:line="259" w:lineRule="auto"/>
            </w:pPr>
            <w:proofErr w:type="spellStart"/>
            <w:r>
              <w:rPr>
                <w:color w:val="000000"/>
                <w:sz w:val="18"/>
              </w:rPr>
              <w:t>Implementado</w:t>
            </w:r>
            <w:proofErr w:type="spellEnd"/>
            <w:r>
              <w:rPr>
                <w:color w:val="000000"/>
                <w:sz w:val="18"/>
              </w:rPr>
              <w:t xml:space="preserve"> y </w:t>
            </w:r>
            <w:proofErr w:type="spellStart"/>
            <w:r>
              <w:rPr>
                <w:color w:val="000000"/>
                <w:sz w:val="18"/>
              </w:rPr>
              <w:t>validado</w:t>
            </w:r>
            <w:proofErr w:type="spellEnd"/>
          </w:p>
        </w:tc>
      </w:tr>
      <w:tr w:rsidR="004D60F2" w14:paraId="2EDEB83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997F9A0" w14:textId="77777777" w:rsidR="004D60F2" w:rsidRDefault="00985573">
            <w:pPr>
              <w:spacing w:before="20" w:after="40" w:line="259" w:lineRule="auto"/>
            </w:pPr>
            <w:r>
              <w:rPr>
                <w:color w:val="000000"/>
                <w:sz w:val="18"/>
              </w:rPr>
              <w:t>C11</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6507013" w14:textId="77777777" w:rsidR="004D60F2" w:rsidRPr="00D8652C" w:rsidRDefault="00985573">
            <w:pPr>
              <w:spacing w:before="20" w:after="40" w:line="259" w:lineRule="auto"/>
              <w:rPr>
                <w:lang w:val="es-419"/>
              </w:rPr>
            </w:pPr>
            <w:r w:rsidRPr="00D8652C">
              <w:rPr>
                <w:color w:val="000000"/>
                <w:sz w:val="18"/>
                <w:lang w:val="es-419"/>
              </w:rPr>
              <w:t xml:space="preserve">Un </w:t>
            </w:r>
            <w:proofErr w:type="spellStart"/>
            <w:r w:rsidRPr="00D8652C">
              <w:rPr>
                <w:color w:val="000000"/>
                <w:sz w:val="18"/>
                <w:lang w:val="es-419"/>
              </w:rPr>
              <w:t>dump</w:t>
            </w:r>
            <w:proofErr w:type="spellEnd"/>
            <w:r w:rsidRPr="00D8652C">
              <w:rPr>
                <w:color w:val="000000"/>
                <w:sz w:val="18"/>
                <w:lang w:val="es-419"/>
              </w:rPr>
              <w:t xml:space="preserve"> sintético restaura tablas, totales, stock y </w:t>
            </w:r>
            <w:proofErr w:type="spellStart"/>
            <w:r w:rsidRPr="00D8652C">
              <w:rPr>
                <w:color w:val="000000"/>
                <w:sz w:val="18"/>
                <w:lang w:val="es-419"/>
              </w:rPr>
              <w:t>trigger</w:t>
            </w:r>
            <w:proofErr w:type="spellEnd"/>
            <w:r w:rsidRPr="00D8652C">
              <w:rPr>
                <w:color w:val="000000"/>
                <w:sz w:val="18"/>
                <w:lang w:val="es-419"/>
              </w:rPr>
              <w:t xml:space="preserve"> de inmutabilidad</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6E879F8" w14:textId="77777777" w:rsidR="004D60F2" w:rsidRDefault="00985573">
            <w:pPr>
              <w:spacing w:before="20" w:after="40" w:line="259" w:lineRule="auto"/>
            </w:pPr>
            <w:r>
              <w:rPr>
                <w:color w:val="000000"/>
                <w:sz w:val="18"/>
              </w:rPr>
              <w:t>A02</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F9BFC9A" w14:textId="77777777" w:rsidR="004D60F2" w:rsidRDefault="00985573">
            <w:pPr>
              <w:spacing w:before="20" w:after="40" w:line="259" w:lineRule="auto"/>
            </w:pPr>
            <w:r>
              <w:rPr>
                <w:color w:val="000000"/>
                <w:sz w:val="18"/>
              </w:rPr>
              <w:t>R10</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E369429" w14:textId="77777777" w:rsidR="004D60F2" w:rsidRDefault="00985573">
            <w:pPr>
              <w:spacing w:before="20" w:after="40" w:line="259" w:lineRule="auto"/>
            </w:pPr>
            <w:proofErr w:type="spellStart"/>
            <w:r>
              <w:rPr>
                <w:color w:val="000000"/>
                <w:sz w:val="18"/>
              </w:rPr>
              <w:t>Implementado</w:t>
            </w:r>
            <w:proofErr w:type="spellEnd"/>
            <w:r>
              <w:rPr>
                <w:color w:val="000000"/>
                <w:sz w:val="18"/>
              </w:rPr>
              <w:t xml:space="preserve"> y </w:t>
            </w:r>
            <w:proofErr w:type="spellStart"/>
            <w:r>
              <w:rPr>
                <w:color w:val="000000"/>
                <w:sz w:val="18"/>
              </w:rPr>
              <w:t>validado</w:t>
            </w:r>
            <w:proofErr w:type="spellEnd"/>
          </w:p>
        </w:tc>
      </w:tr>
      <w:tr w:rsidR="004D60F2" w14:paraId="6A1FB6F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14F0A13" w14:textId="77777777" w:rsidR="004D60F2" w:rsidRDefault="00985573">
            <w:pPr>
              <w:spacing w:before="20" w:after="40" w:line="259" w:lineRule="auto"/>
            </w:pPr>
            <w:r>
              <w:rPr>
                <w:color w:val="000000"/>
                <w:sz w:val="18"/>
              </w:rPr>
              <w:t>C12</w:t>
            </w:r>
          </w:p>
        </w:tc>
        <w:tc>
          <w:tcPr>
            <w:tcW w:w="69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04255CA" w14:textId="77777777" w:rsidR="004D60F2" w:rsidRPr="00D8652C" w:rsidRDefault="00985573">
            <w:pPr>
              <w:spacing w:before="20" w:after="40" w:line="259" w:lineRule="auto"/>
              <w:rPr>
                <w:lang w:val="es-419"/>
              </w:rPr>
            </w:pPr>
            <w:r w:rsidRPr="00D8652C">
              <w:rPr>
                <w:color w:val="000000"/>
                <w:sz w:val="18"/>
                <w:lang w:val="es-419"/>
              </w:rPr>
              <w:t>El formulario de acceso no contiene credenciales precargadas</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BE20CE2" w14:textId="77777777" w:rsidR="004D60F2" w:rsidRDefault="00985573">
            <w:pPr>
              <w:spacing w:before="20" w:after="40" w:line="259" w:lineRule="auto"/>
            </w:pPr>
            <w:r>
              <w:rPr>
                <w:color w:val="000000"/>
                <w:sz w:val="18"/>
              </w:rPr>
              <w:t>A05</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A152686" w14:textId="77777777" w:rsidR="004D60F2" w:rsidRDefault="00985573">
            <w:pPr>
              <w:spacing w:before="20" w:after="40" w:line="259" w:lineRule="auto"/>
            </w:pPr>
            <w:r>
              <w:rPr>
                <w:color w:val="000000"/>
                <w:sz w:val="18"/>
              </w:rPr>
              <w:t>R02</w:t>
            </w:r>
          </w:p>
        </w:tc>
        <w:tc>
          <w:tcPr>
            <w:tcW w:w="33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873B626" w14:textId="77777777" w:rsidR="004D60F2" w:rsidRDefault="00985573">
            <w:pPr>
              <w:spacing w:before="20" w:after="40" w:line="259" w:lineRule="auto"/>
            </w:pPr>
            <w:proofErr w:type="spellStart"/>
            <w:r>
              <w:rPr>
                <w:color w:val="000000"/>
                <w:sz w:val="18"/>
              </w:rPr>
              <w:t>Implementado</w:t>
            </w:r>
            <w:proofErr w:type="spellEnd"/>
            <w:r>
              <w:rPr>
                <w:color w:val="000000"/>
                <w:sz w:val="18"/>
              </w:rPr>
              <w:t xml:space="preserve"> y </w:t>
            </w:r>
            <w:proofErr w:type="spellStart"/>
            <w:r>
              <w:rPr>
                <w:color w:val="000000"/>
                <w:sz w:val="18"/>
              </w:rPr>
              <w:t>validado</w:t>
            </w:r>
            <w:proofErr w:type="spellEnd"/>
          </w:p>
        </w:tc>
      </w:tr>
      <w:tr w:rsidR="004D60F2" w14:paraId="77A4D0CE"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DBB9997" w14:textId="77777777" w:rsidR="004D60F2" w:rsidRDefault="00985573">
            <w:pPr>
              <w:spacing w:before="20" w:after="40" w:line="259" w:lineRule="auto"/>
            </w:pPr>
            <w:r>
              <w:rPr>
                <w:color w:val="000000"/>
                <w:sz w:val="18"/>
              </w:rPr>
              <w:t>C13</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10030F8" w14:textId="77777777" w:rsidR="004D60F2" w:rsidRPr="00D8652C" w:rsidRDefault="00985573">
            <w:pPr>
              <w:spacing w:before="20" w:after="40" w:line="259" w:lineRule="auto"/>
              <w:rPr>
                <w:lang w:val="es-419"/>
              </w:rPr>
            </w:pPr>
            <w:r w:rsidRPr="00D8652C">
              <w:rPr>
                <w:color w:val="000000"/>
                <w:sz w:val="18"/>
                <w:lang w:val="es-419"/>
              </w:rPr>
              <w:t>La clínica aprueba identidades, altas, bajas, revisión de accesos y mínimo privilegio</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F6337E9" w14:textId="77777777" w:rsidR="004D60F2" w:rsidRDefault="00985573">
            <w:pPr>
              <w:spacing w:before="20" w:after="40" w:line="259" w:lineRule="auto"/>
            </w:pPr>
            <w:r>
              <w:rPr>
                <w:color w:val="000000"/>
                <w:sz w:val="18"/>
              </w:rPr>
              <w:t>A01</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C64F117" w14:textId="77777777" w:rsidR="004D60F2" w:rsidRDefault="00985573">
            <w:pPr>
              <w:spacing w:before="20" w:after="40" w:line="259" w:lineRule="auto"/>
            </w:pPr>
            <w:r>
              <w:rPr>
                <w:color w:val="000000"/>
                <w:sz w:val="18"/>
              </w:rPr>
              <w:t>R03</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781BFB7" w14:textId="77777777" w:rsidR="004D60F2" w:rsidRDefault="00985573">
            <w:pPr>
              <w:spacing w:before="20" w:after="40" w:line="259" w:lineRule="auto"/>
            </w:pPr>
            <w:proofErr w:type="spellStart"/>
            <w:r>
              <w:rPr>
                <w:color w:val="000000"/>
                <w:sz w:val="18"/>
              </w:rPr>
              <w:t>Propuesto</w:t>
            </w:r>
            <w:proofErr w:type="spellEnd"/>
          </w:p>
        </w:tc>
      </w:tr>
      <w:tr w:rsidR="004D60F2" w14:paraId="5A6CA585"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8EB5C4F" w14:textId="77777777" w:rsidR="004D60F2" w:rsidRDefault="00985573">
            <w:pPr>
              <w:spacing w:before="20" w:after="40" w:line="259" w:lineRule="auto"/>
            </w:pPr>
            <w:r>
              <w:rPr>
                <w:color w:val="000000"/>
                <w:sz w:val="18"/>
              </w:rPr>
              <w:t>C14</w:t>
            </w:r>
          </w:p>
        </w:tc>
        <w:tc>
          <w:tcPr>
            <w:tcW w:w="69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84104B6" w14:textId="77777777" w:rsidR="004D60F2" w:rsidRPr="00D8652C" w:rsidRDefault="00985573">
            <w:pPr>
              <w:spacing w:before="20" w:after="40" w:line="259" w:lineRule="auto"/>
              <w:rPr>
                <w:lang w:val="es-419"/>
              </w:rPr>
            </w:pPr>
            <w:r w:rsidRPr="00D8652C">
              <w:rPr>
                <w:color w:val="000000"/>
                <w:sz w:val="18"/>
                <w:lang w:val="es-419"/>
              </w:rPr>
              <w:t>Los eventos críticos conservan actor/resultado sin secretos ni datos excesivos</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15E94EF" w14:textId="77777777" w:rsidR="004D60F2" w:rsidRDefault="00985573">
            <w:pPr>
              <w:spacing w:before="20" w:after="40" w:line="259" w:lineRule="auto"/>
            </w:pPr>
            <w:r>
              <w:rPr>
                <w:color w:val="000000"/>
                <w:sz w:val="18"/>
              </w:rPr>
              <w:t>A02</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4844DFF" w14:textId="77777777" w:rsidR="004D60F2" w:rsidRDefault="00985573">
            <w:pPr>
              <w:spacing w:before="20" w:after="40" w:line="259" w:lineRule="auto"/>
            </w:pPr>
            <w:r>
              <w:rPr>
                <w:color w:val="000000"/>
                <w:sz w:val="18"/>
              </w:rPr>
              <w:t>R06</w:t>
            </w:r>
          </w:p>
        </w:tc>
        <w:tc>
          <w:tcPr>
            <w:tcW w:w="33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2B0F9D2" w14:textId="77777777" w:rsidR="004D60F2" w:rsidRDefault="00985573">
            <w:pPr>
              <w:spacing w:before="20" w:after="40" w:line="259" w:lineRule="auto"/>
            </w:pPr>
            <w:proofErr w:type="spellStart"/>
            <w:r>
              <w:rPr>
                <w:color w:val="000000"/>
                <w:sz w:val="18"/>
              </w:rPr>
              <w:t>Parcialmente</w:t>
            </w:r>
            <w:proofErr w:type="spellEnd"/>
            <w:r>
              <w:rPr>
                <w:color w:val="000000"/>
                <w:sz w:val="18"/>
              </w:rPr>
              <w:t xml:space="preserve"> </w:t>
            </w:r>
            <w:proofErr w:type="spellStart"/>
            <w:r>
              <w:rPr>
                <w:color w:val="000000"/>
                <w:sz w:val="18"/>
              </w:rPr>
              <w:t>implementado</w:t>
            </w:r>
            <w:proofErr w:type="spellEnd"/>
          </w:p>
        </w:tc>
      </w:tr>
      <w:tr w:rsidR="004D60F2" w14:paraId="70197FCA"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516D8AB" w14:textId="77777777" w:rsidR="004D60F2" w:rsidRDefault="00985573">
            <w:pPr>
              <w:spacing w:before="20" w:after="40" w:line="259" w:lineRule="auto"/>
            </w:pPr>
            <w:r>
              <w:rPr>
                <w:color w:val="000000"/>
                <w:sz w:val="18"/>
              </w:rPr>
              <w:t>C15</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882D5CA" w14:textId="77777777" w:rsidR="004D60F2" w:rsidRPr="00D8652C" w:rsidRDefault="00985573">
            <w:pPr>
              <w:spacing w:before="20" w:after="40" w:line="259" w:lineRule="auto"/>
              <w:rPr>
                <w:lang w:val="es-419"/>
              </w:rPr>
            </w:pPr>
            <w:r w:rsidRPr="00D8652C">
              <w:rPr>
                <w:color w:val="000000"/>
                <w:sz w:val="18"/>
                <w:lang w:val="es-419"/>
              </w:rPr>
              <w:t>Los errores al cliente no revelan SQL, infraestructura ni datos sensibles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E506CAA" w14:textId="77777777" w:rsidR="004D60F2" w:rsidRDefault="00985573">
            <w:pPr>
              <w:spacing w:before="20" w:after="40" w:line="259" w:lineRule="auto"/>
            </w:pPr>
            <w:r>
              <w:rPr>
                <w:color w:val="000000"/>
                <w:sz w:val="18"/>
              </w:rPr>
              <w:t>A04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E659E22" w14:textId="77777777" w:rsidR="004D60F2" w:rsidRDefault="00985573">
            <w:pPr>
              <w:spacing w:before="20" w:after="40" w:line="259" w:lineRule="auto"/>
            </w:pPr>
            <w:r>
              <w:rPr>
                <w:color w:val="000000"/>
                <w:sz w:val="18"/>
              </w:rPr>
              <w:t>R06</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B70592B" w14:textId="77777777" w:rsidR="004D60F2" w:rsidRDefault="00985573">
            <w:pPr>
              <w:spacing w:before="20" w:after="40" w:line="259" w:lineRule="auto"/>
            </w:pPr>
            <w:proofErr w:type="spellStart"/>
            <w:r>
              <w:rPr>
                <w:color w:val="000000"/>
                <w:sz w:val="18"/>
              </w:rPr>
              <w:t>Parcialmente</w:t>
            </w:r>
            <w:proofErr w:type="spellEnd"/>
            <w:r>
              <w:rPr>
                <w:color w:val="000000"/>
                <w:sz w:val="18"/>
              </w:rPr>
              <w:t xml:space="preserve"> </w:t>
            </w:r>
            <w:proofErr w:type="spellStart"/>
            <w:r>
              <w:rPr>
                <w:color w:val="000000"/>
                <w:sz w:val="18"/>
              </w:rPr>
              <w:t>implementado</w:t>
            </w:r>
            <w:proofErr w:type="spellEnd"/>
          </w:p>
        </w:tc>
      </w:tr>
      <w:tr w:rsidR="004D60F2" w14:paraId="2078D2F3"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D4858ED" w14:textId="77777777" w:rsidR="004D60F2" w:rsidRDefault="00985573">
            <w:pPr>
              <w:spacing w:before="20" w:after="40" w:line="259" w:lineRule="auto"/>
            </w:pPr>
            <w:r>
              <w:rPr>
                <w:color w:val="000000"/>
                <w:sz w:val="18"/>
              </w:rPr>
              <w:t>C16</w:t>
            </w:r>
          </w:p>
        </w:tc>
        <w:tc>
          <w:tcPr>
            <w:tcW w:w="69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B884F57" w14:textId="77777777" w:rsidR="004D60F2" w:rsidRPr="00D8652C" w:rsidRDefault="00985573">
            <w:pPr>
              <w:spacing w:before="20" w:after="40" w:line="259" w:lineRule="auto"/>
              <w:rPr>
                <w:lang w:val="es-419"/>
              </w:rPr>
            </w:pPr>
            <w:r w:rsidRPr="00D8652C">
              <w:rPr>
                <w:color w:val="000000"/>
                <w:sz w:val="18"/>
                <w:lang w:val="es-419"/>
              </w:rPr>
              <w:t>Aplicaciones usan rol PostgreSQL distinto de administración con permisos mínimos</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758B53E" w14:textId="77777777" w:rsidR="004D60F2" w:rsidRDefault="00985573">
            <w:pPr>
              <w:spacing w:before="20" w:after="40" w:line="259" w:lineRule="auto"/>
            </w:pPr>
            <w:r>
              <w:rPr>
                <w:color w:val="000000"/>
                <w:sz w:val="18"/>
              </w:rPr>
              <w:t>A02</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12DD015" w14:textId="77777777" w:rsidR="004D60F2" w:rsidRDefault="00985573">
            <w:pPr>
              <w:spacing w:before="20" w:after="40" w:line="259" w:lineRule="auto"/>
            </w:pPr>
            <w:r>
              <w:rPr>
                <w:color w:val="000000"/>
                <w:sz w:val="18"/>
              </w:rPr>
              <w:t>R03</w:t>
            </w:r>
          </w:p>
        </w:tc>
        <w:tc>
          <w:tcPr>
            <w:tcW w:w="33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5949730" w14:textId="77777777" w:rsidR="004D60F2" w:rsidRDefault="00985573">
            <w:pPr>
              <w:spacing w:before="20" w:after="40" w:line="259" w:lineRule="auto"/>
            </w:pPr>
            <w:proofErr w:type="spellStart"/>
            <w:r>
              <w:rPr>
                <w:color w:val="000000"/>
                <w:sz w:val="18"/>
              </w:rPr>
              <w:t>Propuesto</w:t>
            </w:r>
            <w:proofErr w:type="spellEnd"/>
          </w:p>
        </w:tc>
      </w:tr>
      <w:tr w:rsidR="004D60F2" w14:paraId="3EB48D54"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64164D4" w14:textId="77777777" w:rsidR="004D60F2" w:rsidRDefault="00985573">
            <w:pPr>
              <w:spacing w:before="20" w:after="40" w:line="259" w:lineRule="auto"/>
            </w:pPr>
            <w:r>
              <w:rPr>
                <w:color w:val="000000"/>
                <w:sz w:val="18"/>
              </w:rPr>
              <w:t>C17</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5C60DD5" w14:textId="77777777" w:rsidR="004D60F2" w:rsidRPr="00D8652C" w:rsidRDefault="00985573">
            <w:pPr>
              <w:spacing w:before="20" w:after="40" w:line="259" w:lineRule="auto"/>
              <w:rPr>
                <w:lang w:val="es-419"/>
              </w:rPr>
            </w:pPr>
            <w:r w:rsidRPr="00D8652C">
              <w:rPr>
                <w:color w:val="000000"/>
                <w:sz w:val="18"/>
                <w:lang w:val="es-419"/>
              </w:rPr>
              <w:t>Solo se exponen puertos justificados con límites de confianza y firewall</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A0D5EAC" w14:textId="77777777" w:rsidR="004D60F2" w:rsidRDefault="00985573">
            <w:pPr>
              <w:spacing w:before="20" w:after="40" w:line="259" w:lineRule="auto"/>
            </w:pPr>
            <w:r>
              <w:rPr>
                <w:color w:val="000000"/>
                <w:sz w:val="18"/>
              </w:rPr>
              <w:t>A06</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DF5D277" w14:textId="77777777" w:rsidR="004D60F2" w:rsidRDefault="00985573">
            <w:pPr>
              <w:spacing w:before="20" w:after="40" w:line="259" w:lineRule="auto"/>
            </w:pPr>
            <w:r>
              <w:rPr>
                <w:color w:val="000000"/>
                <w:sz w:val="18"/>
              </w:rPr>
              <w:t>R07</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A97DAE0" w14:textId="77777777" w:rsidR="004D60F2" w:rsidRDefault="00985573">
            <w:pPr>
              <w:spacing w:before="20" w:after="40" w:line="259" w:lineRule="auto"/>
            </w:pPr>
            <w:proofErr w:type="spellStart"/>
            <w:r>
              <w:rPr>
                <w:color w:val="000000"/>
                <w:sz w:val="18"/>
              </w:rPr>
              <w:t>Parcialmente</w:t>
            </w:r>
            <w:proofErr w:type="spellEnd"/>
            <w:r>
              <w:rPr>
                <w:color w:val="000000"/>
                <w:sz w:val="18"/>
              </w:rPr>
              <w:t xml:space="preserve"> </w:t>
            </w:r>
            <w:proofErr w:type="spellStart"/>
            <w:r>
              <w:rPr>
                <w:color w:val="000000"/>
                <w:sz w:val="18"/>
              </w:rPr>
              <w:t>implementado</w:t>
            </w:r>
            <w:proofErr w:type="spellEnd"/>
          </w:p>
        </w:tc>
      </w:tr>
      <w:tr w:rsidR="004D60F2" w14:paraId="1F96F1E0"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F9EB412" w14:textId="77777777" w:rsidR="004D60F2" w:rsidRDefault="00985573">
            <w:pPr>
              <w:spacing w:before="20" w:after="40" w:line="259" w:lineRule="auto"/>
            </w:pPr>
            <w:r>
              <w:rPr>
                <w:color w:val="000000"/>
                <w:sz w:val="18"/>
              </w:rPr>
              <w:t>C18</w:t>
            </w:r>
          </w:p>
        </w:tc>
        <w:tc>
          <w:tcPr>
            <w:tcW w:w="69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66EE73C" w14:textId="77777777" w:rsidR="004D60F2" w:rsidRPr="00D8652C" w:rsidRDefault="00985573">
            <w:pPr>
              <w:spacing w:before="20" w:after="40" w:line="259" w:lineRule="auto"/>
              <w:rPr>
                <w:lang w:val="es-419"/>
              </w:rPr>
            </w:pPr>
            <w:r w:rsidRPr="00D8652C">
              <w:rPr>
                <w:color w:val="000000"/>
                <w:sz w:val="18"/>
                <w:lang w:val="es-419"/>
              </w:rPr>
              <w:t>Los servidores y contenedores operan con mínimo privilegio y servicios necesarios</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7A9DAB1" w14:textId="77777777" w:rsidR="004D60F2" w:rsidRDefault="00985573">
            <w:pPr>
              <w:spacing w:before="20" w:after="40" w:line="259" w:lineRule="auto"/>
            </w:pPr>
            <w:r>
              <w:rPr>
                <w:color w:val="000000"/>
                <w:sz w:val="18"/>
              </w:rPr>
              <w:t>A06</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A376F5F" w14:textId="77777777" w:rsidR="004D60F2" w:rsidRDefault="00985573">
            <w:pPr>
              <w:spacing w:before="20" w:after="40" w:line="259" w:lineRule="auto"/>
            </w:pPr>
            <w:r>
              <w:rPr>
                <w:color w:val="000000"/>
                <w:sz w:val="18"/>
              </w:rPr>
              <w:t>R07</w:t>
            </w:r>
          </w:p>
        </w:tc>
        <w:tc>
          <w:tcPr>
            <w:tcW w:w="33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BB87CC1" w14:textId="77777777" w:rsidR="004D60F2" w:rsidRDefault="00985573">
            <w:pPr>
              <w:spacing w:before="20" w:after="40" w:line="259" w:lineRule="auto"/>
            </w:pPr>
            <w:proofErr w:type="spellStart"/>
            <w:r>
              <w:rPr>
                <w:color w:val="000000"/>
                <w:sz w:val="18"/>
              </w:rPr>
              <w:t>Parcialmente</w:t>
            </w:r>
            <w:proofErr w:type="spellEnd"/>
            <w:r>
              <w:rPr>
                <w:color w:val="000000"/>
                <w:sz w:val="18"/>
              </w:rPr>
              <w:t xml:space="preserve"> </w:t>
            </w:r>
            <w:proofErr w:type="spellStart"/>
            <w:r>
              <w:rPr>
                <w:color w:val="000000"/>
                <w:sz w:val="18"/>
              </w:rPr>
              <w:t>implementado</w:t>
            </w:r>
            <w:proofErr w:type="spellEnd"/>
          </w:p>
        </w:tc>
      </w:tr>
      <w:tr w:rsidR="004D60F2" w14:paraId="68D5CDC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CC9D84B" w14:textId="77777777" w:rsidR="004D60F2" w:rsidRDefault="00985573">
            <w:pPr>
              <w:spacing w:before="20" w:after="40" w:line="259" w:lineRule="auto"/>
            </w:pPr>
            <w:r>
              <w:rPr>
                <w:color w:val="000000"/>
                <w:sz w:val="18"/>
              </w:rPr>
              <w:t>C19</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67B9EBE" w14:textId="77777777" w:rsidR="004D60F2" w:rsidRPr="00D8652C" w:rsidRDefault="00985573">
            <w:pPr>
              <w:spacing w:before="20" w:after="40" w:line="259" w:lineRule="auto"/>
              <w:rPr>
                <w:lang w:val="es-419"/>
              </w:rPr>
            </w:pPr>
            <w:r w:rsidRPr="00D8652C">
              <w:rPr>
                <w:color w:val="000000"/>
                <w:sz w:val="18"/>
                <w:lang w:val="es-419"/>
              </w:rPr>
              <w:t>Se revisan parches, imágenes, EDR y bloqueo de equipos reales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F85D5A3" w14:textId="77777777" w:rsidR="004D60F2" w:rsidRDefault="00985573">
            <w:pPr>
              <w:spacing w:before="20" w:after="40" w:line="259" w:lineRule="auto"/>
            </w:pPr>
            <w:r>
              <w:rPr>
                <w:color w:val="000000"/>
                <w:sz w:val="18"/>
              </w:rPr>
              <w:t>A06</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C61964C" w14:textId="77777777" w:rsidR="004D60F2" w:rsidRDefault="00985573">
            <w:pPr>
              <w:spacing w:before="20" w:after="40" w:line="259" w:lineRule="auto"/>
            </w:pPr>
            <w:r>
              <w:rPr>
                <w:color w:val="000000"/>
                <w:sz w:val="18"/>
              </w:rPr>
              <w:t>R08</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6CFB169" w14:textId="77777777" w:rsidR="004D60F2" w:rsidRDefault="00985573">
            <w:pPr>
              <w:spacing w:before="20" w:after="40" w:line="259" w:lineRule="auto"/>
            </w:pPr>
            <w:proofErr w:type="spellStart"/>
            <w:r>
              <w:rPr>
                <w:color w:val="000000"/>
                <w:sz w:val="18"/>
              </w:rPr>
              <w:t>Propuesto</w:t>
            </w:r>
            <w:proofErr w:type="spellEnd"/>
          </w:p>
        </w:tc>
      </w:tr>
      <w:tr w:rsidR="004D60F2" w14:paraId="52FD919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D4433D1" w14:textId="77777777" w:rsidR="004D60F2" w:rsidRDefault="00985573">
            <w:pPr>
              <w:spacing w:before="20" w:after="40" w:line="259" w:lineRule="auto"/>
            </w:pPr>
            <w:r>
              <w:rPr>
                <w:color w:val="000000"/>
                <w:sz w:val="18"/>
              </w:rPr>
              <w:t>C20</w:t>
            </w:r>
          </w:p>
        </w:tc>
        <w:tc>
          <w:tcPr>
            <w:tcW w:w="69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C84C1AC" w14:textId="77777777" w:rsidR="004D60F2" w:rsidRPr="00D8652C" w:rsidRDefault="00985573">
            <w:pPr>
              <w:spacing w:before="20" w:after="40" w:line="259" w:lineRule="auto"/>
              <w:rPr>
                <w:lang w:val="es-419"/>
              </w:rPr>
            </w:pPr>
            <w:r w:rsidRPr="00D8652C">
              <w:rPr>
                <w:color w:val="000000"/>
                <w:sz w:val="18"/>
                <w:lang w:val="es-419"/>
              </w:rPr>
              <w:t>El tráfico público y datos almacenados tienen protección de cifrado verificada</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C06E14A" w14:textId="77777777" w:rsidR="004D60F2" w:rsidRDefault="00985573">
            <w:pPr>
              <w:spacing w:before="20" w:after="40" w:line="259" w:lineRule="auto"/>
            </w:pPr>
            <w:r>
              <w:rPr>
                <w:color w:val="000000"/>
                <w:sz w:val="18"/>
              </w:rPr>
              <w:t>A01</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EFDACD2" w14:textId="77777777" w:rsidR="004D60F2" w:rsidRDefault="00985573">
            <w:pPr>
              <w:spacing w:before="20" w:after="40" w:line="259" w:lineRule="auto"/>
            </w:pPr>
            <w:r>
              <w:rPr>
                <w:color w:val="000000"/>
                <w:sz w:val="18"/>
              </w:rPr>
              <w:t>R07</w:t>
            </w:r>
          </w:p>
        </w:tc>
        <w:tc>
          <w:tcPr>
            <w:tcW w:w="33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4DBE56F" w14:textId="77777777" w:rsidR="004D60F2" w:rsidRDefault="00985573">
            <w:pPr>
              <w:spacing w:before="20" w:after="40" w:line="259" w:lineRule="auto"/>
            </w:pPr>
            <w:proofErr w:type="spellStart"/>
            <w:r>
              <w:rPr>
                <w:color w:val="000000"/>
                <w:sz w:val="18"/>
              </w:rPr>
              <w:t>Propuesto</w:t>
            </w:r>
            <w:proofErr w:type="spellEnd"/>
          </w:p>
        </w:tc>
      </w:tr>
      <w:tr w:rsidR="004D60F2" w14:paraId="6448D881"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4C72585" w14:textId="77777777" w:rsidR="004D60F2" w:rsidRDefault="00985573">
            <w:pPr>
              <w:spacing w:before="20" w:after="40" w:line="259" w:lineRule="auto"/>
            </w:pPr>
            <w:r>
              <w:rPr>
                <w:color w:val="000000"/>
                <w:sz w:val="18"/>
              </w:rPr>
              <w:t>C21</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6F74D16" w14:textId="77777777" w:rsidR="004D60F2" w:rsidRPr="00D8652C" w:rsidRDefault="00985573">
            <w:pPr>
              <w:spacing w:before="20" w:after="40" w:line="259" w:lineRule="auto"/>
              <w:rPr>
                <w:lang w:val="es-419"/>
              </w:rPr>
            </w:pPr>
            <w:r w:rsidRPr="00D8652C">
              <w:rPr>
                <w:color w:val="000000"/>
                <w:sz w:val="18"/>
                <w:lang w:val="es-419"/>
              </w:rPr>
              <w:t>Los secretos se separan por ambiente y no se divulgan en evidencias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85522CE" w14:textId="77777777" w:rsidR="004D60F2" w:rsidRDefault="00985573">
            <w:pPr>
              <w:spacing w:before="20" w:after="40" w:line="259" w:lineRule="auto"/>
            </w:pPr>
            <w:r>
              <w:rPr>
                <w:color w:val="000000"/>
                <w:sz w:val="18"/>
              </w:rPr>
              <w:t>A03</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524FC33" w14:textId="77777777" w:rsidR="004D60F2" w:rsidRDefault="00985573">
            <w:pPr>
              <w:spacing w:before="20" w:after="40" w:line="259" w:lineRule="auto"/>
            </w:pPr>
            <w:r>
              <w:rPr>
                <w:color w:val="000000"/>
                <w:sz w:val="18"/>
              </w:rPr>
              <w:t>R02</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6EBEF51" w14:textId="77777777" w:rsidR="004D60F2" w:rsidRDefault="00985573">
            <w:pPr>
              <w:spacing w:before="20" w:after="40" w:line="259" w:lineRule="auto"/>
            </w:pPr>
            <w:proofErr w:type="spellStart"/>
            <w:r>
              <w:rPr>
                <w:color w:val="000000"/>
                <w:sz w:val="18"/>
              </w:rPr>
              <w:t>Parcialmente</w:t>
            </w:r>
            <w:proofErr w:type="spellEnd"/>
            <w:r>
              <w:rPr>
                <w:color w:val="000000"/>
                <w:sz w:val="18"/>
              </w:rPr>
              <w:t xml:space="preserve"> </w:t>
            </w:r>
            <w:proofErr w:type="spellStart"/>
            <w:r>
              <w:rPr>
                <w:color w:val="000000"/>
                <w:sz w:val="18"/>
              </w:rPr>
              <w:t>implementado</w:t>
            </w:r>
            <w:proofErr w:type="spellEnd"/>
          </w:p>
        </w:tc>
      </w:tr>
      <w:tr w:rsidR="004D60F2" w14:paraId="42F4E38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9A6C426" w14:textId="77777777" w:rsidR="004D60F2" w:rsidRDefault="00985573">
            <w:pPr>
              <w:spacing w:before="20" w:after="40" w:line="259" w:lineRule="auto"/>
            </w:pPr>
            <w:r>
              <w:rPr>
                <w:color w:val="000000"/>
                <w:sz w:val="18"/>
              </w:rPr>
              <w:lastRenderedPageBreak/>
              <w:t>C22</w:t>
            </w:r>
          </w:p>
        </w:tc>
        <w:tc>
          <w:tcPr>
            <w:tcW w:w="69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DBFC63C" w14:textId="77777777" w:rsidR="004D60F2" w:rsidRPr="00D8652C" w:rsidRDefault="00985573">
            <w:pPr>
              <w:spacing w:before="20" w:after="40" w:line="259" w:lineRule="auto"/>
              <w:rPr>
                <w:lang w:val="es-419"/>
              </w:rPr>
            </w:pPr>
            <w:r w:rsidRPr="00D8652C">
              <w:rPr>
                <w:color w:val="000000"/>
                <w:sz w:val="18"/>
                <w:lang w:val="es-419"/>
              </w:rPr>
              <w:t>Los avisos de dependencias generan reporte y bloquean promoción</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124E33B" w14:textId="77777777" w:rsidR="004D60F2" w:rsidRDefault="00985573">
            <w:pPr>
              <w:spacing w:before="20" w:after="40" w:line="259" w:lineRule="auto"/>
            </w:pPr>
            <w:r>
              <w:rPr>
                <w:color w:val="000000"/>
                <w:sz w:val="18"/>
              </w:rPr>
              <w:t>A08</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F2E3CF4" w14:textId="77777777" w:rsidR="004D60F2" w:rsidRDefault="00985573">
            <w:pPr>
              <w:spacing w:before="20" w:after="40" w:line="259" w:lineRule="auto"/>
            </w:pPr>
            <w:r>
              <w:rPr>
                <w:color w:val="000000"/>
                <w:sz w:val="18"/>
              </w:rPr>
              <w:t>R08</w:t>
            </w:r>
          </w:p>
        </w:tc>
        <w:tc>
          <w:tcPr>
            <w:tcW w:w="33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BE5337C" w14:textId="77777777" w:rsidR="004D60F2" w:rsidRDefault="00985573">
            <w:pPr>
              <w:spacing w:before="20" w:after="40" w:line="259" w:lineRule="auto"/>
            </w:pPr>
            <w:proofErr w:type="spellStart"/>
            <w:r>
              <w:rPr>
                <w:color w:val="000000"/>
                <w:sz w:val="18"/>
              </w:rPr>
              <w:t>Parcialmente</w:t>
            </w:r>
            <w:proofErr w:type="spellEnd"/>
            <w:r>
              <w:rPr>
                <w:color w:val="000000"/>
                <w:sz w:val="18"/>
              </w:rPr>
              <w:t xml:space="preserve"> </w:t>
            </w:r>
            <w:proofErr w:type="spellStart"/>
            <w:r>
              <w:rPr>
                <w:color w:val="000000"/>
                <w:sz w:val="18"/>
              </w:rPr>
              <w:t>implementado</w:t>
            </w:r>
            <w:proofErr w:type="spellEnd"/>
          </w:p>
        </w:tc>
      </w:tr>
      <w:tr w:rsidR="004D60F2" w14:paraId="159A95A6"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7C996D2" w14:textId="77777777" w:rsidR="004D60F2" w:rsidRDefault="00985573">
            <w:pPr>
              <w:spacing w:before="20" w:after="40" w:line="259" w:lineRule="auto"/>
            </w:pPr>
            <w:r>
              <w:rPr>
                <w:color w:val="000000"/>
                <w:sz w:val="18"/>
              </w:rPr>
              <w:t>C23</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BABDBE5" w14:textId="77777777" w:rsidR="004D60F2" w:rsidRPr="00D8652C" w:rsidRDefault="00985573">
            <w:pPr>
              <w:spacing w:before="20" w:after="40" w:line="259" w:lineRule="auto"/>
              <w:rPr>
                <w:lang w:val="es-419"/>
              </w:rPr>
            </w:pPr>
            <w:r w:rsidRPr="00D8652C">
              <w:rPr>
                <w:color w:val="000000"/>
                <w:sz w:val="18"/>
                <w:lang w:val="es-419"/>
              </w:rPr>
              <w:t>Los hallazgos de análisis estático se revisan y trazan</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B1F9F5C" w14:textId="77777777" w:rsidR="004D60F2" w:rsidRDefault="00985573">
            <w:pPr>
              <w:spacing w:before="20" w:after="40" w:line="259" w:lineRule="auto"/>
            </w:pPr>
            <w:r>
              <w:rPr>
                <w:color w:val="000000"/>
                <w:sz w:val="18"/>
              </w:rPr>
              <w:t>A04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731449D" w14:textId="77777777" w:rsidR="004D60F2" w:rsidRDefault="00985573">
            <w:pPr>
              <w:spacing w:before="20" w:after="40" w:line="259" w:lineRule="auto"/>
            </w:pPr>
            <w:r>
              <w:rPr>
                <w:color w:val="000000"/>
                <w:sz w:val="18"/>
              </w:rPr>
              <w:t>R06</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8224414" w14:textId="77777777" w:rsidR="004D60F2" w:rsidRDefault="00985573">
            <w:pPr>
              <w:spacing w:before="20" w:after="40" w:line="259" w:lineRule="auto"/>
            </w:pPr>
            <w:proofErr w:type="spellStart"/>
            <w:r>
              <w:rPr>
                <w:color w:val="000000"/>
                <w:sz w:val="18"/>
              </w:rPr>
              <w:t>Parcialmente</w:t>
            </w:r>
            <w:proofErr w:type="spellEnd"/>
            <w:r>
              <w:rPr>
                <w:color w:val="000000"/>
                <w:sz w:val="18"/>
              </w:rPr>
              <w:t xml:space="preserve"> </w:t>
            </w:r>
            <w:proofErr w:type="spellStart"/>
            <w:r>
              <w:rPr>
                <w:color w:val="000000"/>
                <w:sz w:val="18"/>
              </w:rPr>
              <w:t>implementado</w:t>
            </w:r>
            <w:proofErr w:type="spellEnd"/>
          </w:p>
        </w:tc>
      </w:tr>
      <w:tr w:rsidR="004D60F2" w14:paraId="7CD5517D"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66BC7BC" w14:textId="77777777" w:rsidR="004D60F2" w:rsidRDefault="00985573">
            <w:pPr>
              <w:spacing w:before="20" w:after="40" w:line="259" w:lineRule="auto"/>
            </w:pPr>
            <w:r>
              <w:rPr>
                <w:color w:val="000000"/>
                <w:sz w:val="18"/>
              </w:rPr>
              <w:t>C24</w:t>
            </w:r>
          </w:p>
        </w:tc>
        <w:tc>
          <w:tcPr>
            <w:tcW w:w="69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FDA6D9C" w14:textId="77777777" w:rsidR="004D60F2" w:rsidRPr="00D8652C" w:rsidRDefault="00985573">
            <w:pPr>
              <w:spacing w:before="20" w:after="40" w:line="259" w:lineRule="auto"/>
              <w:rPr>
                <w:lang w:val="es-419"/>
              </w:rPr>
            </w:pPr>
            <w:r w:rsidRPr="00D8652C">
              <w:rPr>
                <w:color w:val="000000"/>
                <w:sz w:val="18"/>
                <w:lang w:val="es-419"/>
              </w:rPr>
              <w:t xml:space="preserve">Una etapa requerida de </w:t>
            </w:r>
            <w:proofErr w:type="spellStart"/>
            <w:r w:rsidRPr="00D8652C">
              <w:rPr>
                <w:color w:val="000000"/>
                <w:sz w:val="18"/>
                <w:lang w:val="es-419"/>
              </w:rPr>
              <w:t>deploy</w:t>
            </w:r>
            <w:proofErr w:type="spellEnd"/>
            <w:r w:rsidRPr="00D8652C">
              <w:rPr>
                <w:color w:val="000000"/>
                <w:sz w:val="18"/>
                <w:lang w:val="es-419"/>
              </w:rPr>
              <w:t>/</w:t>
            </w:r>
            <w:proofErr w:type="spellStart"/>
            <w:r w:rsidRPr="00D8652C">
              <w:rPr>
                <w:color w:val="000000"/>
                <w:sz w:val="18"/>
                <w:lang w:val="es-419"/>
              </w:rPr>
              <w:t>post-deploy</w:t>
            </w:r>
            <w:proofErr w:type="spellEnd"/>
            <w:r w:rsidRPr="00D8652C">
              <w:rPr>
                <w:color w:val="000000"/>
                <w:sz w:val="18"/>
                <w:lang w:val="es-419"/>
              </w:rPr>
              <w:t xml:space="preserve"> no termina bien si falta configuración</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9ABCC3F" w14:textId="77777777" w:rsidR="004D60F2" w:rsidRDefault="00985573">
            <w:pPr>
              <w:spacing w:before="20" w:after="40" w:line="259" w:lineRule="auto"/>
            </w:pPr>
            <w:r>
              <w:rPr>
                <w:color w:val="000000"/>
                <w:sz w:val="18"/>
              </w:rPr>
              <w:t>A07</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EC746CF" w14:textId="77777777" w:rsidR="004D60F2" w:rsidRDefault="00985573">
            <w:pPr>
              <w:spacing w:before="20" w:after="40" w:line="259" w:lineRule="auto"/>
            </w:pPr>
            <w:r>
              <w:rPr>
                <w:color w:val="000000"/>
                <w:sz w:val="18"/>
              </w:rPr>
              <w:t>R09</w:t>
            </w:r>
          </w:p>
        </w:tc>
        <w:tc>
          <w:tcPr>
            <w:tcW w:w="33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DF43655" w14:textId="77777777" w:rsidR="004D60F2" w:rsidRDefault="00985573">
            <w:pPr>
              <w:spacing w:before="20" w:after="40" w:line="259" w:lineRule="auto"/>
            </w:pPr>
            <w:proofErr w:type="spellStart"/>
            <w:r>
              <w:rPr>
                <w:color w:val="000000"/>
                <w:sz w:val="18"/>
              </w:rPr>
              <w:t>Parcialmente</w:t>
            </w:r>
            <w:proofErr w:type="spellEnd"/>
            <w:r>
              <w:rPr>
                <w:color w:val="000000"/>
                <w:sz w:val="18"/>
              </w:rPr>
              <w:t xml:space="preserve"> </w:t>
            </w:r>
            <w:proofErr w:type="spellStart"/>
            <w:r>
              <w:rPr>
                <w:color w:val="000000"/>
                <w:sz w:val="18"/>
              </w:rPr>
              <w:t>implementado</w:t>
            </w:r>
            <w:proofErr w:type="spellEnd"/>
          </w:p>
        </w:tc>
      </w:tr>
      <w:tr w:rsidR="004D60F2" w14:paraId="47749844"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EA416DB" w14:textId="77777777" w:rsidR="004D60F2" w:rsidRDefault="00985573">
            <w:pPr>
              <w:spacing w:before="20" w:after="40" w:line="259" w:lineRule="auto"/>
            </w:pPr>
            <w:r>
              <w:rPr>
                <w:color w:val="000000"/>
                <w:sz w:val="18"/>
              </w:rPr>
              <w:t>C25</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80D9F83" w14:textId="77777777" w:rsidR="004D60F2" w:rsidRPr="00D8652C" w:rsidRDefault="00985573">
            <w:pPr>
              <w:spacing w:before="20" w:after="40" w:line="259" w:lineRule="auto"/>
              <w:rPr>
                <w:lang w:val="es-419"/>
              </w:rPr>
            </w:pPr>
            <w:r w:rsidRPr="00D8652C">
              <w:rPr>
                <w:color w:val="000000"/>
                <w:sz w:val="18"/>
                <w:lang w:val="es-419"/>
              </w:rPr>
              <w:t>Repositorio exige revisiones, protección de ramas y permisos mínimos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DAD10CC" w14:textId="77777777" w:rsidR="004D60F2" w:rsidRDefault="00985573">
            <w:pPr>
              <w:spacing w:before="20" w:after="40" w:line="259" w:lineRule="auto"/>
            </w:pPr>
            <w:r>
              <w:rPr>
                <w:color w:val="000000"/>
                <w:sz w:val="18"/>
              </w:rPr>
              <w:t>A07</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36A4264" w14:textId="77777777" w:rsidR="004D60F2" w:rsidRDefault="00985573">
            <w:pPr>
              <w:spacing w:before="20" w:after="40" w:line="259" w:lineRule="auto"/>
            </w:pPr>
            <w:r>
              <w:rPr>
                <w:color w:val="000000"/>
                <w:sz w:val="18"/>
              </w:rPr>
              <w:t>R09</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E81DFD4" w14:textId="77777777" w:rsidR="004D60F2" w:rsidRDefault="00985573">
            <w:pPr>
              <w:spacing w:before="20" w:after="40" w:line="259" w:lineRule="auto"/>
            </w:pPr>
            <w:proofErr w:type="spellStart"/>
            <w:r>
              <w:rPr>
                <w:color w:val="000000"/>
                <w:sz w:val="18"/>
              </w:rPr>
              <w:t>Propuesto</w:t>
            </w:r>
            <w:proofErr w:type="spellEnd"/>
          </w:p>
        </w:tc>
      </w:tr>
      <w:tr w:rsidR="004D60F2" w14:paraId="7A1FB2DC"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F0230C8" w14:textId="77777777" w:rsidR="004D60F2" w:rsidRDefault="00985573">
            <w:pPr>
              <w:spacing w:before="20" w:after="40" w:line="259" w:lineRule="auto"/>
            </w:pPr>
            <w:r>
              <w:rPr>
                <w:color w:val="000000"/>
                <w:sz w:val="18"/>
              </w:rPr>
              <w:t>C26</w:t>
            </w:r>
          </w:p>
        </w:tc>
        <w:tc>
          <w:tcPr>
            <w:tcW w:w="69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2165ED1" w14:textId="77777777" w:rsidR="004D60F2" w:rsidRPr="00D8652C" w:rsidRDefault="00985573">
            <w:pPr>
              <w:spacing w:before="20" w:after="40" w:line="259" w:lineRule="auto"/>
              <w:rPr>
                <w:lang w:val="es-419"/>
              </w:rPr>
            </w:pPr>
            <w:r w:rsidRPr="00D8652C">
              <w:rPr>
                <w:color w:val="000000"/>
                <w:sz w:val="18"/>
                <w:lang w:val="es-419"/>
              </w:rPr>
              <w:t>Los ambientes, secretos y datos de prueba permanecen separados</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F4062EC" w14:textId="77777777" w:rsidR="004D60F2" w:rsidRDefault="00985573">
            <w:pPr>
              <w:spacing w:before="20" w:after="40" w:line="259" w:lineRule="auto"/>
            </w:pPr>
            <w:r>
              <w:rPr>
                <w:color w:val="000000"/>
                <w:sz w:val="18"/>
              </w:rPr>
              <w:t>A07</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41FE042" w14:textId="77777777" w:rsidR="004D60F2" w:rsidRDefault="00985573">
            <w:pPr>
              <w:spacing w:before="20" w:after="40" w:line="259" w:lineRule="auto"/>
            </w:pPr>
            <w:r>
              <w:rPr>
                <w:color w:val="000000"/>
                <w:sz w:val="18"/>
              </w:rPr>
              <w:t>R09</w:t>
            </w:r>
          </w:p>
        </w:tc>
        <w:tc>
          <w:tcPr>
            <w:tcW w:w="33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5EB2CBB" w14:textId="77777777" w:rsidR="004D60F2" w:rsidRDefault="00985573">
            <w:pPr>
              <w:spacing w:before="20" w:after="40" w:line="259" w:lineRule="auto"/>
            </w:pPr>
            <w:proofErr w:type="spellStart"/>
            <w:r>
              <w:rPr>
                <w:color w:val="000000"/>
                <w:sz w:val="18"/>
              </w:rPr>
              <w:t>Parcialmente</w:t>
            </w:r>
            <w:proofErr w:type="spellEnd"/>
            <w:r>
              <w:rPr>
                <w:color w:val="000000"/>
                <w:sz w:val="18"/>
              </w:rPr>
              <w:t xml:space="preserve"> </w:t>
            </w:r>
            <w:proofErr w:type="spellStart"/>
            <w:r>
              <w:rPr>
                <w:color w:val="000000"/>
                <w:sz w:val="18"/>
              </w:rPr>
              <w:t>implementado</w:t>
            </w:r>
            <w:proofErr w:type="spellEnd"/>
          </w:p>
        </w:tc>
      </w:tr>
      <w:tr w:rsidR="004D60F2" w14:paraId="6F1F6A31"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D1D9337" w14:textId="77777777" w:rsidR="004D60F2" w:rsidRDefault="00985573">
            <w:pPr>
              <w:spacing w:before="20" w:after="40" w:line="259" w:lineRule="auto"/>
            </w:pPr>
            <w:r>
              <w:rPr>
                <w:color w:val="000000"/>
                <w:sz w:val="18"/>
              </w:rPr>
              <w:t>C27</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2A57108" w14:textId="77777777" w:rsidR="004D60F2" w:rsidRPr="00D8652C" w:rsidRDefault="00985573">
            <w:pPr>
              <w:spacing w:before="20" w:after="40" w:line="259" w:lineRule="auto"/>
              <w:rPr>
                <w:lang w:val="es-419"/>
              </w:rPr>
            </w:pPr>
            <w:r w:rsidRPr="00D8652C">
              <w:rPr>
                <w:color w:val="000000"/>
                <w:sz w:val="18"/>
                <w:lang w:val="es-419"/>
              </w:rPr>
              <w:t>Respaldos tienen responsable, frecuencia, retención y RTO/RPO aprobados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FEE27C1" w14:textId="77777777" w:rsidR="004D60F2" w:rsidRDefault="00985573">
            <w:pPr>
              <w:spacing w:before="20" w:after="40" w:line="259" w:lineRule="auto"/>
            </w:pPr>
            <w:r>
              <w:rPr>
                <w:color w:val="000000"/>
                <w:sz w:val="18"/>
              </w:rPr>
              <w:t>A02</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E780DDF" w14:textId="77777777" w:rsidR="004D60F2" w:rsidRDefault="00985573">
            <w:pPr>
              <w:spacing w:before="20" w:after="40" w:line="259" w:lineRule="auto"/>
            </w:pPr>
            <w:r>
              <w:rPr>
                <w:color w:val="000000"/>
                <w:sz w:val="18"/>
              </w:rPr>
              <w:t>R10</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EB92079" w14:textId="77777777" w:rsidR="004D60F2" w:rsidRDefault="00985573">
            <w:pPr>
              <w:spacing w:before="20" w:after="40" w:line="259" w:lineRule="auto"/>
            </w:pPr>
            <w:proofErr w:type="spellStart"/>
            <w:r>
              <w:rPr>
                <w:color w:val="000000"/>
                <w:sz w:val="18"/>
              </w:rPr>
              <w:t>Propuesto</w:t>
            </w:r>
            <w:proofErr w:type="spellEnd"/>
          </w:p>
        </w:tc>
      </w:tr>
      <w:tr w:rsidR="004D60F2" w14:paraId="4A5EECD9"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339C866" w14:textId="77777777" w:rsidR="004D60F2" w:rsidRDefault="00985573">
            <w:pPr>
              <w:spacing w:before="20" w:after="40" w:line="259" w:lineRule="auto"/>
            </w:pPr>
            <w:r>
              <w:rPr>
                <w:color w:val="000000"/>
                <w:sz w:val="18"/>
              </w:rPr>
              <w:t>C28</w:t>
            </w:r>
          </w:p>
        </w:tc>
        <w:tc>
          <w:tcPr>
            <w:tcW w:w="69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AC9A86C" w14:textId="77777777" w:rsidR="004D60F2" w:rsidRPr="00D8652C" w:rsidRDefault="00985573">
            <w:pPr>
              <w:spacing w:before="20" w:after="40" w:line="259" w:lineRule="auto"/>
              <w:rPr>
                <w:lang w:val="es-419"/>
              </w:rPr>
            </w:pPr>
            <w:r w:rsidRPr="00D8652C">
              <w:rPr>
                <w:color w:val="000000"/>
                <w:sz w:val="18"/>
                <w:lang w:val="es-419"/>
              </w:rPr>
              <w:t>Los incidentes siguen reporte, clasificación, contención, recuperación y revisión</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54F405B" w14:textId="77777777" w:rsidR="004D60F2" w:rsidRDefault="00985573">
            <w:pPr>
              <w:spacing w:before="20" w:after="40" w:line="259" w:lineRule="auto"/>
            </w:pPr>
            <w:r>
              <w:rPr>
                <w:color w:val="000000"/>
                <w:sz w:val="18"/>
              </w:rPr>
              <w:t>A01</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C64A61E" w14:textId="77777777" w:rsidR="004D60F2" w:rsidRDefault="00985573">
            <w:pPr>
              <w:spacing w:before="20" w:after="40" w:line="259" w:lineRule="auto"/>
            </w:pPr>
            <w:r>
              <w:rPr>
                <w:color w:val="000000"/>
                <w:sz w:val="18"/>
              </w:rPr>
              <w:t>R11</w:t>
            </w:r>
          </w:p>
        </w:tc>
        <w:tc>
          <w:tcPr>
            <w:tcW w:w="33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C45BC8A" w14:textId="77777777" w:rsidR="004D60F2" w:rsidRDefault="00985573">
            <w:pPr>
              <w:spacing w:before="20" w:after="40" w:line="259" w:lineRule="auto"/>
            </w:pPr>
            <w:proofErr w:type="spellStart"/>
            <w:r>
              <w:rPr>
                <w:color w:val="000000"/>
                <w:sz w:val="18"/>
              </w:rPr>
              <w:t>Propuesto</w:t>
            </w:r>
            <w:proofErr w:type="spellEnd"/>
          </w:p>
        </w:tc>
      </w:tr>
      <w:tr w:rsidR="004D60F2" w14:paraId="6EFC81D2"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6B11E45" w14:textId="77777777" w:rsidR="004D60F2" w:rsidRDefault="00985573">
            <w:pPr>
              <w:spacing w:before="20" w:after="40" w:line="259" w:lineRule="auto"/>
            </w:pPr>
            <w:r>
              <w:rPr>
                <w:color w:val="000000"/>
                <w:sz w:val="18"/>
              </w:rPr>
              <w:t>C29</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3E303F3" w14:textId="77777777" w:rsidR="004D60F2" w:rsidRPr="00D8652C" w:rsidRDefault="00985573">
            <w:pPr>
              <w:spacing w:before="20" w:after="40" w:line="259" w:lineRule="auto"/>
              <w:rPr>
                <w:lang w:val="es-419"/>
              </w:rPr>
            </w:pPr>
            <w:r w:rsidRPr="00D8652C">
              <w:rPr>
                <w:color w:val="000000"/>
                <w:sz w:val="18"/>
                <w:lang w:val="es-419"/>
              </w:rPr>
              <w:t>Todo cambio relevante registra motivo, actor, alcance, impacto, pruebas y revisión</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71B54AB" w14:textId="77777777" w:rsidR="004D60F2" w:rsidRDefault="00985573">
            <w:pPr>
              <w:spacing w:before="20" w:after="40" w:line="259" w:lineRule="auto"/>
            </w:pPr>
            <w:r>
              <w:rPr>
                <w:color w:val="000000"/>
                <w:sz w:val="18"/>
              </w:rPr>
              <w:t>A07</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E8C2AB1" w14:textId="77777777" w:rsidR="004D60F2" w:rsidRDefault="00985573">
            <w:pPr>
              <w:spacing w:before="20" w:after="40" w:line="259" w:lineRule="auto"/>
            </w:pPr>
            <w:r>
              <w:rPr>
                <w:color w:val="000000"/>
                <w:sz w:val="18"/>
              </w:rPr>
              <w:t>R09</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24EAAD6" w14:textId="77777777" w:rsidR="004D60F2" w:rsidRDefault="00985573">
            <w:pPr>
              <w:spacing w:before="20" w:after="40" w:line="259" w:lineRule="auto"/>
            </w:pPr>
            <w:proofErr w:type="spellStart"/>
            <w:r>
              <w:rPr>
                <w:color w:val="000000"/>
                <w:sz w:val="18"/>
              </w:rPr>
              <w:t>Parcialmente</w:t>
            </w:r>
            <w:proofErr w:type="spellEnd"/>
            <w:r>
              <w:rPr>
                <w:color w:val="000000"/>
                <w:sz w:val="18"/>
              </w:rPr>
              <w:t xml:space="preserve"> </w:t>
            </w:r>
            <w:proofErr w:type="spellStart"/>
            <w:r>
              <w:rPr>
                <w:color w:val="000000"/>
                <w:sz w:val="18"/>
              </w:rPr>
              <w:t>implementado</w:t>
            </w:r>
            <w:proofErr w:type="spellEnd"/>
          </w:p>
        </w:tc>
      </w:tr>
      <w:tr w:rsidR="004D60F2" w14:paraId="7FE04033"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80D4A53" w14:textId="77777777" w:rsidR="004D60F2" w:rsidRDefault="00985573">
            <w:pPr>
              <w:spacing w:before="20" w:after="40" w:line="259" w:lineRule="auto"/>
            </w:pPr>
            <w:r>
              <w:rPr>
                <w:color w:val="000000"/>
                <w:sz w:val="18"/>
              </w:rPr>
              <w:t>C30</w:t>
            </w:r>
          </w:p>
        </w:tc>
        <w:tc>
          <w:tcPr>
            <w:tcW w:w="69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0E947DD" w14:textId="77777777" w:rsidR="004D60F2" w:rsidRPr="00D8652C" w:rsidRDefault="00985573">
            <w:pPr>
              <w:spacing w:before="20" w:after="40" w:line="259" w:lineRule="auto"/>
              <w:rPr>
                <w:lang w:val="es-419"/>
              </w:rPr>
            </w:pPr>
            <w:r w:rsidRPr="00D8652C">
              <w:rPr>
                <w:color w:val="000000"/>
                <w:sz w:val="18"/>
                <w:lang w:val="es-419"/>
              </w:rPr>
              <w:t>Cada tercero registra datos, accesos, dependencia, riesgo y recuperación</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076D0D5" w14:textId="77777777" w:rsidR="004D60F2" w:rsidRDefault="00985573">
            <w:pPr>
              <w:spacing w:before="20" w:after="40" w:line="259" w:lineRule="auto"/>
            </w:pPr>
            <w:r>
              <w:rPr>
                <w:color w:val="000000"/>
                <w:sz w:val="18"/>
              </w:rPr>
              <w:t>A09</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9367CA2" w14:textId="77777777" w:rsidR="004D60F2" w:rsidRDefault="00985573">
            <w:pPr>
              <w:spacing w:before="20" w:after="40" w:line="259" w:lineRule="auto"/>
            </w:pPr>
            <w:r>
              <w:rPr>
                <w:color w:val="000000"/>
                <w:sz w:val="18"/>
              </w:rPr>
              <w:t>R12</w:t>
            </w:r>
          </w:p>
        </w:tc>
        <w:tc>
          <w:tcPr>
            <w:tcW w:w="33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A581310" w14:textId="77777777" w:rsidR="004D60F2" w:rsidRDefault="00985573">
            <w:pPr>
              <w:spacing w:before="20" w:after="40" w:line="259" w:lineRule="auto"/>
            </w:pPr>
            <w:proofErr w:type="spellStart"/>
            <w:r>
              <w:rPr>
                <w:color w:val="000000"/>
                <w:sz w:val="18"/>
              </w:rPr>
              <w:t>Propuesto</w:t>
            </w:r>
            <w:proofErr w:type="spellEnd"/>
          </w:p>
        </w:tc>
      </w:tr>
      <w:tr w:rsidR="004D60F2" w14:paraId="6A264A9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90BDA3D" w14:textId="77777777" w:rsidR="004D60F2" w:rsidRDefault="00985573">
            <w:pPr>
              <w:spacing w:before="20" w:after="40" w:line="259" w:lineRule="auto"/>
            </w:pPr>
            <w:r>
              <w:rPr>
                <w:color w:val="000000"/>
                <w:sz w:val="18"/>
              </w:rPr>
              <w:t>C31</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6C03DC9" w14:textId="77777777" w:rsidR="004D60F2" w:rsidRPr="00D8652C" w:rsidRDefault="00985573">
            <w:pPr>
              <w:spacing w:before="20" w:after="40" w:line="259" w:lineRule="auto"/>
              <w:rPr>
                <w:lang w:val="es-419"/>
              </w:rPr>
            </w:pPr>
            <w:r w:rsidRPr="00D8652C">
              <w:rPr>
                <w:color w:val="000000"/>
                <w:sz w:val="18"/>
                <w:lang w:val="es-419"/>
              </w:rPr>
              <w:t>Cloud documenta responsabilidad compartida, IAM/MFA/red/logs/alertas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80F29E1" w14:textId="77777777" w:rsidR="004D60F2" w:rsidRDefault="00985573">
            <w:pPr>
              <w:spacing w:before="20" w:after="40" w:line="259" w:lineRule="auto"/>
            </w:pPr>
            <w:r>
              <w:rPr>
                <w:color w:val="000000"/>
                <w:sz w:val="18"/>
              </w:rPr>
              <w:t>A09</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8C658C1" w14:textId="77777777" w:rsidR="004D60F2" w:rsidRDefault="00985573">
            <w:pPr>
              <w:spacing w:before="20" w:after="40" w:line="259" w:lineRule="auto"/>
            </w:pPr>
            <w:r>
              <w:rPr>
                <w:color w:val="000000"/>
                <w:sz w:val="18"/>
              </w:rPr>
              <w:t>R12</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C47D0E8" w14:textId="77777777" w:rsidR="004D60F2" w:rsidRDefault="00985573">
            <w:pPr>
              <w:spacing w:before="20" w:after="40" w:line="259" w:lineRule="auto"/>
            </w:pPr>
            <w:proofErr w:type="spellStart"/>
            <w:r>
              <w:rPr>
                <w:color w:val="000000"/>
                <w:sz w:val="18"/>
              </w:rPr>
              <w:t>Propuesto</w:t>
            </w:r>
            <w:proofErr w:type="spellEnd"/>
          </w:p>
        </w:tc>
      </w:tr>
      <w:tr w:rsidR="004D60F2" w14:paraId="345536E0"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A087BDD" w14:textId="77777777" w:rsidR="004D60F2" w:rsidRDefault="00985573">
            <w:pPr>
              <w:spacing w:before="20" w:after="40" w:line="259" w:lineRule="auto"/>
            </w:pPr>
            <w:r>
              <w:rPr>
                <w:color w:val="000000"/>
                <w:sz w:val="18"/>
              </w:rPr>
              <w:t>C32</w:t>
            </w:r>
          </w:p>
        </w:tc>
        <w:tc>
          <w:tcPr>
            <w:tcW w:w="69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284B48A" w14:textId="77777777" w:rsidR="004D60F2" w:rsidRPr="00D8652C" w:rsidRDefault="00985573">
            <w:pPr>
              <w:spacing w:before="20" w:after="40" w:line="259" w:lineRule="auto"/>
              <w:rPr>
                <w:lang w:val="es-419"/>
              </w:rPr>
            </w:pPr>
            <w:r w:rsidRPr="00D8652C">
              <w:rPr>
                <w:color w:val="000000"/>
                <w:sz w:val="18"/>
                <w:lang w:val="es-419"/>
              </w:rPr>
              <w:t>La política general define objetivo, alcance, principios, marco y aplicabilidad</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80ED127" w14:textId="77777777" w:rsidR="004D60F2" w:rsidRDefault="00985573">
            <w:pPr>
              <w:spacing w:before="20" w:after="40" w:line="259" w:lineRule="auto"/>
            </w:pPr>
            <w:r>
              <w:rPr>
                <w:color w:val="000000"/>
                <w:sz w:val="18"/>
              </w:rPr>
              <w:t>A01</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B7A6F6E" w14:textId="77777777" w:rsidR="004D60F2" w:rsidRDefault="00985573">
            <w:pPr>
              <w:spacing w:before="20" w:after="40" w:line="259" w:lineRule="auto"/>
            </w:pPr>
            <w:r>
              <w:rPr>
                <w:color w:val="000000"/>
                <w:sz w:val="18"/>
              </w:rPr>
              <w:t>R11</w:t>
            </w:r>
          </w:p>
        </w:tc>
        <w:tc>
          <w:tcPr>
            <w:tcW w:w="33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3119385" w14:textId="77777777" w:rsidR="004D60F2" w:rsidRDefault="00985573">
            <w:pPr>
              <w:spacing w:before="20" w:after="40" w:line="259" w:lineRule="auto"/>
            </w:pPr>
            <w:proofErr w:type="spellStart"/>
            <w:r>
              <w:rPr>
                <w:color w:val="000000"/>
                <w:sz w:val="18"/>
              </w:rPr>
              <w:t>Propuesto</w:t>
            </w:r>
            <w:proofErr w:type="spellEnd"/>
          </w:p>
        </w:tc>
      </w:tr>
      <w:tr w:rsidR="004D60F2" w14:paraId="639C32CD"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426F5E2" w14:textId="77777777" w:rsidR="004D60F2" w:rsidRDefault="00985573">
            <w:pPr>
              <w:spacing w:before="20" w:after="40" w:line="259" w:lineRule="auto"/>
            </w:pPr>
            <w:r>
              <w:rPr>
                <w:color w:val="000000"/>
                <w:sz w:val="18"/>
              </w:rPr>
              <w:t>C33</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5B3B605" w14:textId="77777777" w:rsidR="004D60F2" w:rsidRPr="00D8652C" w:rsidRDefault="00985573">
            <w:pPr>
              <w:spacing w:before="20" w:after="40" w:line="259" w:lineRule="auto"/>
              <w:rPr>
                <w:lang w:val="es-419"/>
              </w:rPr>
            </w:pPr>
            <w:r w:rsidRPr="00D8652C">
              <w:rPr>
                <w:color w:val="000000"/>
                <w:sz w:val="18"/>
                <w:lang w:val="es-419"/>
              </w:rPr>
              <w:t>Gobierno asigna propietarios de riesgos, autoridades y revisión</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A5AAC43" w14:textId="77777777" w:rsidR="004D60F2" w:rsidRDefault="00985573">
            <w:pPr>
              <w:spacing w:before="20" w:after="40" w:line="259" w:lineRule="auto"/>
            </w:pPr>
            <w:r>
              <w:rPr>
                <w:color w:val="000000"/>
                <w:sz w:val="18"/>
              </w:rPr>
              <w:t>A01</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38F8D5D" w14:textId="77777777" w:rsidR="004D60F2" w:rsidRDefault="00985573">
            <w:pPr>
              <w:spacing w:before="20" w:after="40" w:line="259" w:lineRule="auto"/>
            </w:pPr>
            <w:r>
              <w:rPr>
                <w:color w:val="000000"/>
                <w:sz w:val="18"/>
              </w:rPr>
              <w:t>R11</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52EE88D" w14:textId="77777777" w:rsidR="004D60F2" w:rsidRDefault="00985573">
            <w:pPr>
              <w:spacing w:before="20" w:after="40" w:line="259" w:lineRule="auto"/>
            </w:pPr>
            <w:proofErr w:type="spellStart"/>
            <w:r>
              <w:rPr>
                <w:color w:val="000000"/>
                <w:sz w:val="18"/>
              </w:rPr>
              <w:t>Propuesto</w:t>
            </w:r>
            <w:proofErr w:type="spellEnd"/>
          </w:p>
        </w:tc>
      </w:tr>
      <w:tr w:rsidR="004D60F2" w14:paraId="1F4BB34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A55CA8B" w14:textId="77777777" w:rsidR="004D60F2" w:rsidRDefault="00985573">
            <w:pPr>
              <w:spacing w:before="20" w:after="40" w:line="259" w:lineRule="auto"/>
            </w:pPr>
            <w:r>
              <w:rPr>
                <w:color w:val="000000"/>
                <w:sz w:val="18"/>
              </w:rPr>
              <w:t>C34</w:t>
            </w:r>
          </w:p>
        </w:tc>
        <w:tc>
          <w:tcPr>
            <w:tcW w:w="69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848422A" w14:textId="77777777" w:rsidR="004D60F2" w:rsidRPr="00D8652C" w:rsidRDefault="00985573">
            <w:pPr>
              <w:spacing w:before="20" w:after="40" w:line="259" w:lineRule="auto"/>
              <w:rPr>
                <w:lang w:val="es-419"/>
              </w:rPr>
            </w:pPr>
            <w:r w:rsidRPr="00D8652C">
              <w:rPr>
                <w:color w:val="000000"/>
                <w:sz w:val="18"/>
                <w:lang w:val="es-419"/>
              </w:rPr>
              <w:t>Activos tienen inventario, propietario, clasificación, criticidad y manejo</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71F0EEA" w14:textId="77777777" w:rsidR="004D60F2" w:rsidRDefault="00985573">
            <w:pPr>
              <w:spacing w:before="20" w:after="40" w:line="259" w:lineRule="auto"/>
            </w:pPr>
            <w:r>
              <w:rPr>
                <w:color w:val="000000"/>
                <w:sz w:val="18"/>
              </w:rPr>
              <w:t>A01</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D8BEFB1" w14:textId="77777777" w:rsidR="004D60F2" w:rsidRDefault="00985573">
            <w:pPr>
              <w:spacing w:before="20" w:after="40" w:line="259" w:lineRule="auto"/>
            </w:pPr>
            <w:r>
              <w:rPr>
                <w:color w:val="000000"/>
                <w:sz w:val="18"/>
              </w:rPr>
              <w:t>R11</w:t>
            </w:r>
          </w:p>
        </w:tc>
        <w:tc>
          <w:tcPr>
            <w:tcW w:w="33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C77141F" w14:textId="77777777" w:rsidR="004D60F2" w:rsidRDefault="00985573">
            <w:pPr>
              <w:spacing w:before="20" w:after="40" w:line="259" w:lineRule="auto"/>
            </w:pPr>
            <w:proofErr w:type="spellStart"/>
            <w:r>
              <w:rPr>
                <w:color w:val="000000"/>
                <w:sz w:val="18"/>
              </w:rPr>
              <w:t>Parcialmente</w:t>
            </w:r>
            <w:proofErr w:type="spellEnd"/>
            <w:r>
              <w:rPr>
                <w:color w:val="000000"/>
                <w:sz w:val="18"/>
              </w:rPr>
              <w:t xml:space="preserve"> </w:t>
            </w:r>
            <w:proofErr w:type="spellStart"/>
            <w:r>
              <w:rPr>
                <w:color w:val="000000"/>
                <w:sz w:val="18"/>
              </w:rPr>
              <w:t>implementado</w:t>
            </w:r>
            <w:proofErr w:type="spellEnd"/>
          </w:p>
        </w:tc>
      </w:tr>
      <w:tr w:rsidR="004D60F2" w14:paraId="6B25D531"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62A0968" w14:textId="77777777" w:rsidR="004D60F2" w:rsidRDefault="00985573">
            <w:pPr>
              <w:spacing w:before="20" w:after="40" w:line="259" w:lineRule="auto"/>
            </w:pPr>
            <w:r>
              <w:rPr>
                <w:color w:val="000000"/>
                <w:sz w:val="18"/>
              </w:rPr>
              <w:t>C35</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5B7A75D" w14:textId="77777777" w:rsidR="004D60F2" w:rsidRPr="00D8652C" w:rsidRDefault="00985573">
            <w:pPr>
              <w:spacing w:before="20" w:after="40" w:line="259" w:lineRule="auto"/>
              <w:rPr>
                <w:lang w:val="es-419"/>
              </w:rPr>
            </w:pPr>
            <w:r w:rsidRPr="00D8652C">
              <w:rPr>
                <w:color w:val="000000"/>
                <w:sz w:val="18"/>
                <w:lang w:val="es-419"/>
              </w:rPr>
              <w:t>Datos se clasifican y se decide retención, transferencia y eliminación</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19C4052" w14:textId="77777777" w:rsidR="004D60F2" w:rsidRDefault="00985573">
            <w:pPr>
              <w:spacing w:before="20" w:after="40" w:line="259" w:lineRule="auto"/>
            </w:pPr>
            <w:r>
              <w:rPr>
                <w:color w:val="000000"/>
                <w:sz w:val="18"/>
              </w:rPr>
              <w:t>A01</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25C8A12" w14:textId="77777777" w:rsidR="004D60F2" w:rsidRDefault="00985573">
            <w:pPr>
              <w:spacing w:before="20" w:after="40" w:line="259" w:lineRule="auto"/>
            </w:pPr>
            <w:r>
              <w:rPr>
                <w:color w:val="000000"/>
                <w:sz w:val="18"/>
              </w:rPr>
              <w:t>R11</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32986D2" w14:textId="77777777" w:rsidR="004D60F2" w:rsidRDefault="00985573">
            <w:pPr>
              <w:spacing w:before="20" w:after="40" w:line="259" w:lineRule="auto"/>
            </w:pPr>
            <w:proofErr w:type="spellStart"/>
            <w:r>
              <w:rPr>
                <w:color w:val="000000"/>
                <w:sz w:val="18"/>
              </w:rPr>
              <w:t>Propuesto</w:t>
            </w:r>
            <w:proofErr w:type="spellEnd"/>
          </w:p>
        </w:tc>
      </w:tr>
      <w:tr w:rsidR="004D60F2" w14:paraId="31C5DD2E"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570ADC5" w14:textId="77777777" w:rsidR="004D60F2" w:rsidRDefault="00985573">
            <w:pPr>
              <w:spacing w:before="20" w:after="40" w:line="259" w:lineRule="auto"/>
            </w:pPr>
            <w:r>
              <w:rPr>
                <w:color w:val="000000"/>
                <w:sz w:val="18"/>
              </w:rPr>
              <w:t>C36</w:t>
            </w:r>
          </w:p>
        </w:tc>
        <w:tc>
          <w:tcPr>
            <w:tcW w:w="69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EC7176F" w14:textId="77777777" w:rsidR="004D60F2" w:rsidRPr="00D8652C" w:rsidRDefault="00985573">
            <w:pPr>
              <w:spacing w:before="20" w:after="40" w:line="259" w:lineRule="auto"/>
              <w:rPr>
                <w:lang w:val="es-419"/>
              </w:rPr>
            </w:pPr>
            <w:r w:rsidRPr="00D8652C">
              <w:rPr>
                <w:color w:val="000000"/>
                <w:sz w:val="18"/>
                <w:lang w:val="es-419"/>
              </w:rPr>
              <w:t>Riesgos vinculan activo, amenaza, vulnerabilidad, P/I, tratamiento y residual</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6DAF85B" w14:textId="77777777" w:rsidR="004D60F2" w:rsidRDefault="00985573">
            <w:pPr>
              <w:spacing w:before="20" w:after="40" w:line="259" w:lineRule="auto"/>
            </w:pPr>
            <w:r>
              <w:rPr>
                <w:color w:val="000000"/>
                <w:sz w:val="18"/>
              </w:rPr>
              <w:t>A01</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9769EC9" w14:textId="77777777" w:rsidR="004D60F2" w:rsidRDefault="00985573">
            <w:pPr>
              <w:spacing w:before="20" w:after="40" w:line="259" w:lineRule="auto"/>
            </w:pPr>
            <w:r>
              <w:rPr>
                <w:color w:val="000000"/>
                <w:sz w:val="18"/>
              </w:rPr>
              <w:t>R11</w:t>
            </w:r>
          </w:p>
        </w:tc>
        <w:tc>
          <w:tcPr>
            <w:tcW w:w="33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6B67C28" w14:textId="77777777" w:rsidR="004D60F2" w:rsidRDefault="00985573">
            <w:pPr>
              <w:spacing w:before="20" w:after="40" w:line="259" w:lineRule="auto"/>
            </w:pPr>
            <w:proofErr w:type="spellStart"/>
            <w:r>
              <w:rPr>
                <w:color w:val="000000"/>
                <w:sz w:val="18"/>
              </w:rPr>
              <w:t>Parcialmente</w:t>
            </w:r>
            <w:proofErr w:type="spellEnd"/>
            <w:r>
              <w:rPr>
                <w:color w:val="000000"/>
                <w:sz w:val="18"/>
              </w:rPr>
              <w:t xml:space="preserve"> </w:t>
            </w:r>
            <w:proofErr w:type="spellStart"/>
            <w:r>
              <w:rPr>
                <w:color w:val="000000"/>
                <w:sz w:val="18"/>
              </w:rPr>
              <w:t>implementado</w:t>
            </w:r>
            <w:proofErr w:type="spellEnd"/>
          </w:p>
        </w:tc>
      </w:tr>
      <w:tr w:rsidR="004D60F2" w14:paraId="034676B3"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EC2EE9A" w14:textId="77777777" w:rsidR="004D60F2" w:rsidRDefault="00985573">
            <w:pPr>
              <w:spacing w:before="20" w:after="40" w:line="259" w:lineRule="auto"/>
            </w:pPr>
            <w:r>
              <w:rPr>
                <w:color w:val="000000"/>
                <w:sz w:val="18"/>
              </w:rPr>
              <w:t>C37</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74848F5" w14:textId="77777777" w:rsidR="004D60F2" w:rsidRPr="00D8652C" w:rsidRDefault="00985573">
            <w:pPr>
              <w:spacing w:before="20" w:after="40" w:line="259" w:lineRule="auto"/>
              <w:rPr>
                <w:lang w:val="es-419"/>
              </w:rPr>
            </w:pPr>
            <w:r w:rsidRPr="00D8652C">
              <w:rPr>
                <w:color w:val="000000"/>
                <w:sz w:val="18"/>
                <w:lang w:val="es-419"/>
              </w:rPr>
              <w:t>Casos de uso, componentes, despliegue y secuencia incorporan controles trazables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B23D5FD" w14:textId="77777777" w:rsidR="004D60F2" w:rsidRDefault="00985573">
            <w:pPr>
              <w:spacing w:before="20" w:after="40" w:line="259" w:lineRule="auto"/>
            </w:pPr>
            <w:r>
              <w:rPr>
                <w:color w:val="000000"/>
                <w:sz w:val="18"/>
              </w:rPr>
              <w:t>A04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8D535D6" w14:textId="77777777" w:rsidR="004D60F2" w:rsidRDefault="00985573">
            <w:pPr>
              <w:spacing w:before="20" w:after="40" w:line="259" w:lineRule="auto"/>
            </w:pPr>
            <w:r>
              <w:rPr>
                <w:color w:val="000000"/>
                <w:sz w:val="18"/>
              </w:rPr>
              <w:t>R11</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67F0DEF" w14:textId="77777777" w:rsidR="004D60F2" w:rsidRDefault="00985573">
            <w:pPr>
              <w:spacing w:before="20" w:after="40" w:line="259" w:lineRule="auto"/>
            </w:pPr>
            <w:proofErr w:type="spellStart"/>
            <w:r>
              <w:rPr>
                <w:color w:val="000000"/>
                <w:sz w:val="18"/>
              </w:rPr>
              <w:t>Parcialmente</w:t>
            </w:r>
            <w:proofErr w:type="spellEnd"/>
            <w:r>
              <w:rPr>
                <w:color w:val="000000"/>
                <w:sz w:val="18"/>
              </w:rPr>
              <w:t xml:space="preserve"> </w:t>
            </w:r>
            <w:proofErr w:type="spellStart"/>
            <w:r>
              <w:rPr>
                <w:color w:val="000000"/>
                <w:sz w:val="18"/>
              </w:rPr>
              <w:t>implementado</w:t>
            </w:r>
            <w:proofErr w:type="spellEnd"/>
          </w:p>
        </w:tc>
      </w:tr>
      <w:tr w:rsidR="004D60F2" w14:paraId="260CD02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14461A8" w14:textId="77777777" w:rsidR="004D60F2" w:rsidRDefault="00985573">
            <w:pPr>
              <w:spacing w:before="20" w:after="40" w:line="259" w:lineRule="auto"/>
            </w:pPr>
            <w:r>
              <w:rPr>
                <w:color w:val="000000"/>
                <w:sz w:val="18"/>
              </w:rPr>
              <w:t>C38</w:t>
            </w:r>
          </w:p>
        </w:tc>
        <w:tc>
          <w:tcPr>
            <w:tcW w:w="69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7633F73" w14:textId="77777777" w:rsidR="004D60F2" w:rsidRPr="00D8652C" w:rsidRDefault="00985573">
            <w:pPr>
              <w:spacing w:before="20" w:after="40" w:line="259" w:lineRule="auto"/>
              <w:rPr>
                <w:lang w:val="es-419"/>
              </w:rPr>
            </w:pPr>
            <w:r w:rsidRPr="00D8652C">
              <w:rPr>
                <w:color w:val="000000"/>
                <w:sz w:val="18"/>
                <w:lang w:val="es-419"/>
              </w:rPr>
              <w:t xml:space="preserve">La red física, </w:t>
            </w:r>
            <w:proofErr w:type="spellStart"/>
            <w:r w:rsidRPr="00D8652C">
              <w:rPr>
                <w:color w:val="000000"/>
                <w:sz w:val="18"/>
                <w:lang w:val="es-419"/>
              </w:rPr>
              <w:t>Wi</w:t>
            </w:r>
            <w:proofErr w:type="spellEnd"/>
            <w:r w:rsidRPr="00D8652C">
              <w:rPr>
                <w:color w:val="000000"/>
                <w:sz w:val="18"/>
                <w:lang w:val="es-419"/>
              </w:rPr>
              <w:t>-Fi/VPN/administración remota y monitoreo se verifican si aplican</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5861251" w14:textId="77777777" w:rsidR="004D60F2" w:rsidRDefault="00985573">
            <w:pPr>
              <w:spacing w:before="20" w:after="40" w:line="259" w:lineRule="auto"/>
            </w:pPr>
            <w:r>
              <w:rPr>
                <w:color w:val="000000"/>
                <w:sz w:val="18"/>
              </w:rPr>
              <w:t>A06</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3798ADC" w14:textId="77777777" w:rsidR="004D60F2" w:rsidRDefault="00985573">
            <w:pPr>
              <w:spacing w:before="20" w:after="40" w:line="259" w:lineRule="auto"/>
            </w:pPr>
            <w:r>
              <w:rPr>
                <w:color w:val="000000"/>
                <w:sz w:val="18"/>
              </w:rPr>
              <w:t>R07</w:t>
            </w:r>
          </w:p>
        </w:tc>
        <w:tc>
          <w:tcPr>
            <w:tcW w:w="33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8D1072C" w14:textId="77777777" w:rsidR="004D60F2" w:rsidRDefault="00985573">
            <w:pPr>
              <w:spacing w:before="20" w:after="40" w:line="259" w:lineRule="auto"/>
            </w:pPr>
            <w:proofErr w:type="spellStart"/>
            <w:r>
              <w:rPr>
                <w:color w:val="000000"/>
                <w:sz w:val="18"/>
              </w:rPr>
              <w:t>Propuesto</w:t>
            </w:r>
            <w:proofErr w:type="spellEnd"/>
          </w:p>
        </w:tc>
      </w:tr>
      <w:tr w:rsidR="004D60F2" w14:paraId="61D2CCC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49AC967" w14:textId="77777777" w:rsidR="004D60F2" w:rsidRDefault="00985573">
            <w:pPr>
              <w:spacing w:before="20" w:after="40" w:line="259" w:lineRule="auto"/>
            </w:pPr>
            <w:r>
              <w:rPr>
                <w:color w:val="000000"/>
                <w:sz w:val="18"/>
              </w:rPr>
              <w:t>C39</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12D4EB5" w14:textId="77777777" w:rsidR="004D60F2" w:rsidRPr="00D8652C" w:rsidRDefault="00985573">
            <w:pPr>
              <w:spacing w:before="20" w:after="40" w:line="259" w:lineRule="auto"/>
              <w:rPr>
                <w:lang w:val="es-419"/>
              </w:rPr>
            </w:pPr>
            <w:r w:rsidRPr="00D8652C">
              <w:rPr>
                <w:color w:val="000000"/>
                <w:sz w:val="18"/>
                <w:lang w:val="es-419"/>
              </w:rPr>
              <w:t>Excepciones, terceros, uso de IA y mejora continua tienen revisión</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2314ADF" w14:textId="77777777" w:rsidR="004D60F2" w:rsidRDefault="00985573">
            <w:pPr>
              <w:spacing w:before="20" w:after="40" w:line="259" w:lineRule="auto"/>
            </w:pPr>
            <w:r>
              <w:rPr>
                <w:color w:val="000000"/>
                <w:sz w:val="18"/>
              </w:rPr>
              <w:t>A01</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812340A" w14:textId="77777777" w:rsidR="004D60F2" w:rsidRDefault="00985573">
            <w:pPr>
              <w:spacing w:before="20" w:after="40" w:line="259" w:lineRule="auto"/>
            </w:pPr>
            <w:r>
              <w:rPr>
                <w:color w:val="000000"/>
                <w:sz w:val="18"/>
              </w:rPr>
              <w:t>R11</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D63341A" w14:textId="77777777" w:rsidR="004D60F2" w:rsidRDefault="00985573">
            <w:pPr>
              <w:spacing w:before="20" w:after="40" w:line="259" w:lineRule="auto"/>
            </w:pPr>
            <w:proofErr w:type="spellStart"/>
            <w:r>
              <w:rPr>
                <w:color w:val="000000"/>
                <w:sz w:val="18"/>
              </w:rPr>
              <w:t>Propuesto</w:t>
            </w:r>
            <w:proofErr w:type="spellEnd"/>
          </w:p>
        </w:tc>
      </w:tr>
      <w:tr w:rsidR="004D60F2" w14:paraId="024B62EE"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F07719E" w14:textId="77777777" w:rsidR="004D60F2" w:rsidRDefault="00985573">
            <w:pPr>
              <w:spacing w:before="20" w:after="40" w:line="259" w:lineRule="auto"/>
            </w:pPr>
            <w:r>
              <w:rPr>
                <w:color w:val="000000"/>
                <w:sz w:val="18"/>
              </w:rPr>
              <w:t>C40</w:t>
            </w:r>
          </w:p>
        </w:tc>
        <w:tc>
          <w:tcPr>
            <w:tcW w:w="69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B9EAD7E" w14:textId="77777777" w:rsidR="004D60F2" w:rsidRPr="00D8652C" w:rsidRDefault="00985573">
            <w:pPr>
              <w:spacing w:before="20" w:after="40" w:line="259" w:lineRule="auto"/>
              <w:rPr>
                <w:lang w:val="es-419"/>
              </w:rPr>
            </w:pPr>
            <w:r w:rsidRPr="00D8652C">
              <w:rPr>
                <w:color w:val="000000"/>
                <w:sz w:val="18"/>
                <w:lang w:val="es-419"/>
              </w:rPr>
              <w:t xml:space="preserve">Las evidencias registran entorno, fecha, </w:t>
            </w:r>
            <w:proofErr w:type="spellStart"/>
            <w:r w:rsidRPr="00D8652C">
              <w:rPr>
                <w:color w:val="000000"/>
                <w:sz w:val="18"/>
                <w:lang w:val="es-419"/>
              </w:rPr>
              <w:t>commit</w:t>
            </w:r>
            <w:proofErr w:type="spellEnd"/>
            <w:r w:rsidRPr="00D8652C">
              <w:rPr>
                <w:color w:val="000000"/>
                <w:sz w:val="18"/>
                <w:lang w:val="es-419"/>
              </w:rPr>
              <w:t>, procedimiento, resultado y límites</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1726E3F" w14:textId="77777777" w:rsidR="004D60F2" w:rsidRDefault="00985573">
            <w:pPr>
              <w:spacing w:before="20" w:after="40" w:line="259" w:lineRule="auto"/>
            </w:pPr>
            <w:r>
              <w:rPr>
                <w:color w:val="000000"/>
                <w:sz w:val="18"/>
              </w:rPr>
              <w:t>A07</w:t>
            </w:r>
          </w:p>
        </w:tc>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DFC5EEB" w14:textId="77777777" w:rsidR="004D60F2" w:rsidRDefault="00985573">
            <w:pPr>
              <w:spacing w:before="20" w:after="40" w:line="259" w:lineRule="auto"/>
            </w:pPr>
            <w:r>
              <w:rPr>
                <w:color w:val="000000"/>
                <w:sz w:val="18"/>
              </w:rPr>
              <w:t>R09</w:t>
            </w:r>
          </w:p>
        </w:tc>
        <w:tc>
          <w:tcPr>
            <w:tcW w:w="331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5D25D1F" w14:textId="77777777" w:rsidR="004D60F2" w:rsidRDefault="00985573">
            <w:pPr>
              <w:spacing w:before="20" w:after="40" w:line="259" w:lineRule="auto"/>
            </w:pPr>
            <w:proofErr w:type="spellStart"/>
            <w:r>
              <w:rPr>
                <w:color w:val="000000"/>
                <w:sz w:val="18"/>
              </w:rPr>
              <w:t>Implementado</w:t>
            </w:r>
            <w:proofErr w:type="spellEnd"/>
            <w:r>
              <w:rPr>
                <w:color w:val="000000"/>
                <w:sz w:val="18"/>
              </w:rPr>
              <w:t xml:space="preserve"> y </w:t>
            </w:r>
            <w:proofErr w:type="spellStart"/>
            <w:r>
              <w:rPr>
                <w:color w:val="000000"/>
                <w:sz w:val="18"/>
              </w:rPr>
              <w:t>validado</w:t>
            </w:r>
            <w:proofErr w:type="spellEnd"/>
          </w:p>
        </w:tc>
      </w:tr>
    </w:tbl>
    <w:p w14:paraId="211EF0D2" w14:textId="77777777" w:rsidR="004D60F2" w:rsidRDefault="004D60F2">
      <w:pPr>
        <w:spacing w:after="60"/>
      </w:pPr>
    </w:p>
    <w:p w14:paraId="3B097026" w14:textId="77777777" w:rsidR="004D60F2" w:rsidRDefault="004D60F2">
      <w:pPr>
        <w:sectPr w:rsidR="004D60F2">
          <w:pgSz w:w="15840" w:h="12240" w:orient="landscape"/>
          <w:pgMar w:top="1440" w:right="1440" w:bottom="1440" w:left="1440" w:header="648" w:footer="648" w:gutter="0"/>
          <w:cols w:space="720"/>
          <w:docGrid w:linePitch="360"/>
        </w:sectPr>
      </w:pPr>
    </w:p>
    <w:p w14:paraId="742033B3" w14:textId="77777777" w:rsidR="004D60F2" w:rsidRPr="00D8652C" w:rsidRDefault="00985573">
      <w:pPr>
        <w:pStyle w:val="Ttulo2"/>
        <w:rPr>
          <w:lang w:val="es-419"/>
        </w:rPr>
      </w:pPr>
      <w:bookmarkStart w:id="47" w:name="_Toc243654567"/>
      <w:r w:rsidRPr="00D8652C">
        <w:rPr>
          <w:lang w:val="es-419"/>
        </w:rPr>
        <w:lastRenderedPageBreak/>
        <w:t>Implementaciones realizadas y registro de cambios</w:t>
      </w:r>
      <w:bookmarkEnd w:id="47"/>
    </w:p>
    <w:p w14:paraId="126C4853" w14:textId="77777777" w:rsidR="004D60F2" w:rsidRPr="00D8652C" w:rsidRDefault="00985573">
      <w:pPr>
        <w:jc w:val="both"/>
        <w:rPr>
          <w:lang w:val="es-419"/>
        </w:rPr>
      </w:pPr>
      <w:r w:rsidRPr="00D8652C">
        <w:rPr>
          <w:lang w:val="es-419"/>
        </w:rPr>
        <w:t xml:space="preserve">La auditoría reforzó common/security.py con </w:t>
      </w:r>
      <w:proofErr w:type="spellStart"/>
      <w:r w:rsidRPr="00D8652C">
        <w:rPr>
          <w:lang w:val="es-419"/>
        </w:rPr>
        <w:t>claims</w:t>
      </w:r>
      <w:proofErr w:type="spellEnd"/>
      <w:r w:rsidRPr="00D8652C">
        <w:rPr>
          <w:lang w:val="es-419"/>
        </w:rPr>
        <w:t xml:space="preserve"> obligatorios, tratamiento de fallos de Redis y verificación de cuenta y rol en PostgreSQL. La autorización expresa cubrió esos tres cambios. También se codificaron salidas de datos del </w:t>
      </w:r>
      <w:proofErr w:type="spellStart"/>
      <w:r w:rsidRPr="00D8652C">
        <w:rPr>
          <w:lang w:val="es-419"/>
        </w:rPr>
        <w:t>frontend</w:t>
      </w:r>
      <w:proofErr w:type="spellEnd"/>
      <w:r w:rsidRPr="00D8652C">
        <w:rPr>
          <w:lang w:val="es-419"/>
        </w:rPr>
        <w:t>, se retiraron valores precargados del formulario y se ajustaron estados de CI y exclusiones de artefactos. El modelo relacional y los contratos de negocio se conservaron; no se migraron datos persistentes [T07; E01; E02; E04].</w:t>
      </w:r>
    </w:p>
    <w:p w14:paraId="5F1F5A03" w14:textId="77777777" w:rsidR="004D60F2" w:rsidRPr="00D8652C" w:rsidRDefault="00985573">
      <w:pPr>
        <w:pStyle w:val="Descripcin"/>
        <w:keepNext/>
        <w:rPr>
          <w:lang w:val="es-419"/>
        </w:rPr>
      </w:pPr>
      <w:bookmarkStart w:id="48" w:name="_Toc243654611"/>
      <w:r w:rsidRPr="00D8652C">
        <w:rPr>
          <w:lang w:val="es-419"/>
        </w:rPr>
        <w:t xml:space="preserve">Tabla </w:t>
      </w:r>
      <w:r>
        <w:fldChar w:fldCharType="begin"/>
      </w:r>
      <w:r w:rsidRPr="00D8652C">
        <w:rPr>
          <w:lang w:val="es-419"/>
        </w:rPr>
        <w:instrText xml:space="preserve"> SEQ Tabla \* ARABIC </w:instrText>
      </w:r>
      <w:r>
        <w:fldChar w:fldCharType="separate"/>
      </w:r>
      <w:r w:rsidR="00160A67" w:rsidRPr="00D8652C">
        <w:rPr>
          <w:noProof/>
          <w:lang w:val="es-419"/>
        </w:rPr>
        <w:t>13</w:t>
      </w:r>
      <w:r>
        <w:fldChar w:fldCharType="end"/>
      </w:r>
      <w:r w:rsidRPr="00D8652C">
        <w:rPr>
          <w:lang w:val="es-419"/>
        </w:rPr>
        <w:t>. Bitácora resumida de cambios de seguridad</w:t>
      </w:r>
      <w:bookmarkEnd w:id="48"/>
    </w:p>
    <w:tbl>
      <w:tblPr>
        <w:tblW w:w="0" w:type="auto"/>
        <w:jc w:val="center"/>
        <w:tblLayout w:type="fixed"/>
        <w:tblLook w:val="04A0" w:firstRow="1" w:lastRow="0" w:firstColumn="1" w:lastColumn="0" w:noHBand="0" w:noVBand="1"/>
      </w:tblPr>
      <w:tblGrid>
        <w:gridCol w:w="1008"/>
        <w:gridCol w:w="4608"/>
        <w:gridCol w:w="3744"/>
      </w:tblGrid>
      <w:tr w:rsidR="004D60F2" w14:paraId="35905AFD"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50CD1854" w14:textId="77777777" w:rsidR="004D60F2" w:rsidRDefault="00985573">
            <w:pPr>
              <w:spacing w:before="20" w:after="40" w:line="259" w:lineRule="auto"/>
            </w:pPr>
            <w:r>
              <w:rPr>
                <w:b/>
                <w:color w:val="000000"/>
                <w:sz w:val="19"/>
              </w:rPr>
              <w:t>Cambio</w:t>
            </w:r>
          </w:p>
        </w:tc>
        <w:tc>
          <w:tcPr>
            <w:tcW w:w="460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672B364A" w14:textId="77777777" w:rsidR="004D60F2" w:rsidRDefault="00985573">
            <w:pPr>
              <w:spacing w:before="20" w:after="40" w:line="259" w:lineRule="auto"/>
            </w:pPr>
            <w:proofErr w:type="spellStart"/>
            <w:r>
              <w:rPr>
                <w:b/>
                <w:color w:val="000000"/>
                <w:sz w:val="19"/>
              </w:rPr>
              <w:t>Motivo</w:t>
            </w:r>
            <w:proofErr w:type="spellEnd"/>
            <w:r>
              <w:rPr>
                <w:b/>
                <w:color w:val="000000"/>
                <w:sz w:val="19"/>
              </w:rPr>
              <w:t xml:space="preserve"> y </w:t>
            </w:r>
            <w:proofErr w:type="spellStart"/>
            <w:r>
              <w:rPr>
                <w:b/>
                <w:color w:val="000000"/>
                <w:sz w:val="19"/>
              </w:rPr>
              <w:t>elemento</w:t>
            </w:r>
            <w:proofErr w:type="spellEnd"/>
          </w:p>
        </w:tc>
        <w:tc>
          <w:tcPr>
            <w:tcW w:w="3744"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7FCEA4AC" w14:textId="77777777" w:rsidR="004D60F2" w:rsidRDefault="00985573">
            <w:pPr>
              <w:spacing w:before="20" w:after="40" w:line="259" w:lineRule="auto"/>
            </w:pPr>
            <w:proofErr w:type="spellStart"/>
            <w:r>
              <w:rPr>
                <w:b/>
                <w:color w:val="000000"/>
                <w:sz w:val="19"/>
              </w:rPr>
              <w:t>Resultado</w:t>
            </w:r>
            <w:proofErr w:type="spellEnd"/>
            <w:r>
              <w:rPr>
                <w:b/>
                <w:color w:val="000000"/>
                <w:sz w:val="19"/>
              </w:rPr>
              <w:t xml:space="preserve"> </w:t>
            </w:r>
            <w:proofErr w:type="spellStart"/>
            <w:r>
              <w:rPr>
                <w:b/>
                <w:color w:val="000000"/>
                <w:sz w:val="19"/>
              </w:rPr>
              <w:t>comprobado</w:t>
            </w:r>
            <w:proofErr w:type="spellEnd"/>
          </w:p>
        </w:tc>
      </w:tr>
      <w:tr w:rsidR="004D60F2" w:rsidRPr="00D8652C" w14:paraId="3B8095CE"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DFF632A" w14:textId="77777777" w:rsidR="004D60F2" w:rsidRDefault="00985573">
            <w:pPr>
              <w:spacing w:before="20" w:after="40" w:line="259" w:lineRule="auto"/>
            </w:pPr>
            <w:r>
              <w:rPr>
                <w:color w:val="000000"/>
                <w:sz w:val="19"/>
              </w:rPr>
              <w:t>CH01</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98C387F" w14:textId="77777777" w:rsidR="004D60F2" w:rsidRDefault="00985573">
            <w:pPr>
              <w:spacing w:before="20" w:after="40" w:line="259" w:lineRule="auto"/>
            </w:pPr>
            <w:r>
              <w:rPr>
                <w:color w:val="000000"/>
                <w:sz w:val="19"/>
              </w:rPr>
              <w:t>H01–H03/R01/R03; common/security.py</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3602BE4" w14:textId="77777777" w:rsidR="004D60F2" w:rsidRPr="00D8652C" w:rsidRDefault="00985573">
            <w:pPr>
              <w:spacing w:before="20" w:after="40" w:line="259" w:lineRule="auto"/>
              <w:rPr>
                <w:lang w:val="es-419"/>
              </w:rPr>
            </w:pPr>
            <w:r w:rsidRPr="00D8652C">
              <w:rPr>
                <w:color w:val="000000"/>
                <w:sz w:val="19"/>
                <w:lang w:val="es-419"/>
              </w:rPr>
              <w:t>Regresión local aprobada; integración de API/Redis/BD pendiente</w:t>
            </w:r>
          </w:p>
        </w:tc>
      </w:tr>
      <w:tr w:rsidR="004D60F2" w:rsidRPr="00D8652C" w14:paraId="7ED81709"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EFFE0B8" w14:textId="77777777" w:rsidR="004D60F2" w:rsidRDefault="00985573">
            <w:pPr>
              <w:spacing w:before="20" w:after="40" w:line="259" w:lineRule="auto"/>
            </w:pPr>
            <w:r>
              <w:rPr>
                <w:color w:val="000000"/>
                <w:sz w:val="19"/>
              </w:rPr>
              <w:t>CH02</w:t>
            </w:r>
          </w:p>
        </w:tc>
        <w:tc>
          <w:tcPr>
            <w:tcW w:w="46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95CC75D" w14:textId="77777777" w:rsidR="004D60F2" w:rsidRDefault="00985573">
            <w:pPr>
              <w:spacing w:before="20" w:after="40" w:line="259" w:lineRule="auto"/>
            </w:pPr>
            <w:r>
              <w:rPr>
                <w:color w:val="000000"/>
                <w:sz w:val="19"/>
              </w:rPr>
              <w:t>H05/R04; app.js</w:t>
            </w:r>
          </w:p>
        </w:tc>
        <w:tc>
          <w:tcPr>
            <w:tcW w:w="374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759106F" w14:textId="77777777" w:rsidR="004D60F2" w:rsidRPr="00D8652C" w:rsidRDefault="00985573">
            <w:pPr>
              <w:spacing w:before="20" w:after="40" w:line="259" w:lineRule="auto"/>
              <w:rPr>
                <w:lang w:val="es-419"/>
              </w:rPr>
            </w:pPr>
            <w:r w:rsidRPr="00D8652C">
              <w:rPr>
                <w:color w:val="000000"/>
                <w:sz w:val="19"/>
                <w:lang w:val="es-419"/>
              </w:rPr>
              <w:t>Prueba JavaScript aprobada; DOM integral pendiente</w:t>
            </w:r>
          </w:p>
        </w:tc>
      </w:tr>
      <w:tr w:rsidR="004D60F2" w:rsidRPr="00D8652C" w14:paraId="52A15442"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2F8B49F" w14:textId="77777777" w:rsidR="004D60F2" w:rsidRDefault="00985573">
            <w:pPr>
              <w:spacing w:before="20" w:after="40" w:line="259" w:lineRule="auto"/>
            </w:pPr>
            <w:r>
              <w:rPr>
                <w:color w:val="000000"/>
                <w:sz w:val="19"/>
              </w:rPr>
              <w:t>CH03</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A361772" w14:textId="77777777" w:rsidR="004D60F2" w:rsidRDefault="00985573">
            <w:pPr>
              <w:spacing w:before="20" w:after="40" w:line="259" w:lineRule="auto"/>
            </w:pPr>
            <w:r>
              <w:rPr>
                <w:color w:val="000000"/>
                <w:sz w:val="19"/>
              </w:rPr>
              <w:t>R02; index.html</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82E4887" w14:textId="77777777" w:rsidR="004D60F2" w:rsidRPr="00D8652C" w:rsidRDefault="00985573">
            <w:pPr>
              <w:spacing w:before="20" w:after="40" w:line="259" w:lineRule="auto"/>
              <w:rPr>
                <w:lang w:val="es-419"/>
              </w:rPr>
            </w:pPr>
            <w:r w:rsidRPr="00D8652C">
              <w:rPr>
                <w:color w:val="000000"/>
                <w:sz w:val="19"/>
                <w:lang w:val="es-419"/>
              </w:rPr>
              <w:t>Formulario vacío comprobado en navegador</w:t>
            </w:r>
          </w:p>
        </w:tc>
      </w:tr>
      <w:tr w:rsidR="004D60F2" w:rsidRPr="00D8652C" w14:paraId="46BC6C55"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22A536D" w14:textId="77777777" w:rsidR="004D60F2" w:rsidRDefault="00985573">
            <w:pPr>
              <w:spacing w:before="20" w:after="40" w:line="259" w:lineRule="auto"/>
            </w:pPr>
            <w:r>
              <w:rPr>
                <w:color w:val="000000"/>
                <w:sz w:val="19"/>
              </w:rPr>
              <w:t>CH04</w:t>
            </w:r>
          </w:p>
        </w:tc>
        <w:tc>
          <w:tcPr>
            <w:tcW w:w="46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CCF4234" w14:textId="77777777" w:rsidR="004D60F2" w:rsidRDefault="00985573">
            <w:pPr>
              <w:spacing w:before="20" w:after="40" w:line="259" w:lineRule="auto"/>
            </w:pPr>
            <w:r>
              <w:rPr>
                <w:color w:val="000000"/>
                <w:sz w:val="19"/>
              </w:rPr>
              <w:t xml:space="preserve">H08/R09; </w:t>
            </w:r>
            <w:proofErr w:type="spellStart"/>
            <w:r>
              <w:rPr>
                <w:color w:val="000000"/>
                <w:sz w:val="19"/>
              </w:rPr>
              <w:t>ci.yml</w:t>
            </w:r>
            <w:proofErr w:type="spellEnd"/>
            <w:r>
              <w:rPr>
                <w:color w:val="000000"/>
                <w:sz w:val="19"/>
              </w:rPr>
              <w:t xml:space="preserve">, </w:t>
            </w:r>
            <w:proofErr w:type="spellStart"/>
            <w:r>
              <w:rPr>
                <w:color w:val="000000"/>
                <w:sz w:val="19"/>
              </w:rPr>
              <w:t>security.yml</w:t>
            </w:r>
            <w:proofErr w:type="spellEnd"/>
            <w:r>
              <w:rPr>
                <w:color w:val="000000"/>
                <w:sz w:val="19"/>
              </w:rPr>
              <w:t>, azure-</w:t>
            </w:r>
            <w:proofErr w:type="spellStart"/>
            <w:r>
              <w:rPr>
                <w:color w:val="000000"/>
                <w:sz w:val="19"/>
              </w:rPr>
              <w:t>pipelines.yml</w:t>
            </w:r>
            <w:proofErr w:type="spellEnd"/>
            <w:r>
              <w:rPr>
                <w:color w:val="000000"/>
                <w:sz w:val="19"/>
              </w:rPr>
              <w:t>, requirements-security.txt</w:t>
            </w:r>
          </w:p>
        </w:tc>
        <w:tc>
          <w:tcPr>
            <w:tcW w:w="374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62BBB47" w14:textId="77777777" w:rsidR="004D60F2" w:rsidRPr="00D8652C" w:rsidRDefault="00985573">
            <w:pPr>
              <w:spacing w:before="20" w:after="40" w:line="259" w:lineRule="auto"/>
              <w:rPr>
                <w:lang w:val="es-419"/>
              </w:rPr>
            </w:pPr>
            <w:r w:rsidRPr="00D8652C">
              <w:rPr>
                <w:color w:val="000000"/>
                <w:sz w:val="19"/>
                <w:lang w:val="es-419"/>
              </w:rPr>
              <w:t>Revisión local, sin corrida remota; gate de dependencias detectará avisos abiertos</w:t>
            </w:r>
          </w:p>
        </w:tc>
      </w:tr>
      <w:tr w:rsidR="004D60F2" w:rsidRPr="00D8652C" w14:paraId="2A9ACF7B"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594D50A" w14:textId="77777777" w:rsidR="004D60F2" w:rsidRDefault="00985573">
            <w:pPr>
              <w:spacing w:before="20" w:after="40" w:line="259" w:lineRule="auto"/>
            </w:pPr>
            <w:r>
              <w:rPr>
                <w:color w:val="000000"/>
                <w:sz w:val="19"/>
              </w:rPr>
              <w:t>CH05</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9BDCA81" w14:textId="77777777" w:rsidR="004D60F2" w:rsidRDefault="00985573">
            <w:pPr>
              <w:spacing w:before="20" w:after="40" w:line="259" w:lineRule="auto"/>
            </w:pPr>
            <w:r>
              <w:rPr>
                <w:color w:val="000000"/>
                <w:sz w:val="19"/>
              </w:rPr>
              <w:t>R02/R09; .</w:t>
            </w:r>
            <w:proofErr w:type="spellStart"/>
            <w:r>
              <w:rPr>
                <w:color w:val="000000"/>
                <w:sz w:val="19"/>
              </w:rPr>
              <w:t>gitignore</w:t>
            </w:r>
            <w:proofErr w:type="spellEnd"/>
            <w:r>
              <w:rPr>
                <w:color w:val="000000"/>
                <w:sz w:val="19"/>
              </w:rPr>
              <w:t>, .</w:t>
            </w:r>
            <w:proofErr w:type="spellStart"/>
            <w:r>
              <w:rPr>
                <w:color w:val="000000"/>
                <w:sz w:val="19"/>
              </w:rPr>
              <w:t>dockerignore</w:t>
            </w:r>
            <w:proofErr w:type="spellEnd"/>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10EA9F5" w14:textId="77777777" w:rsidR="004D60F2" w:rsidRPr="00D8652C" w:rsidRDefault="00985573">
            <w:pPr>
              <w:spacing w:before="20" w:after="40" w:line="259" w:lineRule="auto"/>
              <w:rPr>
                <w:lang w:val="es-419"/>
              </w:rPr>
            </w:pPr>
            <w:r w:rsidRPr="00D8652C">
              <w:rPr>
                <w:color w:val="000000"/>
                <w:sz w:val="19"/>
                <w:lang w:val="es-419"/>
              </w:rPr>
              <w:t>Configuración local; documentos fuente permanecen fuera de repo</w:t>
            </w:r>
          </w:p>
        </w:tc>
      </w:tr>
      <w:tr w:rsidR="004D60F2" w14:paraId="064AAD4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016735C" w14:textId="77777777" w:rsidR="004D60F2" w:rsidRDefault="00985573">
            <w:pPr>
              <w:spacing w:before="20" w:after="40" w:line="259" w:lineRule="auto"/>
            </w:pPr>
            <w:r>
              <w:rPr>
                <w:color w:val="000000"/>
                <w:sz w:val="19"/>
              </w:rPr>
              <w:t>CH06</w:t>
            </w:r>
          </w:p>
        </w:tc>
        <w:tc>
          <w:tcPr>
            <w:tcW w:w="46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8544EF3" w14:textId="77777777" w:rsidR="004D60F2" w:rsidRDefault="00985573">
            <w:pPr>
              <w:spacing w:before="20" w:after="40" w:line="259" w:lineRule="auto"/>
            </w:pPr>
            <w:r>
              <w:rPr>
                <w:color w:val="000000"/>
                <w:sz w:val="19"/>
              </w:rPr>
              <w:t>H11/H12/R05/R10; tests/</w:t>
            </w:r>
            <w:proofErr w:type="spellStart"/>
            <w:r>
              <w:rPr>
                <w:color w:val="000000"/>
                <w:sz w:val="19"/>
              </w:rPr>
              <w:t>test_audit</w:t>
            </w:r>
            <w:proofErr w:type="spellEnd"/>
            <w:r>
              <w:rPr>
                <w:color w:val="000000"/>
                <w:sz w:val="19"/>
              </w:rPr>
              <w:t>_*.</w:t>
            </w:r>
            <w:proofErr w:type="spellStart"/>
            <w:r>
              <w:rPr>
                <w:color w:val="000000"/>
                <w:sz w:val="19"/>
              </w:rPr>
              <w:t>py</w:t>
            </w:r>
            <w:proofErr w:type="spellEnd"/>
            <w:r>
              <w:rPr>
                <w:color w:val="000000"/>
                <w:sz w:val="19"/>
              </w:rPr>
              <w:t xml:space="preserve">, </w:t>
            </w:r>
            <w:proofErr w:type="spellStart"/>
            <w:r>
              <w:rPr>
                <w:color w:val="000000"/>
                <w:sz w:val="19"/>
              </w:rPr>
              <w:t>security_frontend.cjs</w:t>
            </w:r>
            <w:proofErr w:type="spellEnd"/>
            <w:r>
              <w:rPr>
                <w:color w:val="000000"/>
                <w:sz w:val="19"/>
              </w:rPr>
              <w:t xml:space="preserve"> y </w:t>
            </w:r>
            <w:proofErr w:type="spellStart"/>
            <w:r>
              <w:rPr>
                <w:color w:val="000000"/>
                <w:sz w:val="19"/>
              </w:rPr>
              <w:t>colector</w:t>
            </w:r>
            <w:proofErr w:type="spellEnd"/>
          </w:p>
        </w:tc>
        <w:tc>
          <w:tcPr>
            <w:tcW w:w="374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5659D26" w14:textId="77777777" w:rsidR="004D60F2" w:rsidRDefault="00985573">
            <w:pPr>
              <w:spacing w:before="20" w:after="40" w:line="259" w:lineRule="auto"/>
            </w:pPr>
            <w:r>
              <w:rPr>
                <w:color w:val="000000"/>
                <w:sz w:val="19"/>
              </w:rPr>
              <w:t xml:space="preserve">69 </w:t>
            </w:r>
            <w:proofErr w:type="spellStart"/>
            <w:r>
              <w:rPr>
                <w:color w:val="000000"/>
                <w:sz w:val="19"/>
              </w:rPr>
              <w:t>pruebas</w:t>
            </w:r>
            <w:proofErr w:type="spellEnd"/>
            <w:r>
              <w:rPr>
                <w:color w:val="000000"/>
                <w:sz w:val="19"/>
              </w:rPr>
              <w:t xml:space="preserve"> </w:t>
            </w:r>
            <w:proofErr w:type="spellStart"/>
            <w:r>
              <w:rPr>
                <w:color w:val="000000"/>
                <w:sz w:val="19"/>
              </w:rPr>
              <w:t>aprobadas</w:t>
            </w:r>
            <w:proofErr w:type="spellEnd"/>
            <w:r>
              <w:rPr>
                <w:color w:val="000000"/>
                <w:sz w:val="19"/>
              </w:rPr>
              <w:t xml:space="preserve">; 6 </w:t>
            </w:r>
            <w:proofErr w:type="spellStart"/>
            <w:r>
              <w:rPr>
                <w:color w:val="000000"/>
                <w:sz w:val="19"/>
              </w:rPr>
              <w:t>omitidas</w:t>
            </w:r>
            <w:proofErr w:type="spellEnd"/>
            <w:r>
              <w:rPr>
                <w:color w:val="000000"/>
                <w:sz w:val="19"/>
              </w:rPr>
              <w:t xml:space="preserve"> </w:t>
            </w:r>
            <w:proofErr w:type="spellStart"/>
            <w:r>
              <w:rPr>
                <w:color w:val="000000"/>
                <w:sz w:val="19"/>
              </w:rPr>
              <w:t>explícitamente</w:t>
            </w:r>
            <w:proofErr w:type="spellEnd"/>
          </w:p>
        </w:tc>
      </w:tr>
      <w:tr w:rsidR="004D60F2" w:rsidRPr="00D8652C" w14:paraId="28E0948C"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9E70510" w14:textId="77777777" w:rsidR="004D60F2" w:rsidRDefault="00985573">
            <w:pPr>
              <w:spacing w:before="20" w:after="40" w:line="259" w:lineRule="auto"/>
            </w:pPr>
            <w:r>
              <w:rPr>
                <w:color w:val="000000"/>
                <w:sz w:val="19"/>
              </w:rPr>
              <w:t>CH07</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EBA2974" w14:textId="77777777" w:rsidR="004D60F2" w:rsidRPr="00D8652C" w:rsidRDefault="00985573">
            <w:pPr>
              <w:spacing w:before="20" w:after="40" w:line="259" w:lineRule="auto"/>
              <w:rPr>
                <w:lang w:val="es-419"/>
              </w:rPr>
            </w:pPr>
            <w:r w:rsidRPr="00D8652C">
              <w:rPr>
                <w:color w:val="000000"/>
                <w:sz w:val="19"/>
                <w:lang w:val="es-419"/>
              </w:rPr>
              <w:t xml:space="preserve">R11; </w:t>
            </w:r>
            <w:proofErr w:type="spellStart"/>
            <w:r w:rsidRPr="00D8652C">
              <w:rPr>
                <w:color w:val="000000"/>
                <w:sz w:val="19"/>
                <w:lang w:val="es-419"/>
              </w:rPr>
              <w:t>docs</w:t>
            </w:r>
            <w:proofErr w:type="spellEnd"/>
            <w:r w:rsidRPr="00D8652C">
              <w:rPr>
                <w:color w:val="000000"/>
                <w:sz w:val="19"/>
                <w:lang w:val="es-419"/>
              </w:rPr>
              <w:t>/seguridad y ARCHITECTURE.md</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6D51DAF" w14:textId="77777777" w:rsidR="004D60F2" w:rsidRPr="00D8652C" w:rsidRDefault="00985573">
            <w:pPr>
              <w:spacing w:before="20" w:after="40" w:line="259" w:lineRule="auto"/>
              <w:rPr>
                <w:lang w:val="es-419"/>
              </w:rPr>
            </w:pPr>
            <w:r w:rsidRPr="00D8652C">
              <w:rPr>
                <w:color w:val="000000"/>
                <w:sz w:val="19"/>
                <w:lang w:val="es-419"/>
              </w:rPr>
              <w:t>Borradores sujetos a aprobación organizacional</w:t>
            </w:r>
          </w:p>
        </w:tc>
      </w:tr>
    </w:tbl>
    <w:p w14:paraId="4AAF8DC2" w14:textId="77777777" w:rsidR="004D60F2" w:rsidRPr="00D8652C" w:rsidRDefault="004D60F2">
      <w:pPr>
        <w:spacing w:after="60"/>
        <w:rPr>
          <w:lang w:val="es-419"/>
        </w:rPr>
      </w:pPr>
    </w:p>
    <w:p w14:paraId="4BDE2F95" w14:textId="77777777" w:rsidR="004D60F2" w:rsidRPr="00D8652C" w:rsidRDefault="00985573">
      <w:pPr>
        <w:pStyle w:val="Ttulo2"/>
        <w:rPr>
          <w:lang w:val="es-419"/>
        </w:rPr>
      </w:pPr>
      <w:bookmarkStart w:id="49" w:name="_Toc243654568"/>
      <w:r w:rsidRPr="00D8652C">
        <w:rPr>
          <w:lang w:val="es-419"/>
        </w:rPr>
        <w:t>Seguridad en diagramas UML</w:t>
      </w:r>
      <w:bookmarkEnd w:id="49"/>
    </w:p>
    <w:p w14:paraId="25D43462" w14:textId="77777777" w:rsidR="004D60F2" w:rsidRPr="00D8652C" w:rsidRDefault="00985573">
      <w:pPr>
        <w:jc w:val="both"/>
        <w:rPr>
          <w:lang w:val="es-419"/>
        </w:rPr>
      </w:pPr>
      <w:r w:rsidRPr="00D8652C">
        <w:rPr>
          <w:lang w:val="es-419"/>
        </w:rPr>
        <w:t>Las figuras siguientes representan las fuentes UML existentes y las dependencias observadas. Se prepararon como diagramas documentales para lectura académica, no como capturas de infraestructura operativa. La matriz completa precisa los permisos de cada ruta; los dibujos no sustituyen esa especificación ni la evidencia de pruebas [T08; C37].</w:t>
      </w:r>
    </w:p>
    <w:p w14:paraId="58EA517E" w14:textId="77777777" w:rsidR="004D60F2" w:rsidRPr="00D8652C" w:rsidRDefault="00985573">
      <w:pPr>
        <w:pStyle w:val="Descripcin"/>
        <w:keepNext/>
        <w:rPr>
          <w:lang w:val="es-419"/>
        </w:rPr>
      </w:pPr>
      <w:bookmarkStart w:id="50" w:name="_Toc243654592"/>
      <w:r w:rsidRPr="00D8652C">
        <w:rPr>
          <w:lang w:val="es-419"/>
        </w:rPr>
        <w:lastRenderedPageBreak/>
        <w:t xml:space="preserve">Figura </w:t>
      </w:r>
      <w:r>
        <w:fldChar w:fldCharType="begin"/>
      </w:r>
      <w:r w:rsidRPr="00D8652C">
        <w:rPr>
          <w:lang w:val="es-419"/>
        </w:rPr>
        <w:instrText xml:space="preserve"> SEQ Figura \* ARABIC </w:instrText>
      </w:r>
      <w:r>
        <w:fldChar w:fldCharType="separate"/>
      </w:r>
      <w:r w:rsidR="00160A67" w:rsidRPr="00D8652C">
        <w:rPr>
          <w:noProof/>
          <w:lang w:val="es-419"/>
        </w:rPr>
        <w:t>2</w:t>
      </w:r>
      <w:r>
        <w:fldChar w:fldCharType="end"/>
      </w:r>
      <w:r w:rsidRPr="00D8652C">
        <w:rPr>
          <w:lang w:val="es-419"/>
        </w:rPr>
        <w:t>. Componentes y verificaciones compartidas de seguridad</w:t>
      </w:r>
      <w:bookmarkEnd w:id="50"/>
    </w:p>
    <w:p w14:paraId="304529F6" w14:textId="77777777" w:rsidR="004D60F2" w:rsidRDefault="00985573">
      <w:pPr>
        <w:keepNext/>
        <w:spacing w:after="120" w:line="240" w:lineRule="auto"/>
        <w:jc w:val="center"/>
      </w:pPr>
      <w:r>
        <w:rPr>
          <w:noProof/>
        </w:rPr>
        <w:drawing>
          <wp:inline distT="0" distB="0" distL="0" distR="0" wp14:anchorId="38A92F6F" wp14:editId="4D8D80C7">
            <wp:extent cx="5943600" cy="3882251"/>
            <wp:effectExtent l="0" t="0" r="0" b="0"/>
            <wp:docPr id="2" name="Picture 2" descr="Componentes y verificaciones compartidas de seguridad. Las cuatro APIs incorporan common.security. Este componente valida el token, consulta revocación en Redis y verifica la cuenta en PostgreSQL. La dependencia común concentra decisiones de acceso y también dependencias de dispon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s.png"/>
                    <pic:cNvPicPr/>
                  </pic:nvPicPr>
                  <pic:blipFill>
                    <a:blip r:embed="rId12"/>
                    <a:stretch>
                      <a:fillRect/>
                    </a:stretch>
                  </pic:blipFill>
                  <pic:spPr>
                    <a:xfrm>
                      <a:off x="0" y="0"/>
                      <a:ext cx="5943600" cy="3882251"/>
                    </a:xfrm>
                    <a:prstGeom prst="rect">
                      <a:avLst/>
                    </a:prstGeom>
                  </pic:spPr>
                </pic:pic>
              </a:graphicData>
            </a:graphic>
          </wp:inline>
        </w:drawing>
      </w:r>
    </w:p>
    <w:p w14:paraId="68679E61" w14:textId="77777777" w:rsidR="004D60F2" w:rsidRPr="00D8652C" w:rsidRDefault="00985573">
      <w:pPr>
        <w:keepNext/>
        <w:spacing w:line="264" w:lineRule="auto"/>
        <w:jc w:val="both"/>
        <w:rPr>
          <w:lang w:val="es-419"/>
        </w:rPr>
      </w:pPr>
      <w:r w:rsidRPr="00D8652C">
        <w:rPr>
          <w:lang w:val="es-419"/>
        </w:rPr>
        <w:t xml:space="preserve">Las cuatro </w:t>
      </w:r>
      <w:proofErr w:type="spellStart"/>
      <w:r w:rsidRPr="00D8652C">
        <w:rPr>
          <w:lang w:val="es-419"/>
        </w:rPr>
        <w:t>APIs</w:t>
      </w:r>
      <w:proofErr w:type="spellEnd"/>
      <w:r w:rsidRPr="00D8652C">
        <w:rPr>
          <w:lang w:val="es-419"/>
        </w:rPr>
        <w:t xml:space="preserve"> incorporan </w:t>
      </w:r>
      <w:proofErr w:type="spellStart"/>
      <w:r w:rsidRPr="00D8652C">
        <w:rPr>
          <w:lang w:val="es-419"/>
        </w:rPr>
        <w:t>common.security</w:t>
      </w:r>
      <w:proofErr w:type="spellEnd"/>
      <w:r w:rsidRPr="00D8652C">
        <w:rPr>
          <w:lang w:val="es-419"/>
        </w:rPr>
        <w:t>. Este componente valida el token, consulta revocación en Redis y verifica la cuenta en PostgreSQL. La dependencia común concentra decisiones de acceso y también dependencias de disponibilidad.</w:t>
      </w:r>
    </w:p>
    <w:p w14:paraId="6A33CB2C" w14:textId="77777777" w:rsidR="004D60F2" w:rsidRPr="00D8652C" w:rsidRDefault="00985573">
      <w:pPr>
        <w:spacing w:line="252" w:lineRule="auto"/>
        <w:rPr>
          <w:lang w:val="es-419"/>
        </w:rPr>
      </w:pPr>
      <w:r w:rsidRPr="00D8652C">
        <w:rPr>
          <w:sz w:val="18"/>
          <w:lang w:val="es-419"/>
        </w:rPr>
        <w:t>Control relacionado: C02–C05, C08–C10. Estado: Parcialmente implementado. Fuente: diagramas/</w:t>
      </w:r>
      <w:proofErr w:type="spellStart"/>
      <w:r w:rsidRPr="00D8652C">
        <w:rPr>
          <w:sz w:val="18"/>
          <w:lang w:val="es-419"/>
        </w:rPr>
        <w:t>componentes.puml</w:t>
      </w:r>
      <w:proofErr w:type="spellEnd"/>
      <w:r w:rsidRPr="00D8652C">
        <w:rPr>
          <w:sz w:val="18"/>
          <w:lang w:val="es-419"/>
        </w:rPr>
        <w:t xml:space="preserve"> y </w:t>
      </w:r>
      <w:proofErr w:type="spellStart"/>
      <w:r w:rsidRPr="00D8652C">
        <w:rPr>
          <w:sz w:val="18"/>
          <w:lang w:val="es-419"/>
        </w:rPr>
        <w:t>src</w:t>
      </w:r>
      <w:proofErr w:type="spellEnd"/>
      <w:r w:rsidRPr="00D8652C">
        <w:rPr>
          <w:sz w:val="18"/>
          <w:lang w:val="es-419"/>
        </w:rPr>
        <w:t>/</w:t>
      </w:r>
      <w:proofErr w:type="spellStart"/>
      <w:r w:rsidRPr="00D8652C">
        <w:rPr>
          <w:sz w:val="18"/>
          <w:lang w:val="es-419"/>
        </w:rPr>
        <w:t>common</w:t>
      </w:r>
      <w:proofErr w:type="spellEnd"/>
      <w:r w:rsidRPr="00D8652C">
        <w:rPr>
          <w:sz w:val="18"/>
          <w:lang w:val="es-419"/>
        </w:rPr>
        <w:t>/security.py.</w:t>
      </w:r>
    </w:p>
    <w:p w14:paraId="60065251" w14:textId="77777777" w:rsidR="004D60F2" w:rsidRPr="00D8652C" w:rsidRDefault="00985573">
      <w:pPr>
        <w:pStyle w:val="Descripcin"/>
        <w:keepNext/>
        <w:rPr>
          <w:lang w:val="es-419"/>
        </w:rPr>
      </w:pPr>
      <w:bookmarkStart w:id="51" w:name="_Toc243654593"/>
      <w:r w:rsidRPr="00D8652C">
        <w:rPr>
          <w:lang w:val="es-419"/>
        </w:rPr>
        <w:lastRenderedPageBreak/>
        <w:t xml:space="preserve">Figura </w:t>
      </w:r>
      <w:r>
        <w:fldChar w:fldCharType="begin"/>
      </w:r>
      <w:r w:rsidRPr="00D8652C">
        <w:rPr>
          <w:lang w:val="es-419"/>
        </w:rPr>
        <w:instrText xml:space="preserve"> SEQ Figura \* ARABIC </w:instrText>
      </w:r>
      <w:r>
        <w:fldChar w:fldCharType="separate"/>
      </w:r>
      <w:r w:rsidR="00160A67" w:rsidRPr="00D8652C">
        <w:rPr>
          <w:noProof/>
          <w:lang w:val="es-419"/>
        </w:rPr>
        <w:t>3</w:t>
      </w:r>
      <w:r>
        <w:fldChar w:fldCharType="end"/>
      </w:r>
      <w:r w:rsidRPr="00D8652C">
        <w:rPr>
          <w:lang w:val="es-419"/>
        </w:rPr>
        <w:t>. Despliegue local y límites de confianza</w:t>
      </w:r>
      <w:bookmarkEnd w:id="51"/>
    </w:p>
    <w:p w14:paraId="6D90C683" w14:textId="77777777" w:rsidR="004D60F2" w:rsidRDefault="00985573">
      <w:pPr>
        <w:keepNext/>
        <w:spacing w:after="120" w:line="240" w:lineRule="auto"/>
        <w:jc w:val="center"/>
      </w:pPr>
      <w:r>
        <w:rPr>
          <w:noProof/>
        </w:rPr>
        <w:drawing>
          <wp:inline distT="0" distB="0" distL="0" distR="0" wp14:anchorId="489228C3" wp14:editId="2A328BD8">
            <wp:extent cx="5943600" cy="3882251"/>
            <wp:effectExtent l="0" t="0" r="0" b="0"/>
            <wp:docPr id="3" name="Picture 3" descr="Despliegue local y límites de confianza. La frontera punteada representa el host Docker de la configuración local. Compose publica web, APIs, PostgreSQL y Redis. No se dibujan VLAN, VPN, TLS público o recursos cloud no confirmados. La exposición de puertos mantiene abierto R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3"/>
                    <a:stretch>
                      <a:fillRect/>
                    </a:stretch>
                  </pic:blipFill>
                  <pic:spPr>
                    <a:xfrm>
                      <a:off x="0" y="0"/>
                      <a:ext cx="5943600" cy="3882251"/>
                    </a:xfrm>
                    <a:prstGeom prst="rect">
                      <a:avLst/>
                    </a:prstGeom>
                  </pic:spPr>
                </pic:pic>
              </a:graphicData>
            </a:graphic>
          </wp:inline>
        </w:drawing>
      </w:r>
    </w:p>
    <w:p w14:paraId="661C8EAB" w14:textId="77777777" w:rsidR="004D60F2" w:rsidRPr="00D8652C" w:rsidRDefault="00985573">
      <w:pPr>
        <w:keepNext/>
        <w:spacing w:line="264" w:lineRule="auto"/>
        <w:jc w:val="both"/>
        <w:rPr>
          <w:lang w:val="es-419"/>
        </w:rPr>
      </w:pPr>
      <w:r w:rsidRPr="00D8652C">
        <w:rPr>
          <w:lang w:val="es-419"/>
        </w:rPr>
        <w:t xml:space="preserve">La frontera punteada representa el host Docker de la configuración local. </w:t>
      </w:r>
      <w:proofErr w:type="spellStart"/>
      <w:r w:rsidRPr="00D8652C">
        <w:rPr>
          <w:lang w:val="es-419"/>
        </w:rPr>
        <w:t>Compose</w:t>
      </w:r>
      <w:proofErr w:type="spellEnd"/>
      <w:r w:rsidRPr="00D8652C">
        <w:rPr>
          <w:lang w:val="es-419"/>
        </w:rPr>
        <w:t xml:space="preserve"> publica web, </w:t>
      </w:r>
      <w:proofErr w:type="spellStart"/>
      <w:r w:rsidRPr="00D8652C">
        <w:rPr>
          <w:lang w:val="es-419"/>
        </w:rPr>
        <w:t>APIs</w:t>
      </w:r>
      <w:proofErr w:type="spellEnd"/>
      <w:r w:rsidRPr="00D8652C">
        <w:rPr>
          <w:lang w:val="es-419"/>
        </w:rPr>
        <w:t xml:space="preserve">, PostgreSQL y Redis. No se dibujan VLAN, VPN, TLS público o recursos </w:t>
      </w:r>
      <w:proofErr w:type="spellStart"/>
      <w:r w:rsidRPr="00D8652C">
        <w:rPr>
          <w:lang w:val="es-419"/>
        </w:rPr>
        <w:t>cloud</w:t>
      </w:r>
      <w:proofErr w:type="spellEnd"/>
      <w:r w:rsidRPr="00D8652C">
        <w:rPr>
          <w:lang w:val="es-419"/>
        </w:rPr>
        <w:t xml:space="preserve"> no confirmados. La exposición de puertos mantiene abierto R07.</w:t>
      </w:r>
    </w:p>
    <w:p w14:paraId="709A125B" w14:textId="77777777" w:rsidR="004D60F2" w:rsidRPr="00D8652C" w:rsidRDefault="00985573">
      <w:pPr>
        <w:spacing w:line="252" w:lineRule="auto"/>
        <w:rPr>
          <w:lang w:val="es-419"/>
        </w:rPr>
      </w:pPr>
      <w:r w:rsidRPr="00D8652C">
        <w:rPr>
          <w:sz w:val="18"/>
          <w:lang w:val="es-419"/>
        </w:rPr>
        <w:t>Control relacionado: C17–C20, C38. Estado: Parcialmente implementado. Fuente: diagramas/</w:t>
      </w:r>
      <w:proofErr w:type="spellStart"/>
      <w:r w:rsidRPr="00D8652C">
        <w:rPr>
          <w:sz w:val="18"/>
          <w:lang w:val="es-419"/>
        </w:rPr>
        <w:t>despliegue.puml</w:t>
      </w:r>
      <w:proofErr w:type="spellEnd"/>
      <w:r w:rsidRPr="00D8652C">
        <w:rPr>
          <w:sz w:val="18"/>
          <w:lang w:val="es-419"/>
        </w:rPr>
        <w:t xml:space="preserve"> y </w:t>
      </w:r>
      <w:proofErr w:type="spellStart"/>
      <w:r w:rsidRPr="00D8652C">
        <w:rPr>
          <w:sz w:val="18"/>
          <w:lang w:val="es-419"/>
        </w:rPr>
        <w:t>docker-compose.yml</w:t>
      </w:r>
      <w:proofErr w:type="spellEnd"/>
      <w:r w:rsidRPr="00D8652C">
        <w:rPr>
          <w:sz w:val="18"/>
          <w:lang w:val="es-419"/>
        </w:rPr>
        <w:t>.</w:t>
      </w:r>
    </w:p>
    <w:p w14:paraId="61BF1DE6" w14:textId="77777777" w:rsidR="004D60F2" w:rsidRPr="00D8652C" w:rsidRDefault="00985573">
      <w:pPr>
        <w:pStyle w:val="Descripcin"/>
        <w:keepNext/>
        <w:rPr>
          <w:lang w:val="es-419"/>
        </w:rPr>
      </w:pPr>
      <w:bookmarkStart w:id="52" w:name="_Toc243654594"/>
      <w:r w:rsidRPr="00D8652C">
        <w:rPr>
          <w:lang w:val="es-419"/>
        </w:rPr>
        <w:lastRenderedPageBreak/>
        <w:t xml:space="preserve">Figura </w:t>
      </w:r>
      <w:r>
        <w:fldChar w:fldCharType="begin"/>
      </w:r>
      <w:r w:rsidRPr="00D8652C">
        <w:rPr>
          <w:lang w:val="es-419"/>
        </w:rPr>
        <w:instrText xml:space="preserve"> SEQ Figura \* ARABIC </w:instrText>
      </w:r>
      <w:r>
        <w:fldChar w:fldCharType="separate"/>
      </w:r>
      <w:r w:rsidR="00160A67" w:rsidRPr="00D8652C">
        <w:rPr>
          <w:noProof/>
          <w:lang w:val="es-419"/>
        </w:rPr>
        <w:t>4</w:t>
      </w:r>
      <w:r>
        <w:fldChar w:fldCharType="end"/>
      </w:r>
      <w:r w:rsidRPr="00D8652C">
        <w:rPr>
          <w:lang w:val="es-419"/>
        </w:rPr>
        <w:t>. Casos de uso y control de acceso por rol</w:t>
      </w:r>
      <w:bookmarkEnd w:id="52"/>
    </w:p>
    <w:p w14:paraId="7BEAEFAC" w14:textId="77777777" w:rsidR="004D60F2" w:rsidRDefault="00985573">
      <w:pPr>
        <w:keepNext/>
        <w:spacing w:after="120" w:line="240" w:lineRule="auto"/>
        <w:jc w:val="center"/>
      </w:pPr>
      <w:r>
        <w:rPr>
          <w:noProof/>
        </w:rPr>
        <w:drawing>
          <wp:inline distT="0" distB="0" distL="0" distR="0" wp14:anchorId="702BB07D" wp14:editId="571E8F23">
            <wp:extent cx="5943600" cy="3882251"/>
            <wp:effectExtent l="0" t="0" r="0" b="0"/>
            <wp:docPr id="4" name="Picture 4" descr="Casos de uso y control de acceso por rol. El rol de consulta dispone de lecturas administrativas; operación y administración amplían acciones según la ruta. La comprobación común incluye JWT, revocación y cuenta vigente. El acceso de lectura a pacientes necesita aprobación de la clí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ss.png"/>
                    <pic:cNvPicPr/>
                  </pic:nvPicPr>
                  <pic:blipFill>
                    <a:blip r:embed="rId14"/>
                    <a:stretch>
                      <a:fillRect/>
                    </a:stretch>
                  </pic:blipFill>
                  <pic:spPr>
                    <a:xfrm>
                      <a:off x="0" y="0"/>
                      <a:ext cx="5943600" cy="3882251"/>
                    </a:xfrm>
                    <a:prstGeom prst="rect">
                      <a:avLst/>
                    </a:prstGeom>
                  </pic:spPr>
                </pic:pic>
              </a:graphicData>
            </a:graphic>
          </wp:inline>
        </w:drawing>
      </w:r>
    </w:p>
    <w:p w14:paraId="7EF981A2" w14:textId="77777777" w:rsidR="004D60F2" w:rsidRPr="00D8652C" w:rsidRDefault="00985573">
      <w:pPr>
        <w:keepNext/>
        <w:spacing w:line="264" w:lineRule="auto"/>
        <w:jc w:val="both"/>
        <w:rPr>
          <w:lang w:val="es-419"/>
        </w:rPr>
      </w:pPr>
      <w:r w:rsidRPr="00D8652C">
        <w:rPr>
          <w:lang w:val="es-419"/>
        </w:rPr>
        <w:t>El rol de consulta dispone de lecturas administrativas; operación y administración amplían acciones según la ruta. La comprobación común incluye JWT, revocación y cuenta vigente. El acceso de lectura a pacientes necesita aprobación de la clínica.</w:t>
      </w:r>
    </w:p>
    <w:p w14:paraId="44EF1046" w14:textId="77777777" w:rsidR="004D60F2" w:rsidRPr="00D8652C" w:rsidRDefault="00985573">
      <w:pPr>
        <w:spacing w:line="252" w:lineRule="auto"/>
        <w:rPr>
          <w:lang w:val="es-419"/>
        </w:rPr>
      </w:pPr>
      <w:r w:rsidRPr="00D8652C">
        <w:rPr>
          <w:sz w:val="18"/>
          <w:lang w:val="es-419"/>
        </w:rPr>
        <w:t>Control relacionado: C02–C05, C13. Estado: Parcialmente implementado. Fuente: diagramas/casos-</w:t>
      </w:r>
      <w:proofErr w:type="spellStart"/>
      <w:r w:rsidRPr="00D8652C">
        <w:rPr>
          <w:sz w:val="18"/>
          <w:lang w:val="es-419"/>
        </w:rPr>
        <w:t>uso.puml</w:t>
      </w:r>
      <w:proofErr w:type="spellEnd"/>
      <w:r w:rsidRPr="00D8652C">
        <w:rPr>
          <w:sz w:val="18"/>
          <w:lang w:val="es-419"/>
        </w:rPr>
        <w:t xml:space="preserve"> y matriz-accesos.md.</w:t>
      </w:r>
    </w:p>
    <w:p w14:paraId="225020FA" w14:textId="77777777" w:rsidR="004D60F2" w:rsidRPr="00D8652C" w:rsidRDefault="00985573">
      <w:pPr>
        <w:pStyle w:val="Descripcin"/>
        <w:keepNext/>
        <w:rPr>
          <w:lang w:val="es-419"/>
        </w:rPr>
      </w:pPr>
      <w:bookmarkStart w:id="53" w:name="_Toc243654595"/>
      <w:r w:rsidRPr="00D8652C">
        <w:rPr>
          <w:lang w:val="es-419"/>
        </w:rPr>
        <w:lastRenderedPageBreak/>
        <w:t xml:space="preserve">Figura </w:t>
      </w:r>
      <w:r>
        <w:fldChar w:fldCharType="begin"/>
      </w:r>
      <w:r w:rsidRPr="00D8652C">
        <w:rPr>
          <w:lang w:val="es-419"/>
        </w:rPr>
        <w:instrText xml:space="preserve"> SEQ Figura \* ARABIC </w:instrText>
      </w:r>
      <w:r>
        <w:fldChar w:fldCharType="separate"/>
      </w:r>
      <w:r w:rsidR="00160A67" w:rsidRPr="00D8652C">
        <w:rPr>
          <w:noProof/>
          <w:lang w:val="es-419"/>
        </w:rPr>
        <w:t>5</w:t>
      </w:r>
      <w:r>
        <w:fldChar w:fldCharType="end"/>
      </w:r>
      <w:r w:rsidRPr="00D8652C">
        <w:rPr>
          <w:lang w:val="es-419"/>
        </w:rPr>
        <w:t>. Secuencia de validación de una sesión protegida</w:t>
      </w:r>
      <w:bookmarkEnd w:id="53"/>
    </w:p>
    <w:p w14:paraId="770DDE99" w14:textId="77777777" w:rsidR="004D60F2" w:rsidRDefault="00985573">
      <w:pPr>
        <w:keepNext/>
        <w:spacing w:after="120" w:line="240" w:lineRule="auto"/>
        <w:jc w:val="center"/>
      </w:pPr>
      <w:r>
        <w:rPr>
          <w:noProof/>
        </w:rPr>
        <w:drawing>
          <wp:inline distT="0" distB="0" distL="0" distR="0" wp14:anchorId="4A6628ED" wp14:editId="4C3CE590">
            <wp:extent cx="5943600" cy="3882251"/>
            <wp:effectExtent l="0" t="0" r="0" b="0"/>
            <wp:docPr id="5" name="Picture 5" descr="Secuencia de validación de una sesión protegida. La firma y los claims se validan antes de consultar Redis y PostgreSQL. La sesión revocada o identidad no vigente se rechaza; Redis no disponible produce 503. La ruta puede denegar la operación por rol. Las pruebas de esta decisión utilizan dobles contro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5"/>
                    <a:stretch>
                      <a:fillRect/>
                    </a:stretch>
                  </pic:blipFill>
                  <pic:spPr>
                    <a:xfrm>
                      <a:off x="0" y="0"/>
                      <a:ext cx="5943600" cy="3882251"/>
                    </a:xfrm>
                    <a:prstGeom prst="rect">
                      <a:avLst/>
                    </a:prstGeom>
                  </pic:spPr>
                </pic:pic>
              </a:graphicData>
            </a:graphic>
          </wp:inline>
        </w:drawing>
      </w:r>
    </w:p>
    <w:p w14:paraId="6A21943B" w14:textId="77777777" w:rsidR="004D60F2" w:rsidRPr="00D8652C" w:rsidRDefault="00985573">
      <w:pPr>
        <w:keepNext/>
        <w:spacing w:line="264" w:lineRule="auto"/>
        <w:jc w:val="both"/>
        <w:rPr>
          <w:lang w:val="es-419"/>
        </w:rPr>
      </w:pPr>
      <w:r w:rsidRPr="00D8652C">
        <w:rPr>
          <w:lang w:val="es-419"/>
        </w:rPr>
        <w:t xml:space="preserve">La firma y los </w:t>
      </w:r>
      <w:proofErr w:type="spellStart"/>
      <w:r w:rsidRPr="00D8652C">
        <w:rPr>
          <w:lang w:val="es-419"/>
        </w:rPr>
        <w:t>claims</w:t>
      </w:r>
      <w:proofErr w:type="spellEnd"/>
      <w:r w:rsidRPr="00D8652C">
        <w:rPr>
          <w:lang w:val="es-419"/>
        </w:rPr>
        <w:t xml:space="preserve"> se validan antes de consultar Redis y PostgreSQL. La sesión revocada o identidad no vigente se rechaza; Redis no disponible produce 503. La ruta puede denegar la operación por rol. Las pruebas de esta decisión utilizan dobles controlados.</w:t>
      </w:r>
    </w:p>
    <w:p w14:paraId="254096FE" w14:textId="77777777" w:rsidR="004D60F2" w:rsidRPr="00D8652C" w:rsidRDefault="00985573">
      <w:pPr>
        <w:spacing w:line="252" w:lineRule="auto"/>
        <w:rPr>
          <w:lang w:val="es-419"/>
        </w:rPr>
      </w:pPr>
      <w:r w:rsidRPr="00D8652C">
        <w:rPr>
          <w:sz w:val="18"/>
          <w:lang w:val="es-419"/>
        </w:rPr>
        <w:t>Control relacionado: C02–C05. Estado: Parcialmente implementado. Fuente: diagramas/secuencia-</w:t>
      </w:r>
      <w:proofErr w:type="spellStart"/>
      <w:r w:rsidRPr="00D8652C">
        <w:rPr>
          <w:sz w:val="18"/>
          <w:lang w:val="es-419"/>
        </w:rPr>
        <w:t>sesion.puml</w:t>
      </w:r>
      <w:proofErr w:type="spellEnd"/>
      <w:r w:rsidRPr="00D8652C">
        <w:rPr>
          <w:sz w:val="18"/>
          <w:lang w:val="es-419"/>
        </w:rPr>
        <w:t xml:space="preserve"> y </w:t>
      </w:r>
      <w:proofErr w:type="spellStart"/>
      <w:r w:rsidRPr="00D8652C">
        <w:rPr>
          <w:sz w:val="18"/>
          <w:lang w:val="es-419"/>
        </w:rPr>
        <w:t>tests</w:t>
      </w:r>
      <w:proofErr w:type="spellEnd"/>
      <w:r w:rsidRPr="00D8652C">
        <w:rPr>
          <w:sz w:val="18"/>
          <w:lang w:val="es-419"/>
        </w:rPr>
        <w:t>/test_audit_security.py.</w:t>
      </w:r>
    </w:p>
    <w:p w14:paraId="39ED55E8" w14:textId="77777777" w:rsidR="004D60F2" w:rsidRPr="00D8652C" w:rsidRDefault="00985573">
      <w:pPr>
        <w:pStyle w:val="Ttulo2"/>
        <w:rPr>
          <w:lang w:val="es-419"/>
        </w:rPr>
      </w:pPr>
      <w:bookmarkStart w:id="54" w:name="_Toc243654569"/>
      <w:r w:rsidRPr="00D8652C">
        <w:rPr>
          <w:lang w:val="es-419"/>
        </w:rPr>
        <w:t>Seguridad de aplicaciones</w:t>
      </w:r>
      <w:bookmarkEnd w:id="54"/>
    </w:p>
    <w:p w14:paraId="610571A2" w14:textId="77777777" w:rsidR="004D60F2" w:rsidRPr="00D8652C" w:rsidRDefault="00985573">
      <w:pPr>
        <w:jc w:val="both"/>
        <w:rPr>
          <w:lang w:val="es-419"/>
        </w:rPr>
      </w:pPr>
      <w:r w:rsidRPr="00D8652C">
        <w:rPr>
          <w:lang w:val="es-419"/>
        </w:rPr>
        <w:t xml:space="preserve">PBKDF2-SHA256 utiliza </w:t>
      </w:r>
      <w:proofErr w:type="spellStart"/>
      <w:r w:rsidRPr="00D8652C">
        <w:rPr>
          <w:lang w:val="es-419"/>
        </w:rPr>
        <w:t>salt</w:t>
      </w:r>
      <w:proofErr w:type="spellEnd"/>
      <w:r w:rsidRPr="00D8652C">
        <w:rPr>
          <w:lang w:val="es-419"/>
        </w:rPr>
        <w:t xml:space="preserve"> aleatorio y comparación constante; la función predeterminada declara 390000 iteraciones. JWT usa HS256, expiración y </w:t>
      </w:r>
      <w:proofErr w:type="spellStart"/>
      <w:r w:rsidRPr="00D8652C">
        <w:rPr>
          <w:lang w:val="es-419"/>
        </w:rPr>
        <w:t>jti</w:t>
      </w:r>
      <w:proofErr w:type="spellEnd"/>
      <w:r w:rsidRPr="00D8652C">
        <w:rPr>
          <w:lang w:val="es-419"/>
        </w:rPr>
        <w:t xml:space="preserve">; la validación ahora exige sub, role, </w:t>
      </w:r>
      <w:proofErr w:type="spellStart"/>
      <w:r w:rsidRPr="00D8652C">
        <w:rPr>
          <w:lang w:val="es-419"/>
        </w:rPr>
        <w:t>iat</w:t>
      </w:r>
      <w:proofErr w:type="spellEnd"/>
      <w:r w:rsidRPr="00D8652C">
        <w:rPr>
          <w:lang w:val="es-419"/>
        </w:rPr>
        <w:t xml:space="preserve"> y </w:t>
      </w:r>
      <w:proofErr w:type="spellStart"/>
      <w:r w:rsidRPr="00D8652C">
        <w:rPr>
          <w:lang w:val="es-419"/>
        </w:rPr>
        <w:t>exp</w:t>
      </w:r>
      <w:proofErr w:type="spellEnd"/>
      <w:r w:rsidRPr="00D8652C">
        <w:rPr>
          <w:lang w:val="es-419"/>
        </w:rPr>
        <w:t xml:space="preserve"> con tipos aceptados. El usuario protegido se contrasta con PostgreSQL para rechazar desactivación, ausencia o cambio de rol. La consulta adicional puede incrementar latencia y vincula acceso con disponibilidad de la BD [C01–C05; E01].</w:t>
      </w:r>
    </w:p>
    <w:p w14:paraId="28E53137" w14:textId="77777777" w:rsidR="004D60F2" w:rsidRPr="00D8652C" w:rsidRDefault="00985573">
      <w:pPr>
        <w:jc w:val="both"/>
        <w:rPr>
          <w:lang w:val="es-419"/>
        </w:rPr>
      </w:pPr>
      <w:proofErr w:type="spellStart"/>
      <w:r w:rsidRPr="00D8652C">
        <w:rPr>
          <w:lang w:val="es-419"/>
        </w:rPr>
        <w:t>Pydantic</w:t>
      </w:r>
      <w:proofErr w:type="spellEnd"/>
      <w:r w:rsidRPr="00D8652C">
        <w:rPr>
          <w:lang w:val="es-419"/>
        </w:rPr>
        <w:t xml:space="preserve"> controla parte de las entradas y SQL parametriza valores. El test de </w:t>
      </w:r>
      <w:proofErr w:type="spellStart"/>
      <w:r w:rsidRPr="00D8652C">
        <w:rPr>
          <w:lang w:val="es-419"/>
        </w:rPr>
        <w:t>login</w:t>
      </w:r>
      <w:proofErr w:type="spellEnd"/>
      <w:r w:rsidRPr="00D8652C">
        <w:rPr>
          <w:lang w:val="es-419"/>
        </w:rPr>
        <w:t xml:space="preserve"> con entrada de apariencia SQL verifica que permanece como parámetro, no como consulta interpolada. El </w:t>
      </w:r>
      <w:proofErr w:type="spellStart"/>
      <w:r w:rsidRPr="00D8652C">
        <w:rPr>
          <w:lang w:val="es-419"/>
        </w:rPr>
        <w:t>frontend</w:t>
      </w:r>
      <w:proofErr w:type="spellEnd"/>
      <w:r w:rsidRPr="00D8652C">
        <w:rPr>
          <w:lang w:val="es-419"/>
        </w:rPr>
        <w:t xml:space="preserve"> codifica datos antes de insertarlos en HTML y protege identificadores en </w:t>
      </w:r>
      <w:proofErr w:type="spellStart"/>
      <w:r w:rsidRPr="00D8652C">
        <w:rPr>
          <w:lang w:val="es-419"/>
        </w:rPr>
        <w:t>handlers</w:t>
      </w:r>
      <w:proofErr w:type="spellEnd"/>
      <w:r w:rsidRPr="00D8652C">
        <w:rPr>
          <w:lang w:val="es-419"/>
        </w:rPr>
        <w:t xml:space="preserve">, aunque falta un flujo de XSS completo en navegador. JWT continúa en </w:t>
      </w:r>
      <w:proofErr w:type="spellStart"/>
      <w:r w:rsidRPr="00D8652C">
        <w:rPr>
          <w:lang w:val="es-419"/>
        </w:rPr>
        <w:t>localStorage</w:t>
      </w:r>
      <w:proofErr w:type="spellEnd"/>
      <w:r w:rsidRPr="00D8652C">
        <w:rPr>
          <w:lang w:val="es-419"/>
        </w:rPr>
        <w:t>; varios errores 409 todavía utilizan texto de excepción SQL y deben sanearse con autorización de impacto contractual [C06–C08; C15; E02].</w:t>
      </w:r>
    </w:p>
    <w:p w14:paraId="7B9DCAE4" w14:textId="77777777" w:rsidR="004D60F2" w:rsidRPr="00D8652C" w:rsidRDefault="00985573">
      <w:pPr>
        <w:pStyle w:val="Ttulo2"/>
        <w:rPr>
          <w:lang w:val="es-419"/>
        </w:rPr>
      </w:pPr>
      <w:bookmarkStart w:id="55" w:name="_Toc243654570"/>
      <w:r w:rsidRPr="00D8652C">
        <w:rPr>
          <w:lang w:val="es-419"/>
        </w:rPr>
        <w:lastRenderedPageBreak/>
        <w:t>Seguridad de PostgreSQL e integridad transaccional</w:t>
      </w:r>
      <w:bookmarkEnd w:id="55"/>
    </w:p>
    <w:p w14:paraId="6F7D8AB5" w14:textId="77777777" w:rsidR="004D60F2" w:rsidRPr="00D8652C" w:rsidRDefault="00985573">
      <w:pPr>
        <w:jc w:val="both"/>
        <w:rPr>
          <w:lang w:val="es-419"/>
        </w:rPr>
      </w:pPr>
      <w:r w:rsidRPr="00D8652C">
        <w:rPr>
          <w:lang w:val="es-419"/>
        </w:rPr>
        <w:t xml:space="preserve">La base conserva claves, restricciones CHECK, vistas, </w:t>
      </w:r>
      <w:proofErr w:type="spellStart"/>
      <w:r w:rsidRPr="00D8652C">
        <w:rPr>
          <w:lang w:val="es-419"/>
        </w:rPr>
        <w:t>triggers</w:t>
      </w:r>
      <w:proofErr w:type="spellEnd"/>
      <w:r w:rsidRPr="00D8652C">
        <w:rPr>
          <w:lang w:val="es-419"/>
        </w:rPr>
        <w:t xml:space="preserve"> y procedimientos sobre el esquema </w:t>
      </w:r>
      <w:proofErr w:type="spellStart"/>
      <w:r w:rsidRPr="00D8652C">
        <w:rPr>
          <w:lang w:val="es-419"/>
        </w:rPr>
        <w:t>duality</w:t>
      </w:r>
      <w:proofErr w:type="spellEnd"/>
      <w:r w:rsidRPr="00D8652C">
        <w:rPr>
          <w:lang w:val="es-419"/>
        </w:rPr>
        <w:t>. Las ventas y productos usan FOR UPDATE para serializar operaciones sensibles. La prueba de dos salidas concurrentes sobre stock 10, por cantidad 7 cada una, admite una sola salida y deja 3. Los movimientos históricos no se pueden modificar mediante UPDATE en el escenario ensayado [C09; E03; R3].</w:t>
      </w:r>
    </w:p>
    <w:p w14:paraId="3E3F2196" w14:textId="77777777" w:rsidR="004D60F2" w:rsidRPr="00D8652C" w:rsidRDefault="00985573">
      <w:pPr>
        <w:jc w:val="both"/>
        <w:rPr>
          <w:lang w:val="es-419"/>
        </w:rPr>
      </w:pPr>
      <w:r w:rsidRPr="00D8652C">
        <w:rPr>
          <w:lang w:val="es-419"/>
        </w:rPr>
        <w:t>Para una venta de 10, dos pagos de 7 en paralelo no generan sobrepago: una operación se acepta. Completar el saldo confirma la venta y genera un único movimiento de salida. Un pago cuya confirmación falla por stock insuficiente se revierte y la venta continúa pendiente. Estas verificaciones usan PostgreSQL real y datos sintéticos; no cubren todas las carreras de edición, anulación o descuento [C10; E03].</w:t>
      </w:r>
    </w:p>
    <w:p w14:paraId="16F85D9F" w14:textId="77777777" w:rsidR="004D60F2" w:rsidRPr="00D8652C" w:rsidRDefault="00985573">
      <w:pPr>
        <w:jc w:val="both"/>
        <w:rPr>
          <w:lang w:val="es-419"/>
        </w:rPr>
      </w:pPr>
      <w:proofErr w:type="spellStart"/>
      <w:r w:rsidRPr="00D8652C">
        <w:rPr>
          <w:lang w:val="es-419"/>
        </w:rPr>
        <w:t>Compose</w:t>
      </w:r>
      <w:proofErr w:type="spellEnd"/>
      <w:r w:rsidRPr="00D8652C">
        <w:rPr>
          <w:lang w:val="es-419"/>
        </w:rPr>
        <w:t xml:space="preserve"> usa POSTGRES_USER también como usuario de aplicación. En la imagen oficial esa cuenta inicial tiene privilegios administrativos, por lo que la separación de roles queda propuesta. La configuración no demuestra cifrado en reposo ni </w:t>
      </w:r>
      <w:proofErr w:type="spellStart"/>
      <w:r w:rsidRPr="00D8652C">
        <w:rPr>
          <w:lang w:val="es-419"/>
        </w:rPr>
        <w:t>backup</w:t>
      </w:r>
      <w:proofErr w:type="spellEnd"/>
      <w:r w:rsidRPr="00D8652C">
        <w:rPr>
          <w:lang w:val="es-419"/>
        </w:rPr>
        <w:t xml:space="preserve"> operativo. Los scripts de inicialización incluyen recreación destructiva del esquema y no deben utilizarse como migración sobre información existente [C16; C20; C27].</w:t>
      </w:r>
    </w:p>
    <w:p w14:paraId="512C6657" w14:textId="77777777" w:rsidR="004D60F2" w:rsidRPr="00D8652C" w:rsidRDefault="00985573">
      <w:pPr>
        <w:pStyle w:val="Ttulo2"/>
        <w:rPr>
          <w:lang w:val="es-419"/>
        </w:rPr>
      </w:pPr>
      <w:bookmarkStart w:id="56" w:name="_Toc243654571"/>
      <w:r w:rsidRPr="00D8652C">
        <w:rPr>
          <w:lang w:val="es-419"/>
        </w:rPr>
        <w:t>Seguridad de Redis y gestión de sesiones</w:t>
      </w:r>
      <w:bookmarkEnd w:id="56"/>
    </w:p>
    <w:p w14:paraId="2F5EFFAF" w14:textId="77777777" w:rsidR="004D60F2" w:rsidRPr="00D8652C" w:rsidRDefault="00985573">
      <w:pPr>
        <w:jc w:val="both"/>
        <w:rPr>
          <w:lang w:val="es-419"/>
        </w:rPr>
      </w:pPr>
      <w:r w:rsidRPr="00D8652C">
        <w:rPr>
          <w:lang w:val="es-419"/>
        </w:rPr>
        <w:t xml:space="preserve">La revocación utiliza una clave por </w:t>
      </w:r>
      <w:proofErr w:type="spellStart"/>
      <w:r w:rsidRPr="00D8652C">
        <w:rPr>
          <w:lang w:val="es-419"/>
        </w:rPr>
        <w:t>jti</w:t>
      </w:r>
      <w:proofErr w:type="spellEnd"/>
      <w:r w:rsidRPr="00D8652C">
        <w:rPr>
          <w:lang w:val="es-419"/>
        </w:rPr>
        <w:t xml:space="preserve"> con expiración asociada a la vigencia restante del token. El código usa SETEX; la documentación de Redis describe que establece valor y tiempo de expiración. Los límites de conexión y lectura configurados son de dos segundos. Cuando la consulta o escritura no puede verificarse, se retorna 503 y no se acepta el cierre como exitoso [C03; E01; R4].</w:t>
      </w:r>
    </w:p>
    <w:p w14:paraId="6A839B83" w14:textId="77777777" w:rsidR="004D60F2" w:rsidRPr="00D8652C" w:rsidRDefault="00985573">
      <w:pPr>
        <w:jc w:val="both"/>
        <w:rPr>
          <w:lang w:val="es-419"/>
        </w:rPr>
      </w:pPr>
      <w:r w:rsidRPr="00D8652C">
        <w:rPr>
          <w:lang w:val="es-419"/>
        </w:rPr>
        <w:t>Las pruebas sustituyen Redis para reproducir revocación y fallos, por lo que C03 permanece parcial. No se acreditan persistencia real de revocaciones ante reinicio, alertas o recuperación de Redis en un servicio desplegado. La protección reduce el riesgo de aceptar sesiones no verificables, pero puede denegar temporalmente acceso durante una indisponibilidad.</w:t>
      </w:r>
    </w:p>
    <w:p w14:paraId="55F1E09B" w14:textId="77777777" w:rsidR="004D60F2" w:rsidRPr="00D8652C" w:rsidRDefault="00985573">
      <w:pPr>
        <w:pStyle w:val="Ttulo2"/>
        <w:rPr>
          <w:lang w:val="es-419"/>
        </w:rPr>
      </w:pPr>
      <w:bookmarkStart w:id="57" w:name="_Toc243654572"/>
      <w:r w:rsidRPr="00D8652C">
        <w:rPr>
          <w:lang w:val="es-419"/>
        </w:rPr>
        <w:t>Seguridad de contenedores y redes</w:t>
      </w:r>
      <w:bookmarkEnd w:id="57"/>
    </w:p>
    <w:p w14:paraId="3B42895A" w14:textId="77777777" w:rsidR="004D60F2" w:rsidRPr="00D8652C" w:rsidRDefault="00985573">
      <w:pPr>
        <w:jc w:val="both"/>
        <w:rPr>
          <w:lang w:val="es-419"/>
        </w:rPr>
      </w:pPr>
      <w:r w:rsidRPr="00D8652C">
        <w:rPr>
          <w:lang w:val="es-419"/>
        </w:rPr>
        <w:t xml:space="preserve">La imagen </w:t>
      </w:r>
      <w:proofErr w:type="spellStart"/>
      <w:r w:rsidRPr="00D8652C">
        <w:rPr>
          <w:lang w:val="es-419"/>
        </w:rPr>
        <w:t>auth</w:t>
      </w:r>
      <w:proofErr w:type="spellEnd"/>
      <w:r w:rsidRPr="00D8652C">
        <w:rPr>
          <w:lang w:val="es-419"/>
        </w:rPr>
        <w:t xml:space="preserve"> actualizada se construyó y su importación se ejecutó con UID 65532 en un contenedor sin red, </w:t>
      </w:r>
      <w:proofErr w:type="spellStart"/>
      <w:r w:rsidRPr="00D8652C">
        <w:rPr>
          <w:lang w:val="es-419"/>
        </w:rPr>
        <w:t>read-only</w:t>
      </w:r>
      <w:proofErr w:type="spellEnd"/>
      <w:r w:rsidRPr="00D8652C">
        <w:rPr>
          <w:lang w:val="es-419"/>
        </w:rPr>
        <w:t xml:space="preserve">, sin </w:t>
      </w:r>
      <w:proofErr w:type="spellStart"/>
      <w:r w:rsidRPr="00D8652C">
        <w:rPr>
          <w:lang w:val="es-419"/>
        </w:rPr>
        <w:t>capabilities</w:t>
      </w:r>
      <w:proofErr w:type="spellEnd"/>
      <w:r w:rsidRPr="00D8652C">
        <w:rPr>
          <w:lang w:val="es-419"/>
        </w:rPr>
        <w:t xml:space="preserve"> y con no-new-</w:t>
      </w:r>
      <w:proofErr w:type="spellStart"/>
      <w:r w:rsidRPr="00D8652C">
        <w:rPr>
          <w:lang w:val="es-419"/>
        </w:rPr>
        <w:t>privileges</w:t>
      </w:r>
      <w:proofErr w:type="spellEnd"/>
      <w:r w:rsidRPr="00D8652C">
        <w:rPr>
          <w:lang w:val="es-419"/>
        </w:rPr>
        <w:t xml:space="preserve">. El log confirma </w:t>
      </w:r>
      <w:proofErr w:type="spellStart"/>
      <w:r w:rsidRPr="00D8652C">
        <w:rPr>
          <w:lang w:val="es-419"/>
        </w:rPr>
        <w:t>uid</w:t>
      </w:r>
      <w:proofErr w:type="spellEnd"/>
      <w:r w:rsidRPr="00D8652C">
        <w:rPr>
          <w:lang w:val="es-419"/>
        </w:rPr>
        <w:t xml:space="preserve">=65532 y </w:t>
      </w:r>
      <w:proofErr w:type="spellStart"/>
      <w:r w:rsidRPr="00D8652C">
        <w:rPr>
          <w:lang w:val="es-419"/>
        </w:rPr>
        <w:t>auth_import</w:t>
      </w:r>
      <w:proofErr w:type="spellEnd"/>
      <w:r w:rsidRPr="00D8652C">
        <w:rPr>
          <w:lang w:val="es-419"/>
        </w:rPr>
        <w:t xml:space="preserve">=ok. Fue una prueba de construcción e importación, no del </w:t>
      </w:r>
      <w:proofErr w:type="spellStart"/>
      <w:r w:rsidRPr="00D8652C">
        <w:rPr>
          <w:lang w:val="es-419"/>
        </w:rPr>
        <w:t>stack</w:t>
      </w:r>
      <w:proofErr w:type="spellEnd"/>
      <w:r w:rsidRPr="00D8652C">
        <w:rPr>
          <w:lang w:val="es-419"/>
        </w:rPr>
        <w:t xml:space="preserve"> completo. Los </w:t>
      </w:r>
      <w:proofErr w:type="spellStart"/>
      <w:r w:rsidRPr="00D8652C">
        <w:rPr>
          <w:lang w:val="es-419"/>
        </w:rPr>
        <w:t>flags</w:t>
      </w:r>
      <w:proofErr w:type="spellEnd"/>
      <w:r w:rsidRPr="00D8652C">
        <w:rPr>
          <w:lang w:val="es-419"/>
        </w:rPr>
        <w:t xml:space="preserve"> de endurecimiento pertenecen al ensayo y no están aplicados a </w:t>
      </w:r>
      <w:proofErr w:type="spellStart"/>
      <w:r w:rsidRPr="00D8652C">
        <w:rPr>
          <w:lang w:val="es-419"/>
        </w:rPr>
        <w:t>Compose</w:t>
      </w:r>
      <w:proofErr w:type="spellEnd"/>
      <w:r w:rsidRPr="00D8652C">
        <w:rPr>
          <w:lang w:val="es-419"/>
        </w:rPr>
        <w:t xml:space="preserve"> [C18; E06; R5].</w:t>
      </w:r>
    </w:p>
    <w:p w14:paraId="029C22E2" w14:textId="77777777" w:rsidR="004D60F2" w:rsidRPr="00D8652C" w:rsidRDefault="00985573">
      <w:pPr>
        <w:jc w:val="both"/>
        <w:rPr>
          <w:lang w:val="es-419"/>
        </w:rPr>
      </w:pPr>
      <w:proofErr w:type="spellStart"/>
      <w:r w:rsidRPr="00D8652C">
        <w:rPr>
          <w:lang w:val="es-419"/>
        </w:rPr>
        <w:lastRenderedPageBreak/>
        <w:t>Compose</w:t>
      </w:r>
      <w:proofErr w:type="spellEnd"/>
      <w:r w:rsidRPr="00D8652C">
        <w:rPr>
          <w:lang w:val="es-419"/>
        </w:rPr>
        <w:t xml:space="preserve"> publica 8080, 8001–8004, 5432 y 6379 en interfaces del host sin una dirección de </w:t>
      </w:r>
      <w:proofErr w:type="spellStart"/>
      <w:r w:rsidRPr="00D8652C">
        <w:rPr>
          <w:lang w:val="es-419"/>
        </w:rPr>
        <w:t>loopback</w:t>
      </w:r>
      <w:proofErr w:type="spellEnd"/>
      <w:r w:rsidRPr="00D8652C">
        <w:rPr>
          <w:lang w:val="es-419"/>
        </w:rPr>
        <w:t xml:space="preserve"> explícita. Esto permite acceso directo que no depende del proxy. No se verificó un firewall que compense la exposición. C17 y C18 son parciales; TLS público, segmentación y revisión del host siguen propuestos. No se ejecutó un escáner CVE de imágenes [E05; E10].</w:t>
      </w:r>
    </w:p>
    <w:p w14:paraId="3AF2DBC5" w14:textId="77777777" w:rsidR="004D60F2" w:rsidRPr="00D8652C" w:rsidRDefault="00985573">
      <w:pPr>
        <w:pStyle w:val="Ttulo2"/>
        <w:rPr>
          <w:lang w:val="es-419"/>
        </w:rPr>
      </w:pPr>
      <w:bookmarkStart w:id="58" w:name="_Toc243654573"/>
      <w:r w:rsidRPr="00D8652C">
        <w:rPr>
          <w:lang w:val="es-419"/>
        </w:rPr>
        <w:t xml:space="preserve">Seguridad </w:t>
      </w:r>
      <w:proofErr w:type="spellStart"/>
      <w:r w:rsidRPr="00D8652C">
        <w:rPr>
          <w:lang w:val="es-419"/>
        </w:rPr>
        <w:t>DevSecOps</w:t>
      </w:r>
      <w:proofErr w:type="spellEnd"/>
      <w:r w:rsidRPr="00D8652C">
        <w:rPr>
          <w:lang w:val="es-419"/>
        </w:rPr>
        <w:t xml:space="preserve"> y repositorio</w:t>
      </w:r>
      <w:bookmarkEnd w:id="58"/>
    </w:p>
    <w:p w14:paraId="11E5D9BB" w14:textId="77777777" w:rsidR="004D60F2" w:rsidRPr="00D8652C" w:rsidRDefault="00985573">
      <w:pPr>
        <w:jc w:val="both"/>
        <w:rPr>
          <w:lang w:val="es-419"/>
        </w:rPr>
      </w:pPr>
      <w:r w:rsidRPr="00D8652C">
        <w:rPr>
          <w:lang w:val="es-419"/>
        </w:rPr>
        <w:t xml:space="preserve">Se conservaron las definiciones de GitHub </w:t>
      </w:r>
      <w:proofErr w:type="spellStart"/>
      <w:r w:rsidRPr="00D8652C">
        <w:rPr>
          <w:lang w:val="es-419"/>
        </w:rPr>
        <w:t>Actions</w:t>
      </w:r>
      <w:proofErr w:type="spellEnd"/>
      <w:r w:rsidRPr="00D8652C">
        <w:rPr>
          <w:lang w:val="es-419"/>
        </w:rPr>
        <w:t xml:space="preserve">, Jenkins y Azure Pipelines. La configuración local nueva usa </w:t>
      </w:r>
      <w:proofErr w:type="spellStart"/>
      <w:r w:rsidRPr="00D8652C">
        <w:rPr>
          <w:lang w:val="es-419"/>
        </w:rPr>
        <w:t>exit</w:t>
      </w:r>
      <w:proofErr w:type="spellEnd"/>
      <w:r w:rsidRPr="00D8652C">
        <w:rPr>
          <w:lang w:val="es-419"/>
        </w:rPr>
        <w:t xml:space="preserve"> 1 cuando una etapa requerida carece de la variable de despliegue o de la URL para validación posterior; también añade análisis de dependencias y código y reduce la impresión de configuración </w:t>
      </w:r>
      <w:proofErr w:type="spellStart"/>
      <w:r w:rsidRPr="00D8652C">
        <w:rPr>
          <w:lang w:val="es-419"/>
        </w:rPr>
        <w:t>Compose</w:t>
      </w:r>
      <w:proofErr w:type="spellEnd"/>
      <w:r w:rsidRPr="00D8652C">
        <w:rPr>
          <w:lang w:val="es-419"/>
        </w:rPr>
        <w:t>. No hubo ejecución remota de estos cambios [C22–C24; E10].</w:t>
      </w:r>
    </w:p>
    <w:p w14:paraId="39DE9827" w14:textId="77777777" w:rsidR="004D60F2" w:rsidRPr="00D8652C" w:rsidRDefault="00985573">
      <w:pPr>
        <w:jc w:val="both"/>
        <w:rPr>
          <w:lang w:val="es-419"/>
        </w:rPr>
      </w:pPr>
      <w:r w:rsidRPr="00D8652C">
        <w:rPr>
          <w:lang w:val="es-419"/>
        </w:rPr>
        <w:t xml:space="preserve">La consulta histórica de GitHub encontró </w:t>
      </w:r>
      <w:proofErr w:type="spellStart"/>
      <w:r w:rsidRPr="00D8652C">
        <w:rPr>
          <w:lang w:val="es-419"/>
        </w:rPr>
        <w:t>main</w:t>
      </w:r>
      <w:proofErr w:type="spellEnd"/>
      <w:r w:rsidRPr="00D8652C">
        <w:rPr>
          <w:lang w:val="es-419"/>
        </w:rPr>
        <w:t xml:space="preserve"> sin protección y </w:t>
      </w:r>
      <w:proofErr w:type="spellStart"/>
      <w:r w:rsidRPr="00D8652C">
        <w:rPr>
          <w:lang w:val="es-419"/>
        </w:rPr>
        <w:t>rulesets</w:t>
      </w:r>
      <w:proofErr w:type="spellEnd"/>
      <w:r w:rsidRPr="00D8652C">
        <w:rPr>
          <w:lang w:val="es-419"/>
        </w:rPr>
        <w:t xml:space="preserve"> vacíos. La corrida 55, del 10 de octubre de 2026 y </w:t>
      </w:r>
      <w:proofErr w:type="spellStart"/>
      <w:r w:rsidRPr="00D8652C">
        <w:rPr>
          <w:lang w:val="es-419"/>
        </w:rPr>
        <w:t>commit</w:t>
      </w:r>
      <w:proofErr w:type="spellEnd"/>
      <w:r w:rsidRPr="00D8652C">
        <w:rPr>
          <w:lang w:val="es-419"/>
        </w:rPr>
        <w:t xml:space="preserve"> base, registra éxito de </w:t>
      </w:r>
      <w:proofErr w:type="spellStart"/>
      <w:r w:rsidRPr="00D8652C">
        <w:rPr>
          <w:lang w:val="es-419"/>
        </w:rPr>
        <w:t>jobs</w:t>
      </w:r>
      <w:proofErr w:type="spellEnd"/>
      <w:r w:rsidRPr="00D8652C">
        <w:rPr>
          <w:lang w:val="es-419"/>
        </w:rPr>
        <w:t xml:space="preserve">. Sus logs indican que no se ejecutó el despliegue ni las pruebas posteriores por falta de variables. Por tanto, el estado </w:t>
      </w:r>
      <w:proofErr w:type="spellStart"/>
      <w:r w:rsidRPr="00D8652C">
        <w:rPr>
          <w:lang w:val="es-419"/>
        </w:rPr>
        <w:t>success</w:t>
      </w:r>
      <w:proofErr w:type="spellEnd"/>
      <w:r w:rsidRPr="00D8652C">
        <w:rPr>
          <w:lang w:val="es-419"/>
        </w:rPr>
        <w:t xml:space="preserve"> no demuestra promoción efectiva del sistema. La protección de ramas sigue propuesta y requiere autorización externa; no se modificó en esta tarea [C25; E11; R6].</w:t>
      </w:r>
    </w:p>
    <w:p w14:paraId="2B7FD301" w14:textId="77777777" w:rsidR="004D60F2" w:rsidRPr="00D8652C" w:rsidRDefault="00985573">
      <w:pPr>
        <w:pStyle w:val="Ttulo2"/>
        <w:rPr>
          <w:lang w:val="es-419"/>
        </w:rPr>
      </w:pPr>
      <w:bookmarkStart w:id="59" w:name="_Toc243654574"/>
      <w:r w:rsidRPr="00D8652C">
        <w:rPr>
          <w:lang w:val="es-419"/>
        </w:rPr>
        <w:t>Vulnerabilidades de dependencias y análisis estático</w:t>
      </w:r>
      <w:bookmarkEnd w:id="59"/>
    </w:p>
    <w:p w14:paraId="61CEA81A" w14:textId="77777777" w:rsidR="004D60F2" w:rsidRPr="00D8652C" w:rsidRDefault="00985573">
      <w:pPr>
        <w:jc w:val="both"/>
        <w:rPr>
          <w:lang w:val="es-419"/>
        </w:rPr>
      </w:pPr>
      <w:r w:rsidRPr="00D8652C">
        <w:rPr>
          <w:lang w:val="es-419"/>
        </w:rPr>
        <w:t xml:space="preserve">La auditoría de paquetes instalados devolvió 50 registros de avisos para cuatro paquetes y 31 identificadores de aviso distintos. Existen duplicados y alias: no corresponden necesariamente a 50 vulnerabilidades únicas ni a 31 CVE. El informe no demuestra explotación. La corrección requiere evaluar aplicabilidad y compatibilidad, especialmente </w:t>
      </w:r>
      <w:proofErr w:type="spellStart"/>
      <w:r w:rsidRPr="00D8652C">
        <w:rPr>
          <w:lang w:val="es-419"/>
        </w:rPr>
        <w:t>FastAPI</w:t>
      </w:r>
      <w:proofErr w:type="spellEnd"/>
      <w:r w:rsidRPr="00D8652C">
        <w:rPr>
          <w:lang w:val="es-419"/>
        </w:rPr>
        <w:t>/</w:t>
      </w:r>
      <w:proofErr w:type="spellStart"/>
      <w:r w:rsidRPr="00D8652C">
        <w:rPr>
          <w:lang w:val="es-419"/>
        </w:rPr>
        <w:t>Starlette</w:t>
      </w:r>
      <w:proofErr w:type="spellEnd"/>
      <w:r w:rsidRPr="00D8652C">
        <w:rPr>
          <w:lang w:val="es-419"/>
        </w:rPr>
        <w:t xml:space="preserve"> y </w:t>
      </w:r>
      <w:proofErr w:type="spellStart"/>
      <w:r w:rsidRPr="00D8652C">
        <w:rPr>
          <w:lang w:val="es-419"/>
        </w:rPr>
        <w:t>PyJWT</w:t>
      </w:r>
      <w:proofErr w:type="spellEnd"/>
      <w:r w:rsidRPr="00D8652C">
        <w:rPr>
          <w:lang w:val="es-419"/>
        </w:rPr>
        <w:t xml:space="preserve"> [E08].</w:t>
      </w:r>
    </w:p>
    <w:p w14:paraId="5013C603" w14:textId="77777777" w:rsidR="004D60F2" w:rsidRDefault="00985573">
      <w:pPr>
        <w:pStyle w:val="Descripcin"/>
        <w:keepNext/>
      </w:pPr>
      <w:bookmarkStart w:id="60" w:name="_Toc243654612"/>
      <w:proofErr w:type="spellStart"/>
      <w:r>
        <w:t>Tabla</w:t>
      </w:r>
      <w:proofErr w:type="spellEnd"/>
      <w:r>
        <w:t xml:space="preserve"> </w:t>
      </w:r>
      <w:r>
        <w:fldChar w:fldCharType="begin"/>
      </w:r>
      <w:r>
        <w:instrText xml:space="preserve"> SEQ Tabla \* ARABIC </w:instrText>
      </w:r>
      <w:r>
        <w:fldChar w:fldCharType="separate"/>
      </w:r>
      <w:r w:rsidR="00160A67">
        <w:rPr>
          <w:noProof/>
        </w:rPr>
        <w:t>14</w:t>
      </w:r>
      <w:r>
        <w:fldChar w:fldCharType="end"/>
      </w:r>
      <w:r>
        <w:t xml:space="preserve">. </w:t>
      </w:r>
      <w:proofErr w:type="spellStart"/>
      <w:r>
        <w:t>Avisos</w:t>
      </w:r>
      <w:proofErr w:type="spellEnd"/>
      <w:r>
        <w:t xml:space="preserve"> de </w:t>
      </w:r>
      <w:proofErr w:type="spellStart"/>
      <w:r>
        <w:t>dependencias</w:t>
      </w:r>
      <w:proofErr w:type="spellEnd"/>
      <w:r>
        <w:t xml:space="preserve"> </w:t>
      </w:r>
      <w:proofErr w:type="spellStart"/>
      <w:r>
        <w:t>registrados</w:t>
      </w:r>
      <w:bookmarkEnd w:id="60"/>
      <w:proofErr w:type="spellEnd"/>
    </w:p>
    <w:tbl>
      <w:tblPr>
        <w:tblW w:w="0" w:type="auto"/>
        <w:jc w:val="center"/>
        <w:tblLayout w:type="fixed"/>
        <w:tblLook w:val="04A0" w:firstRow="1" w:lastRow="0" w:firstColumn="1" w:lastColumn="0" w:noHBand="0" w:noVBand="1"/>
      </w:tblPr>
      <w:tblGrid>
        <w:gridCol w:w="3600"/>
        <w:gridCol w:w="2016"/>
        <w:gridCol w:w="1872"/>
        <w:gridCol w:w="1872"/>
      </w:tblGrid>
      <w:tr w:rsidR="004D60F2" w14:paraId="33D89E2E" w14:textId="77777777">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21A02F64" w14:textId="77777777" w:rsidR="004D60F2" w:rsidRDefault="00985573">
            <w:pPr>
              <w:spacing w:before="20" w:after="40" w:line="259" w:lineRule="auto"/>
            </w:pPr>
            <w:proofErr w:type="spellStart"/>
            <w:r>
              <w:rPr>
                <w:b/>
                <w:color w:val="000000"/>
                <w:sz w:val="19"/>
              </w:rPr>
              <w:t>Paquete</w:t>
            </w:r>
            <w:proofErr w:type="spellEnd"/>
          </w:p>
        </w:tc>
        <w:tc>
          <w:tcPr>
            <w:tcW w:w="2016"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1946E20D" w14:textId="77777777" w:rsidR="004D60F2" w:rsidRDefault="00985573">
            <w:pPr>
              <w:spacing w:before="20" w:after="40" w:line="259" w:lineRule="auto"/>
            </w:pPr>
            <w:proofErr w:type="spellStart"/>
            <w:r>
              <w:rPr>
                <w:b/>
                <w:color w:val="000000"/>
                <w:sz w:val="19"/>
              </w:rPr>
              <w:t>Versión</w:t>
            </w:r>
            <w:proofErr w:type="spellEnd"/>
          </w:p>
        </w:tc>
        <w:tc>
          <w:tcPr>
            <w:tcW w:w="1872"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4F5AD494" w14:textId="77777777" w:rsidR="004D60F2" w:rsidRDefault="00985573">
            <w:pPr>
              <w:spacing w:before="20" w:after="40" w:line="259" w:lineRule="auto"/>
            </w:pPr>
            <w:proofErr w:type="spellStart"/>
            <w:r>
              <w:rPr>
                <w:b/>
                <w:color w:val="000000"/>
                <w:sz w:val="19"/>
              </w:rPr>
              <w:t>Registros</w:t>
            </w:r>
            <w:proofErr w:type="spellEnd"/>
          </w:p>
        </w:tc>
        <w:tc>
          <w:tcPr>
            <w:tcW w:w="1872"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6A9A1305" w14:textId="77777777" w:rsidR="004D60F2" w:rsidRDefault="00985573">
            <w:pPr>
              <w:spacing w:before="20" w:after="40" w:line="259" w:lineRule="auto"/>
            </w:pPr>
            <w:r>
              <w:rPr>
                <w:b/>
                <w:color w:val="000000"/>
                <w:sz w:val="19"/>
              </w:rPr>
              <w:t xml:space="preserve">IDs </w:t>
            </w:r>
            <w:proofErr w:type="spellStart"/>
            <w:r>
              <w:rPr>
                <w:b/>
                <w:color w:val="000000"/>
                <w:sz w:val="19"/>
              </w:rPr>
              <w:t>distintos</w:t>
            </w:r>
            <w:proofErr w:type="spellEnd"/>
          </w:p>
        </w:tc>
      </w:tr>
      <w:tr w:rsidR="004D60F2" w14:paraId="62D969BF"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8390BC0" w14:textId="77777777" w:rsidR="004D60F2" w:rsidRDefault="00985573">
            <w:pPr>
              <w:spacing w:before="20" w:after="40" w:line="259" w:lineRule="auto"/>
            </w:pPr>
            <w:r>
              <w:rPr>
                <w:color w:val="000000"/>
                <w:sz w:val="19"/>
              </w:rPr>
              <w:t>pip</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F8491B3" w14:textId="77777777" w:rsidR="004D60F2" w:rsidRDefault="00985573">
            <w:pPr>
              <w:spacing w:before="20" w:after="40" w:line="259" w:lineRule="auto"/>
            </w:pPr>
            <w:r>
              <w:rPr>
                <w:color w:val="000000"/>
                <w:sz w:val="19"/>
              </w:rPr>
              <w:t>25.0.1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BD66EC5" w14:textId="77777777" w:rsidR="004D60F2" w:rsidRDefault="00985573">
            <w:pPr>
              <w:spacing w:before="20" w:after="40" w:line="259" w:lineRule="auto"/>
            </w:pPr>
            <w:r>
              <w:rPr>
                <w:color w:val="000000"/>
                <w:sz w:val="19"/>
              </w:rPr>
              <w:t>12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C64673C" w14:textId="77777777" w:rsidR="004D60F2" w:rsidRDefault="00985573">
            <w:pPr>
              <w:spacing w:before="20" w:after="40" w:line="259" w:lineRule="auto"/>
            </w:pPr>
            <w:r>
              <w:rPr>
                <w:color w:val="000000"/>
                <w:sz w:val="19"/>
              </w:rPr>
              <w:t>6</w:t>
            </w:r>
          </w:p>
        </w:tc>
      </w:tr>
      <w:tr w:rsidR="004D60F2" w14:paraId="425D9E70"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9BAB574" w14:textId="77777777" w:rsidR="004D60F2" w:rsidRDefault="00985573">
            <w:pPr>
              <w:spacing w:before="20" w:after="40" w:line="259" w:lineRule="auto"/>
            </w:pPr>
            <w:proofErr w:type="spellStart"/>
            <w:r>
              <w:rPr>
                <w:color w:val="000000"/>
                <w:sz w:val="19"/>
              </w:rPr>
              <w:t>pyjwt</w:t>
            </w:r>
            <w:proofErr w:type="spellEnd"/>
          </w:p>
        </w:tc>
        <w:tc>
          <w:tcPr>
            <w:tcW w:w="201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AD000A7" w14:textId="77777777" w:rsidR="004D60F2" w:rsidRDefault="00985573">
            <w:pPr>
              <w:spacing w:before="20" w:after="40" w:line="259" w:lineRule="auto"/>
            </w:pPr>
            <w:r>
              <w:rPr>
                <w:color w:val="000000"/>
                <w:sz w:val="19"/>
              </w:rPr>
              <w:t>2.10.1</w:t>
            </w:r>
          </w:p>
        </w:tc>
        <w:tc>
          <w:tcPr>
            <w:tcW w:w="18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8B5D485" w14:textId="77777777" w:rsidR="004D60F2" w:rsidRDefault="00985573">
            <w:pPr>
              <w:spacing w:before="20" w:after="40" w:line="259" w:lineRule="auto"/>
            </w:pPr>
            <w:r>
              <w:rPr>
                <w:color w:val="000000"/>
                <w:sz w:val="19"/>
              </w:rPr>
              <w:t>22</w:t>
            </w:r>
          </w:p>
        </w:tc>
        <w:tc>
          <w:tcPr>
            <w:tcW w:w="18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2A6C197" w14:textId="77777777" w:rsidR="004D60F2" w:rsidRDefault="00985573">
            <w:pPr>
              <w:spacing w:before="20" w:after="40" w:line="259" w:lineRule="auto"/>
            </w:pPr>
            <w:r>
              <w:rPr>
                <w:color w:val="000000"/>
                <w:sz w:val="19"/>
              </w:rPr>
              <w:t>17</w:t>
            </w:r>
          </w:p>
        </w:tc>
      </w:tr>
      <w:tr w:rsidR="004D60F2" w14:paraId="4A5D621D"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C940DB3" w14:textId="77777777" w:rsidR="004D60F2" w:rsidRDefault="00985573">
            <w:pPr>
              <w:spacing w:before="20" w:after="40" w:line="259" w:lineRule="auto"/>
            </w:pPr>
            <w:proofErr w:type="spellStart"/>
            <w:r>
              <w:rPr>
                <w:color w:val="000000"/>
                <w:sz w:val="19"/>
              </w:rPr>
              <w:t>pytest</w:t>
            </w:r>
            <w:proofErr w:type="spellEnd"/>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6DE4BCA" w14:textId="77777777" w:rsidR="004D60F2" w:rsidRDefault="00985573">
            <w:pPr>
              <w:spacing w:before="20" w:after="40" w:line="259" w:lineRule="auto"/>
            </w:pPr>
            <w:r>
              <w:rPr>
                <w:color w:val="000000"/>
                <w:sz w:val="19"/>
              </w:rPr>
              <w:t>8.3.4</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90E7453" w14:textId="77777777" w:rsidR="004D60F2" w:rsidRDefault="00985573">
            <w:pPr>
              <w:spacing w:before="20" w:after="40" w:line="259" w:lineRule="auto"/>
            </w:pPr>
            <w:r>
              <w:rPr>
                <w:color w:val="000000"/>
                <w:sz w:val="19"/>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A917C61" w14:textId="77777777" w:rsidR="004D60F2" w:rsidRDefault="00985573">
            <w:pPr>
              <w:spacing w:before="20" w:after="40" w:line="259" w:lineRule="auto"/>
            </w:pPr>
            <w:r>
              <w:rPr>
                <w:color w:val="000000"/>
                <w:sz w:val="19"/>
              </w:rPr>
              <w:t>1</w:t>
            </w:r>
          </w:p>
        </w:tc>
      </w:tr>
      <w:tr w:rsidR="004D60F2" w14:paraId="79EE2393"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B89DA4F" w14:textId="77777777" w:rsidR="004D60F2" w:rsidRDefault="00985573">
            <w:pPr>
              <w:spacing w:before="20" w:after="40" w:line="259" w:lineRule="auto"/>
            </w:pPr>
            <w:proofErr w:type="spellStart"/>
            <w:r>
              <w:rPr>
                <w:color w:val="000000"/>
                <w:sz w:val="19"/>
              </w:rPr>
              <w:t>starlette</w:t>
            </w:r>
            <w:proofErr w:type="spellEnd"/>
          </w:p>
        </w:tc>
        <w:tc>
          <w:tcPr>
            <w:tcW w:w="201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288F87D" w14:textId="77777777" w:rsidR="004D60F2" w:rsidRDefault="00985573">
            <w:pPr>
              <w:spacing w:before="20" w:after="40" w:line="259" w:lineRule="auto"/>
            </w:pPr>
            <w:r>
              <w:rPr>
                <w:color w:val="000000"/>
                <w:sz w:val="19"/>
              </w:rPr>
              <w:t>0.41.3</w:t>
            </w:r>
          </w:p>
        </w:tc>
        <w:tc>
          <w:tcPr>
            <w:tcW w:w="18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BB1D3EA" w14:textId="77777777" w:rsidR="004D60F2" w:rsidRDefault="00985573">
            <w:pPr>
              <w:spacing w:before="20" w:after="40" w:line="259" w:lineRule="auto"/>
            </w:pPr>
            <w:r>
              <w:rPr>
                <w:color w:val="000000"/>
                <w:sz w:val="19"/>
              </w:rPr>
              <w:t>14</w:t>
            </w:r>
          </w:p>
        </w:tc>
        <w:tc>
          <w:tcPr>
            <w:tcW w:w="18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01B7F44" w14:textId="77777777" w:rsidR="004D60F2" w:rsidRDefault="00985573">
            <w:pPr>
              <w:spacing w:before="20" w:after="40" w:line="259" w:lineRule="auto"/>
            </w:pPr>
            <w:r>
              <w:rPr>
                <w:color w:val="000000"/>
                <w:sz w:val="19"/>
              </w:rPr>
              <w:t>7</w:t>
            </w:r>
          </w:p>
        </w:tc>
      </w:tr>
    </w:tbl>
    <w:p w14:paraId="3FD7B05E" w14:textId="77777777" w:rsidR="004D60F2" w:rsidRDefault="004D60F2">
      <w:pPr>
        <w:spacing w:after="60"/>
      </w:pPr>
    </w:p>
    <w:p w14:paraId="5095EAA0" w14:textId="77777777" w:rsidR="004D60F2" w:rsidRPr="00D8652C" w:rsidRDefault="00985573">
      <w:pPr>
        <w:jc w:val="both"/>
        <w:rPr>
          <w:lang w:val="es-419"/>
        </w:rPr>
      </w:pPr>
      <w:r w:rsidRPr="00D8652C">
        <w:rPr>
          <w:lang w:val="es-419"/>
        </w:rPr>
        <w:t xml:space="preserve">Algunos avisos </w:t>
      </w:r>
      <w:proofErr w:type="spellStart"/>
      <w:r w:rsidRPr="00D8652C">
        <w:rPr>
          <w:lang w:val="es-419"/>
        </w:rPr>
        <w:t>PyJWT</w:t>
      </w:r>
      <w:proofErr w:type="spellEnd"/>
      <w:r w:rsidRPr="00D8652C">
        <w:rPr>
          <w:lang w:val="es-419"/>
        </w:rPr>
        <w:t xml:space="preserve"> se refieren a JWKS o combinaciones de algoritmos que no usa esta implementación HS256 de clave estática; un aviso está disputado por el proveedor según el reporte. Esto limita la afirmación de </w:t>
      </w:r>
      <w:proofErr w:type="spellStart"/>
      <w:r w:rsidRPr="00D8652C">
        <w:rPr>
          <w:lang w:val="es-419"/>
        </w:rPr>
        <w:t>explotabilidad</w:t>
      </w:r>
      <w:proofErr w:type="spellEnd"/>
      <w:r w:rsidRPr="00D8652C">
        <w:rPr>
          <w:lang w:val="es-419"/>
        </w:rPr>
        <w:t xml:space="preserve">, sin cerrar el riesgo. </w:t>
      </w:r>
      <w:proofErr w:type="spellStart"/>
      <w:r w:rsidRPr="00D8652C">
        <w:rPr>
          <w:lang w:val="es-419"/>
        </w:rPr>
        <w:t>FastAPI</w:t>
      </w:r>
      <w:proofErr w:type="spellEnd"/>
      <w:r w:rsidRPr="00D8652C">
        <w:rPr>
          <w:lang w:val="es-419"/>
        </w:rPr>
        <w:t xml:space="preserve"> 0.115.6 exige </w:t>
      </w:r>
      <w:proofErr w:type="spellStart"/>
      <w:r w:rsidRPr="00D8652C">
        <w:rPr>
          <w:lang w:val="es-419"/>
        </w:rPr>
        <w:t>Starlette</w:t>
      </w:r>
      <w:proofErr w:type="spellEnd"/>
      <w:r w:rsidRPr="00D8652C">
        <w:rPr>
          <w:lang w:val="es-419"/>
        </w:rPr>
        <w:t xml:space="preserve"> anterior a </w:t>
      </w:r>
      <w:r w:rsidRPr="00D8652C">
        <w:rPr>
          <w:lang w:val="es-419"/>
        </w:rPr>
        <w:lastRenderedPageBreak/>
        <w:t xml:space="preserve">0.42, por lo que forzar una actualización aislada puede romper compatibilidad. </w:t>
      </w:r>
      <w:proofErr w:type="spellStart"/>
      <w:r w:rsidRPr="00D8652C">
        <w:rPr>
          <w:lang w:val="es-419"/>
        </w:rPr>
        <w:t>Pip</w:t>
      </w:r>
      <w:proofErr w:type="spellEnd"/>
      <w:r w:rsidRPr="00D8652C">
        <w:rPr>
          <w:lang w:val="es-419"/>
        </w:rPr>
        <w:t xml:space="preserve"> y </w:t>
      </w:r>
      <w:proofErr w:type="spellStart"/>
      <w:r w:rsidRPr="00D8652C">
        <w:rPr>
          <w:lang w:val="es-419"/>
        </w:rPr>
        <w:t>pytest</w:t>
      </w:r>
      <w:proofErr w:type="spellEnd"/>
      <w:r w:rsidRPr="00D8652C">
        <w:rPr>
          <w:lang w:val="es-419"/>
        </w:rPr>
        <w:t xml:space="preserve"> afectan herramientas de desarrollo o CI. El escaneo corresponde al entorno Windows instalado, no a un SBOM completo del contenedor Linux.</w:t>
      </w:r>
    </w:p>
    <w:p w14:paraId="2256EC38" w14:textId="77777777" w:rsidR="004D60F2" w:rsidRPr="00D8652C" w:rsidRDefault="00985573">
      <w:pPr>
        <w:jc w:val="both"/>
        <w:rPr>
          <w:lang w:val="es-419"/>
        </w:rPr>
      </w:pPr>
      <w:proofErr w:type="spellStart"/>
      <w:r w:rsidRPr="00D8652C">
        <w:rPr>
          <w:lang w:val="es-419"/>
        </w:rPr>
        <w:t>Bandit</w:t>
      </w:r>
      <w:proofErr w:type="spellEnd"/>
      <w:r w:rsidRPr="00D8652C">
        <w:rPr>
          <w:lang w:val="es-419"/>
        </w:rPr>
        <w:t xml:space="preserve"> registró B105 de severidad baja sobre el literal </w:t>
      </w:r>
      <w:proofErr w:type="spellStart"/>
      <w:r w:rsidRPr="00D8652C">
        <w:rPr>
          <w:lang w:val="es-419"/>
        </w:rPr>
        <w:t>bearer</w:t>
      </w:r>
      <w:proofErr w:type="spellEnd"/>
      <w:r w:rsidRPr="00D8652C">
        <w:rPr>
          <w:lang w:val="es-419"/>
        </w:rPr>
        <w:t xml:space="preserve"> y B608 media sobre construcción de UPDATE. La primera no identifica una contraseña real; la segunda usa columnas de una lista fija con valores parametrizados. La revisión no demuestra inyección explotable y tampoco sustituye las pruebas o el examen del resto de la aplicación [E09].</w:t>
      </w:r>
    </w:p>
    <w:p w14:paraId="7BB0EFFD" w14:textId="77777777" w:rsidR="004D60F2" w:rsidRPr="00D8652C" w:rsidRDefault="00985573">
      <w:pPr>
        <w:pStyle w:val="Ttulo2"/>
        <w:rPr>
          <w:lang w:val="es-419"/>
        </w:rPr>
      </w:pPr>
      <w:bookmarkStart w:id="61" w:name="_Toc243654575"/>
      <w:r w:rsidRPr="00D8652C">
        <w:rPr>
          <w:lang w:val="es-419"/>
        </w:rPr>
        <w:t xml:space="preserve">Proveedores </w:t>
      </w:r>
      <w:proofErr w:type="spellStart"/>
      <w:r w:rsidRPr="00D8652C">
        <w:rPr>
          <w:lang w:val="es-419"/>
        </w:rPr>
        <w:t>cloud</w:t>
      </w:r>
      <w:proofErr w:type="spellEnd"/>
      <w:r w:rsidRPr="00D8652C">
        <w:rPr>
          <w:lang w:val="es-419"/>
        </w:rPr>
        <w:t xml:space="preserve"> y responsabilidad compartida</w:t>
      </w:r>
      <w:bookmarkEnd w:id="61"/>
    </w:p>
    <w:p w14:paraId="4DF3C055" w14:textId="77777777" w:rsidR="004D60F2" w:rsidRPr="00D8652C" w:rsidRDefault="00985573">
      <w:pPr>
        <w:jc w:val="both"/>
        <w:rPr>
          <w:lang w:val="es-419"/>
        </w:rPr>
      </w:pPr>
      <w:r w:rsidRPr="00D8652C">
        <w:rPr>
          <w:lang w:val="es-419"/>
        </w:rPr>
        <w:t xml:space="preserve">GitHub tiene configuración e histórico verificables. </w:t>
      </w:r>
      <w:proofErr w:type="spellStart"/>
      <w:r w:rsidRPr="00D8652C">
        <w:rPr>
          <w:lang w:val="es-419"/>
        </w:rPr>
        <w:t>Railway</w:t>
      </w:r>
      <w:proofErr w:type="spellEnd"/>
      <w:r w:rsidRPr="00D8652C">
        <w:rPr>
          <w:lang w:val="es-419"/>
        </w:rPr>
        <w:t xml:space="preserve">, </w:t>
      </w:r>
      <w:proofErr w:type="spellStart"/>
      <w:r w:rsidRPr="00D8652C">
        <w:rPr>
          <w:lang w:val="es-419"/>
        </w:rPr>
        <w:t>Neon</w:t>
      </w:r>
      <w:proofErr w:type="spellEnd"/>
      <w:r w:rsidRPr="00D8652C">
        <w:rPr>
          <w:lang w:val="es-419"/>
        </w:rPr>
        <w:t xml:space="preserve"> y </w:t>
      </w:r>
      <w:proofErr w:type="spellStart"/>
      <w:r w:rsidRPr="00D8652C">
        <w:rPr>
          <w:lang w:val="es-419"/>
        </w:rPr>
        <w:t>Upstash</w:t>
      </w:r>
      <w:proofErr w:type="spellEnd"/>
      <w:r w:rsidRPr="00D8652C">
        <w:rPr>
          <w:lang w:val="es-419"/>
        </w:rPr>
        <w:t xml:space="preserve"> se mencionan en documentación o configuración, pero no se acreditaron sus recursos activos, permisos, contratos o datos almacenados. AWS se conserva como previsión y no se representa desplegado. No hay base para afirmar disponibilidad superior al 99% ni recuperación automática [T09; E11].</w:t>
      </w:r>
    </w:p>
    <w:p w14:paraId="1B266DCC" w14:textId="77777777" w:rsidR="004D60F2" w:rsidRDefault="00985573">
      <w:pPr>
        <w:pStyle w:val="Descripcin"/>
        <w:keepNext/>
      </w:pPr>
      <w:bookmarkStart w:id="62" w:name="_Toc243654613"/>
      <w:proofErr w:type="spellStart"/>
      <w:r>
        <w:t>Tabla</w:t>
      </w:r>
      <w:proofErr w:type="spellEnd"/>
      <w:r>
        <w:t xml:space="preserve"> </w:t>
      </w:r>
      <w:r>
        <w:fldChar w:fldCharType="begin"/>
      </w:r>
      <w:r>
        <w:instrText xml:space="preserve"> SEQ Tabla \* ARABIC </w:instrText>
      </w:r>
      <w:r>
        <w:fldChar w:fldCharType="separate"/>
      </w:r>
      <w:r w:rsidR="00160A67">
        <w:rPr>
          <w:noProof/>
        </w:rPr>
        <w:t>15</w:t>
      </w:r>
      <w:r>
        <w:fldChar w:fldCharType="end"/>
      </w:r>
      <w:r>
        <w:t xml:space="preserve">. </w:t>
      </w:r>
      <w:proofErr w:type="spellStart"/>
      <w:r>
        <w:t>Proveedores</w:t>
      </w:r>
      <w:proofErr w:type="spellEnd"/>
      <w:r>
        <w:t xml:space="preserve"> y </w:t>
      </w:r>
      <w:proofErr w:type="spellStart"/>
      <w:r>
        <w:t>dependencias</w:t>
      </w:r>
      <w:proofErr w:type="spellEnd"/>
      <w:r>
        <w:t xml:space="preserve"> </w:t>
      </w:r>
      <w:proofErr w:type="spellStart"/>
      <w:r>
        <w:t>documentadas</w:t>
      </w:r>
      <w:bookmarkEnd w:id="62"/>
      <w:proofErr w:type="spellEnd"/>
    </w:p>
    <w:tbl>
      <w:tblPr>
        <w:tblW w:w="0" w:type="auto"/>
        <w:jc w:val="center"/>
        <w:tblLayout w:type="fixed"/>
        <w:tblLook w:val="04A0" w:firstRow="1" w:lastRow="0" w:firstColumn="1" w:lastColumn="0" w:noHBand="0" w:noVBand="1"/>
      </w:tblPr>
      <w:tblGrid>
        <w:gridCol w:w="1584"/>
        <w:gridCol w:w="3888"/>
        <w:gridCol w:w="3888"/>
      </w:tblGrid>
      <w:tr w:rsidR="004D60F2" w14:paraId="24084092"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2C4EFAAF" w14:textId="77777777" w:rsidR="004D60F2" w:rsidRDefault="00985573">
            <w:pPr>
              <w:spacing w:before="20" w:after="40" w:line="259" w:lineRule="auto"/>
            </w:pPr>
            <w:proofErr w:type="spellStart"/>
            <w:r>
              <w:rPr>
                <w:b/>
                <w:color w:val="000000"/>
                <w:sz w:val="19"/>
              </w:rPr>
              <w:t>Proveedor</w:t>
            </w:r>
            <w:proofErr w:type="spellEnd"/>
          </w:p>
        </w:tc>
        <w:tc>
          <w:tcPr>
            <w:tcW w:w="388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6CF3E1AA" w14:textId="77777777" w:rsidR="004D60F2" w:rsidRDefault="00985573">
            <w:pPr>
              <w:spacing w:before="20" w:after="40" w:line="259" w:lineRule="auto"/>
            </w:pPr>
            <w:r>
              <w:rPr>
                <w:b/>
                <w:color w:val="000000"/>
                <w:sz w:val="19"/>
              </w:rPr>
              <w:t xml:space="preserve">Base de </w:t>
            </w:r>
            <w:proofErr w:type="spellStart"/>
            <w:r>
              <w:rPr>
                <w:b/>
                <w:color w:val="000000"/>
                <w:sz w:val="19"/>
              </w:rPr>
              <w:t>confirmación</w:t>
            </w:r>
            <w:proofErr w:type="spellEnd"/>
          </w:p>
        </w:tc>
        <w:tc>
          <w:tcPr>
            <w:tcW w:w="388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63252BA5" w14:textId="77777777" w:rsidR="004D60F2" w:rsidRDefault="00985573">
            <w:pPr>
              <w:spacing w:before="20" w:after="40" w:line="259" w:lineRule="auto"/>
            </w:pPr>
            <w:r>
              <w:rPr>
                <w:b/>
                <w:color w:val="000000"/>
                <w:sz w:val="19"/>
              </w:rPr>
              <w:t xml:space="preserve">Control </w:t>
            </w:r>
            <w:proofErr w:type="spellStart"/>
            <w:r>
              <w:rPr>
                <w:b/>
                <w:color w:val="000000"/>
                <w:sz w:val="19"/>
              </w:rPr>
              <w:t>o</w:t>
            </w:r>
            <w:proofErr w:type="spellEnd"/>
            <w:r>
              <w:rPr>
                <w:b/>
                <w:color w:val="000000"/>
                <w:sz w:val="19"/>
              </w:rPr>
              <w:t xml:space="preserve"> </w:t>
            </w:r>
            <w:proofErr w:type="spellStart"/>
            <w:r>
              <w:rPr>
                <w:b/>
                <w:color w:val="000000"/>
                <w:sz w:val="19"/>
              </w:rPr>
              <w:t>validación</w:t>
            </w:r>
            <w:proofErr w:type="spellEnd"/>
            <w:r>
              <w:rPr>
                <w:b/>
                <w:color w:val="000000"/>
                <w:sz w:val="19"/>
              </w:rPr>
              <w:t xml:space="preserve"> </w:t>
            </w:r>
            <w:proofErr w:type="spellStart"/>
            <w:r>
              <w:rPr>
                <w:b/>
                <w:color w:val="000000"/>
                <w:sz w:val="19"/>
              </w:rPr>
              <w:t>pendiente</w:t>
            </w:r>
            <w:proofErr w:type="spellEnd"/>
          </w:p>
        </w:tc>
      </w:tr>
      <w:tr w:rsidR="004D60F2" w:rsidRPr="00D8652C" w14:paraId="1811E7BF"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BA1DC88" w14:textId="77777777" w:rsidR="004D60F2" w:rsidRDefault="00985573">
            <w:pPr>
              <w:spacing w:before="20" w:after="40" w:line="259" w:lineRule="auto"/>
            </w:pPr>
            <w:r>
              <w:rPr>
                <w:color w:val="000000"/>
                <w:sz w:val="19"/>
              </w:rPr>
              <w:t>GitHub</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B962FCA" w14:textId="77777777" w:rsidR="004D60F2" w:rsidRPr="00D8652C" w:rsidRDefault="00985573">
            <w:pPr>
              <w:spacing w:before="20" w:after="40" w:line="259" w:lineRule="auto"/>
              <w:rPr>
                <w:lang w:val="es-419"/>
              </w:rPr>
            </w:pPr>
            <w:r w:rsidRPr="00D8652C">
              <w:rPr>
                <w:color w:val="000000"/>
                <w:sz w:val="19"/>
                <w:lang w:val="es-419"/>
              </w:rPr>
              <w:t xml:space="preserve">Remoto del repositorio y </w:t>
            </w:r>
            <w:proofErr w:type="spellStart"/>
            <w:r w:rsidRPr="00D8652C">
              <w:rPr>
                <w:color w:val="000000"/>
                <w:sz w:val="19"/>
                <w:lang w:val="es-419"/>
              </w:rPr>
              <w:t>workflows</w:t>
            </w:r>
            <w:proofErr w:type="spellEnd"/>
            <w:r w:rsidRPr="00D8652C">
              <w:rPr>
                <w:color w:val="000000"/>
                <w:sz w:val="19"/>
                <w:lang w:val="es-419"/>
              </w:rPr>
              <w:t xml:space="preserve"> presentes</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BB41EE5" w14:textId="77777777" w:rsidR="004D60F2" w:rsidRPr="00D8652C" w:rsidRDefault="00985573">
            <w:pPr>
              <w:spacing w:before="20" w:after="40" w:line="259" w:lineRule="auto"/>
              <w:rPr>
                <w:lang w:val="es-419"/>
              </w:rPr>
            </w:pPr>
            <w:r w:rsidRPr="00D8652C">
              <w:rPr>
                <w:color w:val="000000"/>
                <w:sz w:val="19"/>
                <w:lang w:val="es-419"/>
              </w:rPr>
              <w:t xml:space="preserve">R09: MFA, revisiones, reglas de rama y </w:t>
            </w:r>
            <w:proofErr w:type="spellStart"/>
            <w:r w:rsidRPr="00D8652C">
              <w:rPr>
                <w:color w:val="000000"/>
                <w:sz w:val="19"/>
                <w:lang w:val="es-419"/>
              </w:rPr>
              <w:t>contents:read</w:t>
            </w:r>
            <w:proofErr w:type="spellEnd"/>
          </w:p>
        </w:tc>
      </w:tr>
      <w:tr w:rsidR="004D60F2" w:rsidRPr="00D8652C" w14:paraId="2CBEF8EB"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1F458D7" w14:textId="77777777" w:rsidR="004D60F2" w:rsidRDefault="00985573">
            <w:pPr>
              <w:spacing w:before="20" w:after="40" w:line="259" w:lineRule="auto"/>
            </w:pPr>
            <w:r>
              <w:rPr>
                <w:color w:val="000000"/>
                <w:sz w:val="19"/>
              </w:rPr>
              <w:t>Jenkins</w:t>
            </w:r>
          </w:p>
        </w:tc>
        <w:tc>
          <w:tcPr>
            <w:tcW w:w="388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600EA67" w14:textId="77777777" w:rsidR="004D60F2" w:rsidRPr="00D8652C" w:rsidRDefault="00985573">
            <w:pPr>
              <w:spacing w:before="20" w:after="40" w:line="259" w:lineRule="auto"/>
              <w:rPr>
                <w:lang w:val="es-419"/>
              </w:rPr>
            </w:pPr>
            <w:proofErr w:type="spellStart"/>
            <w:r w:rsidRPr="00D8652C">
              <w:rPr>
                <w:color w:val="000000"/>
                <w:sz w:val="19"/>
                <w:lang w:val="es-419"/>
              </w:rPr>
              <w:t>Jenkinsfile</w:t>
            </w:r>
            <w:proofErr w:type="spellEnd"/>
            <w:r w:rsidRPr="00D8652C">
              <w:rPr>
                <w:color w:val="000000"/>
                <w:sz w:val="19"/>
                <w:lang w:val="es-419"/>
              </w:rPr>
              <w:t xml:space="preserve"> presente, ejecución histórica mencionada en preliminar; no </w:t>
            </w:r>
            <w:proofErr w:type="spellStart"/>
            <w:r w:rsidRPr="00D8652C">
              <w:rPr>
                <w:color w:val="000000"/>
                <w:sz w:val="19"/>
                <w:lang w:val="es-419"/>
              </w:rPr>
              <w:t>reejecutada</w:t>
            </w:r>
            <w:proofErr w:type="spellEnd"/>
          </w:p>
        </w:tc>
        <w:tc>
          <w:tcPr>
            <w:tcW w:w="388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C2D3109" w14:textId="77777777" w:rsidR="004D60F2" w:rsidRPr="00D8652C" w:rsidRDefault="00985573">
            <w:pPr>
              <w:spacing w:before="20" w:after="40" w:line="259" w:lineRule="auto"/>
              <w:rPr>
                <w:lang w:val="es-419"/>
              </w:rPr>
            </w:pPr>
            <w:r w:rsidRPr="00D8652C">
              <w:rPr>
                <w:color w:val="000000"/>
                <w:sz w:val="19"/>
                <w:lang w:val="es-419"/>
              </w:rPr>
              <w:t xml:space="preserve">R09: aislar agente, limitar credenciales, revisar </w:t>
            </w:r>
            <w:proofErr w:type="spellStart"/>
            <w:r w:rsidRPr="00D8652C">
              <w:rPr>
                <w:color w:val="000000"/>
                <w:sz w:val="19"/>
                <w:lang w:val="es-419"/>
              </w:rPr>
              <w:t>plugins</w:t>
            </w:r>
            <w:proofErr w:type="spellEnd"/>
            <w:r w:rsidRPr="00D8652C">
              <w:rPr>
                <w:color w:val="000000"/>
                <w:sz w:val="19"/>
                <w:lang w:val="es-419"/>
              </w:rPr>
              <w:t xml:space="preserve"> y permisos</w:t>
            </w:r>
          </w:p>
        </w:tc>
      </w:tr>
      <w:tr w:rsidR="004D60F2" w:rsidRPr="00D8652C" w14:paraId="367DE622"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5601043" w14:textId="77777777" w:rsidR="004D60F2" w:rsidRDefault="00985573">
            <w:pPr>
              <w:spacing w:before="20" w:after="40" w:line="259" w:lineRule="auto"/>
            </w:pPr>
            <w:r>
              <w:rPr>
                <w:color w:val="000000"/>
                <w:sz w:val="19"/>
              </w:rPr>
              <w:t>Azure DevOps</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15C995B" w14:textId="77777777" w:rsidR="004D60F2" w:rsidRPr="00D8652C" w:rsidRDefault="00985573">
            <w:pPr>
              <w:spacing w:before="20" w:after="40" w:line="259" w:lineRule="auto"/>
              <w:rPr>
                <w:lang w:val="es-419"/>
              </w:rPr>
            </w:pPr>
            <w:proofErr w:type="spellStart"/>
            <w:r w:rsidRPr="00D8652C">
              <w:rPr>
                <w:color w:val="000000"/>
                <w:sz w:val="19"/>
                <w:lang w:val="es-419"/>
              </w:rPr>
              <w:t>azure-pipelines.yml</w:t>
            </w:r>
            <w:proofErr w:type="spellEnd"/>
            <w:r w:rsidRPr="00D8652C">
              <w:rPr>
                <w:color w:val="000000"/>
                <w:sz w:val="19"/>
                <w:lang w:val="es-419"/>
              </w:rPr>
              <w:t xml:space="preserve"> y </w:t>
            </w:r>
            <w:proofErr w:type="spellStart"/>
            <w:r w:rsidRPr="00D8652C">
              <w:rPr>
                <w:color w:val="000000"/>
                <w:sz w:val="19"/>
                <w:lang w:val="es-419"/>
              </w:rPr>
              <w:t>docs</w:t>
            </w:r>
            <w:proofErr w:type="spellEnd"/>
            <w:r w:rsidRPr="00D8652C">
              <w:rPr>
                <w:color w:val="000000"/>
                <w:sz w:val="19"/>
                <w:lang w:val="es-419"/>
              </w:rPr>
              <w:t xml:space="preserve"> DEVOPS_1; sin corrida verificada</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87408AF" w14:textId="77777777" w:rsidR="004D60F2" w:rsidRPr="00D8652C" w:rsidRDefault="00985573">
            <w:pPr>
              <w:spacing w:before="20" w:after="40" w:line="259" w:lineRule="auto"/>
              <w:rPr>
                <w:lang w:val="es-419"/>
              </w:rPr>
            </w:pPr>
            <w:r w:rsidRPr="00D8652C">
              <w:rPr>
                <w:color w:val="000000"/>
                <w:sz w:val="19"/>
                <w:lang w:val="es-419"/>
              </w:rPr>
              <w:t xml:space="preserve">R09: revisar </w:t>
            </w:r>
            <w:proofErr w:type="spellStart"/>
            <w:r w:rsidRPr="00D8652C">
              <w:rPr>
                <w:color w:val="000000"/>
                <w:sz w:val="19"/>
                <w:lang w:val="es-419"/>
              </w:rPr>
              <w:t>service</w:t>
            </w:r>
            <w:proofErr w:type="spellEnd"/>
            <w:r w:rsidRPr="00D8652C">
              <w:rPr>
                <w:color w:val="000000"/>
                <w:sz w:val="19"/>
                <w:lang w:val="es-419"/>
              </w:rPr>
              <w:t xml:space="preserve"> </w:t>
            </w:r>
            <w:proofErr w:type="spellStart"/>
            <w:r w:rsidRPr="00D8652C">
              <w:rPr>
                <w:color w:val="000000"/>
                <w:sz w:val="19"/>
                <w:lang w:val="es-419"/>
              </w:rPr>
              <w:t>connections</w:t>
            </w:r>
            <w:proofErr w:type="spellEnd"/>
            <w:r w:rsidRPr="00D8652C">
              <w:rPr>
                <w:color w:val="000000"/>
                <w:sz w:val="19"/>
                <w:lang w:val="es-419"/>
              </w:rPr>
              <w:t xml:space="preserve">, permisos y logs; no imprimir </w:t>
            </w:r>
            <w:proofErr w:type="spellStart"/>
            <w:r w:rsidRPr="00D8652C">
              <w:rPr>
                <w:color w:val="000000"/>
                <w:sz w:val="19"/>
                <w:lang w:val="es-419"/>
              </w:rPr>
              <w:t>Compose</w:t>
            </w:r>
            <w:proofErr w:type="spellEnd"/>
            <w:r w:rsidRPr="00D8652C">
              <w:rPr>
                <w:color w:val="000000"/>
                <w:sz w:val="19"/>
                <w:lang w:val="es-419"/>
              </w:rPr>
              <w:t xml:space="preserve"> con secretos</w:t>
            </w:r>
          </w:p>
        </w:tc>
      </w:tr>
      <w:tr w:rsidR="004D60F2" w:rsidRPr="00D8652C" w14:paraId="05274972"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6F287E9" w14:textId="77777777" w:rsidR="004D60F2" w:rsidRDefault="00985573">
            <w:pPr>
              <w:spacing w:before="20" w:after="40" w:line="259" w:lineRule="auto"/>
            </w:pPr>
            <w:r>
              <w:rPr>
                <w:color w:val="000000"/>
                <w:sz w:val="19"/>
              </w:rPr>
              <w:t>Railway</w:t>
            </w:r>
          </w:p>
        </w:tc>
        <w:tc>
          <w:tcPr>
            <w:tcW w:w="388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154BC26" w14:textId="77777777" w:rsidR="004D60F2" w:rsidRPr="00D8652C" w:rsidRDefault="00985573">
            <w:pPr>
              <w:spacing w:before="20" w:after="40" w:line="259" w:lineRule="auto"/>
              <w:rPr>
                <w:lang w:val="es-419"/>
              </w:rPr>
            </w:pPr>
            <w:proofErr w:type="spellStart"/>
            <w:r w:rsidRPr="00D8652C">
              <w:rPr>
                <w:color w:val="000000"/>
                <w:sz w:val="19"/>
                <w:lang w:val="es-419"/>
              </w:rPr>
              <w:t>Hooks</w:t>
            </w:r>
            <w:proofErr w:type="spellEnd"/>
            <w:r w:rsidRPr="00D8652C">
              <w:rPr>
                <w:color w:val="000000"/>
                <w:sz w:val="19"/>
                <w:lang w:val="es-419"/>
              </w:rPr>
              <w:t xml:space="preserve"> de </w:t>
            </w:r>
            <w:proofErr w:type="spellStart"/>
            <w:r w:rsidRPr="00D8652C">
              <w:rPr>
                <w:color w:val="000000"/>
                <w:sz w:val="19"/>
                <w:lang w:val="es-419"/>
              </w:rPr>
              <w:t>staging</w:t>
            </w:r>
            <w:proofErr w:type="spellEnd"/>
            <w:r w:rsidRPr="00D8652C">
              <w:rPr>
                <w:color w:val="000000"/>
                <w:sz w:val="19"/>
                <w:lang w:val="es-419"/>
              </w:rPr>
              <w:t xml:space="preserve"> y aliases documentados, operación no verificada</w:t>
            </w:r>
          </w:p>
        </w:tc>
        <w:tc>
          <w:tcPr>
            <w:tcW w:w="388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AC2FB15" w14:textId="77777777" w:rsidR="004D60F2" w:rsidRPr="00D8652C" w:rsidRDefault="00985573">
            <w:pPr>
              <w:spacing w:before="20" w:after="40" w:line="259" w:lineRule="auto"/>
              <w:rPr>
                <w:lang w:val="es-419"/>
              </w:rPr>
            </w:pPr>
            <w:r w:rsidRPr="00D8652C">
              <w:rPr>
                <w:color w:val="000000"/>
                <w:sz w:val="19"/>
                <w:lang w:val="es-419"/>
              </w:rPr>
              <w:t>R12: permisos, TLS, límites, alertas y secretos distintos</w:t>
            </w:r>
          </w:p>
        </w:tc>
      </w:tr>
      <w:tr w:rsidR="004D60F2" w:rsidRPr="00D8652C" w14:paraId="36326382"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F3954B5" w14:textId="77777777" w:rsidR="004D60F2" w:rsidRDefault="00985573">
            <w:pPr>
              <w:spacing w:before="20" w:after="40" w:line="259" w:lineRule="auto"/>
            </w:pPr>
            <w:r>
              <w:rPr>
                <w:color w:val="000000"/>
                <w:sz w:val="19"/>
              </w:rPr>
              <w:t>Neon</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57389BB" w14:textId="77777777" w:rsidR="004D60F2" w:rsidRPr="00D8652C" w:rsidRDefault="00985573">
            <w:pPr>
              <w:spacing w:before="20" w:after="40" w:line="259" w:lineRule="auto"/>
              <w:rPr>
                <w:lang w:val="es-419"/>
              </w:rPr>
            </w:pPr>
            <w:r w:rsidRPr="00D8652C">
              <w:rPr>
                <w:color w:val="000000"/>
                <w:sz w:val="19"/>
                <w:lang w:val="es-419"/>
              </w:rPr>
              <w:t>Documentación menciona PostgreSQL externo, cuenta no verificada</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C77ACF1" w14:textId="77777777" w:rsidR="004D60F2" w:rsidRPr="00D8652C" w:rsidRDefault="00985573">
            <w:pPr>
              <w:spacing w:before="20" w:after="40" w:line="259" w:lineRule="auto"/>
              <w:rPr>
                <w:lang w:val="es-419"/>
              </w:rPr>
            </w:pPr>
            <w:r w:rsidRPr="00D8652C">
              <w:rPr>
                <w:color w:val="000000"/>
                <w:sz w:val="19"/>
                <w:lang w:val="es-419"/>
              </w:rPr>
              <w:t xml:space="preserve">R03/R10/R12: rol mínimo, cifrado y </w:t>
            </w:r>
            <w:proofErr w:type="spellStart"/>
            <w:r w:rsidRPr="00D8652C">
              <w:rPr>
                <w:color w:val="000000"/>
                <w:sz w:val="19"/>
                <w:lang w:val="es-419"/>
              </w:rPr>
              <w:t>backup</w:t>
            </w:r>
            <w:proofErr w:type="spellEnd"/>
            <w:r w:rsidRPr="00D8652C">
              <w:rPr>
                <w:color w:val="000000"/>
                <w:sz w:val="19"/>
                <w:lang w:val="es-419"/>
              </w:rPr>
              <w:t xml:space="preserve"> independiente</w:t>
            </w:r>
          </w:p>
        </w:tc>
      </w:tr>
      <w:tr w:rsidR="004D60F2" w:rsidRPr="00D8652C" w14:paraId="2D3F651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620306B" w14:textId="77777777" w:rsidR="004D60F2" w:rsidRDefault="00985573">
            <w:pPr>
              <w:spacing w:before="20" w:after="40" w:line="259" w:lineRule="auto"/>
            </w:pPr>
            <w:proofErr w:type="spellStart"/>
            <w:r>
              <w:rPr>
                <w:color w:val="000000"/>
                <w:sz w:val="19"/>
              </w:rPr>
              <w:t>Upstash</w:t>
            </w:r>
            <w:proofErr w:type="spellEnd"/>
          </w:p>
        </w:tc>
        <w:tc>
          <w:tcPr>
            <w:tcW w:w="388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BEE4991" w14:textId="77777777" w:rsidR="004D60F2" w:rsidRPr="00D8652C" w:rsidRDefault="00985573">
            <w:pPr>
              <w:spacing w:before="20" w:after="40" w:line="259" w:lineRule="auto"/>
              <w:rPr>
                <w:lang w:val="es-419"/>
              </w:rPr>
            </w:pPr>
            <w:r w:rsidRPr="00D8652C">
              <w:rPr>
                <w:color w:val="000000"/>
                <w:sz w:val="19"/>
                <w:lang w:val="es-419"/>
              </w:rPr>
              <w:t>Referencia documental a Redis, sin instancia verificada</w:t>
            </w:r>
          </w:p>
        </w:tc>
        <w:tc>
          <w:tcPr>
            <w:tcW w:w="388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F893191" w14:textId="77777777" w:rsidR="004D60F2" w:rsidRPr="00D8652C" w:rsidRDefault="00985573">
            <w:pPr>
              <w:spacing w:before="20" w:after="40" w:line="259" w:lineRule="auto"/>
              <w:rPr>
                <w:lang w:val="es-419"/>
              </w:rPr>
            </w:pPr>
            <w:r w:rsidRPr="00D8652C">
              <w:rPr>
                <w:color w:val="000000"/>
                <w:sz w:val="19"/>
                <w:lang w:val="es-419"/>
              </w:rPr>
              <w:t>R01/R12: TLS, permisos, persistencia y disponibilidad</w:t>
            </w:r>
          </w:p>
        </w:tc>
      </w:tr>
      <w:tr w:rsidR="004D60F2" w:rsidRPr="00D8652C" w14:paraId="21FA490C"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416D06A" w14:textId="77777777" w:rsidR="004D60F2" w:rsidRDefault="00985573">
            <w:pPr>
              <w:spacing w:before="20" w:after="40" w:line="259" w:lineRule="auto"/>
            </w:pPr>
            <w:r>
              <w:rPr>
                <w:color w:val="000000"/>
                <w:sz w:val="19"/>
              </w:rPr>
              <w:t>AWS</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A466C45" w14:textId="77777777" w:rsidR="004D60F2" w:rsidRPr="00D8652C" w:rsidRDefault="00985573">
            <w:pPr>
              <w:spacing w:before="20" w:after="40" w:line="259" w:lineRule="auto"/>
              <w:rPr>
                <w:lang w:val="es-419"/>
              </w:rPr>
            </w:pPr>
            <w:r w:rsidRPr="00D8652C">
              <w:rPr>
                <w:color w:val="000000"/>
                <w:sz w:val="19"/>
                <w:lang w:val="es-419"/>
              </w:rPr>
              <w:t>Solo previsión del documento preliminar</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AB44CFC" w14:textId="77777777" w:rsidR="004D60F2" w:rsidRPr="00D8652C" w:rsidRDefault="00985573">
            <w:pPr>
              <w:spacing w:before="20" w:after="40" w:line="259" w:lineRule="auto"/>
              <w:rPr>
                <w:lang w:val="es-419"/>
              </w:rPr>
            </w:pPr>
            <w:r w:rsidRPr="00D8652C">
              <w:rPr>
                <w:color w:val="000000"/>
                <w:sz w:val="19"/>
                <w:lang w:val="es-419"/>
              </w:rPr>
              <w:t>No agregar como activo desplegado ni inventar IAM/VPC/SLA</w:t>
            </w:r>
          </w:p>
        </w:tc>
      </w:tr>
      <w:tr w:rsidR="004D60F2" w:rsidRPr="00D8652C" w14:paraId="19E3D1A5"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9D1219C" w14:textId="77777777" w:rsidR="004D60F2" w:rsidRDefault="00985573">
            <w:pPr>
              <w:spacing w:before="20" w:after="40" w:line="259" w:lineRule="auto"/>
            </w:pPr>
            <w:proofErr w:type="spellStart"/>
            <w:r>
              <w:rPr>
                <w:color w:val="000000"/>
                <w:sz w:val="19"/>
              </w:rPr>
              <w:t>PyPI</w:t>
            </w:r>
            <w:proofErr w:type="spellEnd"/>
            <w:r>
              <w:rPr>
                <w:color w:val="000000"/>
                <w:sz w:val="19"/>
              </w:rPr>
              <w:t xml:space="preserve"> / </w:t>
            </w:r>
            <w:proofErr w:type="spellStart"/>
            <w:r>
              <w:rPr>
                <w:color w:val="000000"/>
                <w:sz w:val="19"/>
              </w:rPr>
              <w:t>imágenes</w:t>
            </w:r>
            <w:proofErr w:type="spellEnd"/>
            <w:r>
              <w:rPr>
                <w:color w:val="000000"/>
                <w:sz w:val="19"/>
              </w:rPr>
              <w:t xml:space="preserve"> </w:t>
            </w:r>
            <w:proofErr w:type="spellStart"/>
            <w:r>
              <w:rPr>
                <w:color w:val="000000"/>
                <w:sz w:val="19"/>
              </w:rPr>
              <w:t>oficiales</w:t>
            </w:r>
            <w:proofErr w:type="spellEnd"/>
            <w:r>
              <w:rPr>
                <w:color w:val="000000"/>
                <w:sz w:val="19"/>
              </w:rPr>
              <w:t xml:space="preserve"> Docker</w:t>
            </w:r>
          </w:p>
        </w:tc>
        <w:tc>
          <w:tcPr>
            <w:tcW w:w="388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70325C2" w14:textId="77777777" w:rsidR="004D60F2" w:rsidRDefault="00985573">
            <w:pPr>
              <w:spacing w:before="20" w:after="40" w:line="259" w:lineRule="auto"/>
            </w:pPr>
            <w:proofErr w:type="spellStart"/>
            <w:r>
              <w:rPr>
                <w:color w:val="000000"/>
                <w:sz w:val="19"/>
              </w:rPr>
              <w:t>Dependencias</w:t>
            </w:r>
            <w:proofErr w:type="spellEnd"/>
            <w:r>
              <w:rPr>
                <w:color w:val="000000"/>
                <w:sz w:val="19"/>
              </w:rPr>
              <w:t xml:space="preserve"> </w:t>
            </w:r>
            <w:proofErr w:type="spellStart"/>
            <w:r>
              <w:rPr>
                <w:color w:val="000000"/>
                <w:sz w:val="19"/>
              </w:rPr>
              <w:t>descargadas</w:t>
            </w:r>
            <w:proofErr w:type="spellEnd"/>
            <w:r>
              <w:rPr>
                <w:color w:val="000000"/>
                <w:sz w:val="19"/>
              </w:rPr>
              <w:t xml:space="preserve"> para </w:t>
            </w:r>
            <w:proofErr w:type="spellStart"/>
            <w:r>
              <w:rPr>
                <w:color w:val="000000"/>
                <w:sz w:val="19"/>
              </w:rPr>
              <w:t>laboratorio</w:t>
            </w:r>
            <w:proofErr w:type="spellEnd"/>
          </w:p>
        </w:tc>
        <w:tc>
          <w:tcPr>
            <w:tcW w:w="388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ECC2CEA" w14:textId="77777777" w:rsidR="004D60F2" w:rsidRPr="00D8652C" w:rsidRDefault="00985573">
            <w:pPr>
              <w:spacing w:before="20" w:after="40" w:line="259" w:lineRule="auto"/>
              <w:rPr>
                <w:lang w:val="es-419"/>
              </w:rPr>
            </w:pPr>
            <w:r w:rsidRPr="00D8652C">
              <w:rPr>
                <w:color w:val="000000"/>
                <w:sz w:val="19"/>
                <w:lang w:val="es-419"/>
              </w:rPr>
              <w:t>R08: fijación, avisos, hashes/</w:t>
            </w:r>
            <w:proofErr w:type="spellStart"/>
            <w:r w:rsidRPr="00D8652C">
              <w:rPr>
                <w:color w:val="000000"/>
                <w:sz w:val="19"/>
                <w:lang w:val="es-419"/>
              </w:rPr>
              <w:t>digests</w:t>
            </w:r>
            <w:proofErr w:type="spellEnd"/>
            <w:r w:rsidRPr="00D8652C">
              <w:rPr>
                <w:color w:val="000000"/>
                <w:sz w:val="19"/>
                <w:lang w:val="es-419"/>
              </w:rPr>
              <w:t xml:space="preserve"> y escaneo de imágenes</w:t>
            </w:r>
          </w:p>
        </w:tc>
      </w:tr>
    </w:tbl>
    <w:p w14:paraId="53EE691A" w14:textId="77777777" w:rsidR="004D60F2" w:rsidRPr="00D8652C" w:rsidRDefault="004D60F2">
      <w:pPr>
        <w:spacing w:after="60"/>
        <w:rPr>
          <w:lang w:val="es-419"/>
        </w:rPr>
      </w:pPr>
    </w:p>
    <w:p w14:paraId="7C42F331" w14:textId="77777777" w:rsidR="004D60F2" w:rsidRPr="00D8652C" w:rsidRDefault="00985573">
      <w:pPr>
        <w:jc w:val="both"/>
        <w:rPr>
          <w:lang w:val="es-419"/>
        </w:rPr>
      </w:pPr>
      <w:r w:rsidRPr="00D8652C">
        <w:rPr>
          <w:lang w:val="es-419"/>
        </w:rPr>
        <w:t xml:space="preserve">El proveedor opera el servicio contratado según su plan; el titular del proyecto debe verificar identidades, permisos, secretos, configuración, datos y recuperación que le corresponden. El equipo </w:t>
      </w:r>
      <w:r w:rsidRPr="00D8652C">
        <w:rPr>
          <w:lang w:val="es-419"/>
        </w:rPr>
        <w:lastRenderedPageBreak/>
        <w:t>mantiene código y dependencias; la clínica decide finalidad, custodia y aceptación de riesgo. Deben confirmarse propietarios, ambientes, regiones, accesos, condiciones contractuales y alternativas de recuperación. No se ha verificado una pasarela bancaria externa en el módulo de pagos.</w:t>
      </w:r>
    </w:p>
    <w:p w14:paraId="2F789C75" w14:textId="77777777" w:rsidR="004D60F2" w:rsidRPr="00D8652C" w:rsidRDefault="00985573">
      <w:pPr>
        <w:pStyle w:val="Ttulo2"/>
        <w:rPr>
          <w:lang w:val="es-419"/>
        </w:rPr>
      </w:pPr>
      <w:bookmarkStart w:id="63" w:name="_Toc243654576"/>
      <w:r w:rsidRPr="00D8652C">
        <w:rPr>
          <w:lang w:val="es-419"/>
        </w:rPr>
        <w:t>Gestión de incidentes y continuidad</w:t>
      </w:r>
      <w:bookmarkEnd w:id="63"/>
    </w:p>
    <w:p w14:paraId="4116FF82" w14:textId="77777777" w:rsidR="004D60F2" w:rsidRPr="00D8652C" w:rsidRDefault="00985573">
      <w:pPr>
        <w:jc w:val="both"/>
        <w:rPr>
          <w:lang w:val="es-419"/>
        </w:rPr>
      </w:pPr>
      <w:r w:rsidRPr="00D8652C">
        <w:rPr>
          <w:lang w:val="es-419"/>
        </w:rPr>
        <w:t>La respuesta propuesta comprende reporte, registro, clasificación, preservación, contención, erradicación, recuperación y lecciones aprendidas. Los escenarios seleccionados responden a activos y riesgos del sistema. El canal, los responsables y las autoridades para detener operaciones o comunicar externamente no están confirmados; no se realizaron simulacros con personal de la clínica [T10; C28].</w:t>
      </w:r>
    </w:p>
    <w:p w14:paraId="2A54F140" w14:textId="77777777" w:rsidR="004D60F2" w:rsidRPr="00D8652C" w:rsidRDefault="00985573">
      <w:pPr>
        <w:pStyle w:val="Descripcin"/>
        <w:keepNext/>
        <w:rPr>
          <w:lang w:val="es-419"/>
        </w:rPr>
      </w:pPr>
      <w:bookmarkStart w:id="64" w:name="_Toc243654614"/>
      <w:r w:rsidRPr="00D8652C">
        <w:rPr>
          <w:lang w:val="es-419"/>
        </w:rPr>
        <w:t xml:space="preserve">Tabla </w:t>
      </w:r>
      <w:r>
        <w:fldChar w:fldCharType="begin"/>
      </w:r>
      <w:r w:rsidRPr="00D8652C">
        <w:rPr>
          <w:lang w:val="es-419"/>
        </w:rPr>
        <w:instrText xml:space="preserve"> SEQ Tabla \* ARABIC </w:instrText>
      </w:r>
      <w:r>
        <w:fldChar w:fldCharType="separate"/>
      </w:r>
      <w:r w:rsidR="00160A67" w:rsidRPr="00D8652C">
        <w:rPr>
          <w:noProof/>
          <w:lang w:val="es-419"/>
        </w:rPr>
        <w:t>16</w:t>
      </w:r>
      <w:r>
        <w:fldChar w:fldCharType="end"/>
      </w:r>
      <w:r w:rsidRPr="00D8652C">
        <w:rPr>
          <w:lang w:val="es-419"/>
        </w:rPr>
        <w:t>. Escenarios de incidente y criterios de recuperación</w:t>
      </w:r>
      <w:bookmarkEnd w:id="64"/>
    </w:p>
    <w:tbl>
      <w:tblPr>
        <w:tblW w:w="0" w:type="auto"/>
        <w:jc w:val="center"/>
        <w:tblLayout w:type="fixed"/>
        <w:tblLook w:val="04A0" w:firstRow="1" w:lastRow="0" w:firstColumn="1" w:lastColumn="0" w:noHBand="0" w:noVBand="1"/>
      </w:tblPr>
      <w:tblGrid>
        <w:gridCol w:w="2160"/>
        <w:gridCol w:w="2016"/>
        <w:gridCol w:w="5184"/>
      </w:tblGrid>
      <w:tr w:rsidR="004D60F2" w14:paraId="26F51D00"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17B7E19E" w14:textId="77777777" w:rsidR="004D60F2" w:rsidRDefault="00985573">
            <w:pPr>
              <w:spacing w:before="20" w:after="40" w:line="259" w:lineRule="auto"/>
            </w:pPr>
            <w:proofErr w:type="spellStart"/>
            <w:r>
              <w:rPr>
                <w:b/>
                <w:color w:val="000000"/>
                <w:sz w:val="19"/>
              </w:rPr>
              <w:t>Escenario</w:t>
            </w:r>
            <w:proofErr w:type="spellEnd"/>
          </w:p>
        </w:tc>
        <w:tc>
          <w:tcPr>
            <w:tcW w:w="2016"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04573B2D" w14:textId="77777777" w:rsidR="004D60F2" w:rsidRDefault="00985573">
            <w:pPr>
              <w:spacing w:before="20" w:after="40" w:line="259" w:lineRule="auto"/>
            </w:pPr>
            <w:proofErr w:type="spellStart"/>
            <w:r>
              <w:rPr>
                <w:b/>
                <w:color w:val="000000"/>
                <w:sz w:val="19"/>
              </w:rPr>
              <w:t>Activo</w:t>
            </w:r>
            <w:proofErr w:type="spellEnd"/>
            <w:r>
              <w:rPr>
                <w:b/>
                <w:color w:val="000000"/>
                <w:sz w:val="19"/>
              </w:rPr>
              <w:t xml:space="preserve"> </w:t>
            </w:r>
            <w:proofErr w:type="spellStart"/>
            <w:r>
              <w:rPr>
                <w:b/>
                <w:color w:val="000000"/>
                <w:sz w:val="19"/>
              </w:rPr>
              <w:t>riesgo</w:t>
            </w:r>
            <w:proofErr w:type="spellEnd"/>
            <w:r>
              <w:rPr>
                <w:b/>
                <w:color w:val="000000"/>
                <w:sz w:val="19"/>
              </w:rPr>
              <w:t xml:space="preserve"> y control</w:t>
            </w:r>
          </w:p>
        </w:tc>
        <w:tc>
          <w:tcPr>
            <w:tcW w:w="5184"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2185D97C" w14:textId="77777777" w:rsidR="004D60F2" w:rsidRDefault="00985573">
            <w:pPr>
              <w:spacing w:before="20" w:after="40" w:line="259" w:lineRule="auto"/>
            </w:pPr>
            <w:r>
              <w:rPr>
                <w:b/>
                <w:color w:val="000000"/>
                <w:sz w:val="19"/>
              </w:rPr>
              <w:t xml:space="preserve">Respuesta y </w:t>
            </w:r>
            <w:proofErr w:type="spellStart"/>
            <w:r>
              <w:rPr>
                <w:b/>
                <w:color w:val="000000"/>
                <w:sz w:val="19"/>
              </w:rPr>
              <w:t>cierre</w:t>
            </w:r>
            <w:proofErr w:type="spellEnd"/>
          </w:p>
        </w:tc>
      </w:tr>
      <w:tr w:rsidR="004D60F2" w:rsidRPr="00D8652C" w14:paraId="62AC6F8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4665042" w14:textId="77777777" w:rsidR="004D60F2" w:rsidRDefault="00985573">
            <w:pPr>
              <w:spacing w:before="20" w:after="40" w:line="259" w:lineRule="auto"/>
            </w:pPr>
            <w:proofErr w:type="spellStart"/>
            <w:r>
              <w:rPr>
                <w:color w:val="000000"/>
                <w:sz w:val="19"/>
              </w:rPr>
              <w:t>Cuenta</w:t>
            </w:r>
            <w:proofErr w:type="spellEnd"/>
            <w:r>
              <w:rPr>
                <w:color w:val="000000"/>
                <w:sz w:val="19"/>
              </w:rPr>
              <w:t xml:space="preserve"> o JWT </w:t>
            </w:r>
            <w:proofErr w:type="spellStart"/>
            <w:r>
              <w:rPr>
                <w:color w:val="000000"/>
                <w:sz w:val="19"/>
              </w:rPr>
              <w:t>comprometido</w:t>
            </w:r>
            <w:proofErr w:type="spellEnd"/>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421C3DB" w14:textId="77777777" w:rsidR="004D60F2" w:rsidRDefault="00985573">
            <w:pPr>
              <w:spacing w:before="20" w:after="40" w:line="259" w:lineRule="auto"/>
            </w:pPr>
            <w:r>
              <w:rPr>
                <w:color w:val="000000"/>
                <w:sz w:val="19"/>
              </w:rPr>
              <w:t>A03/R01-R03/C02-C05</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E634DCD" w14:textId="77777777" w:rsidR="004D60F2" w:rsidRPr="00D8652C" w:rsidRDefault="00985573">
            <w:pPr>
              <w:spacing w:before="20" w:after="40" w:line="259" w:lineRule="auto"/>
              <w:rPr>
                <w:lang w:val="es-419"/>
              </w:rPr>
            </w:pPr>
            <w:r w:rsidRPr="00D8652C">
              <w:rPr>
                <w:color w:val="000000"/>
                <w:sz w:val="19"/>
                <w:lang w:val="es-419"/>
              </w:rPr>
              <w:t xml:space="preserve">Desactivar cuenta; revocar </w:t>
            </w:r>
            <w:proofErr w:type="spellStart"/>
            <w:r w:rsidRPr="00D8652C">
              <w:rPr>
                <w:color w:val="000000"/>
                <w:sz w:val="19"/>
                <w:lang w:val="es-419"/>
              </w:rPr>
              <w:t>jti</w:t>
            </w:r>
            <w:proofErr w:type="spellEnd"/>
            <w:r w:rsidRPr="00D8652C">
              <w:rPr>
                <w:color w:val="000000"/>
                <w:sz w:val="19"/>
                <w:lang w:val="es-419"/>
              </w:rPr>
              <w:t xml:space="preserve"> si Redis disponible; evaluar rotación con impacto en todas las sesiones; investigar accesos Recuperación: Token anterior rechazado, usuario vigente autorizado y evidencia protegida</w:t>
            </w:r>
          </w:p>
        </w:tc>
      </w:tr>
      <w:tr w:rsidR="004D60F2" w:rsidRPr="00D8652C" w14:paraId="12271D1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C3EDDB8" w14:textId="77777777" w:rsidR="004D60F2" w:rsidRDefault="00985573">
            <w:pPr>
              <w:spacing w:before="20" w:after="40" w:line="259" w:lineRule="auto"/>
            </w:pPr>
            <w:r>
              <w:rPr>
                <w:color w:val="000000"/>
                <w:sz w:val="19"/>
              </w:rPr>
              <w:t>Redis no disponible</w:t>
            </w:r>
          </w:p>
        </w:tc>
        <w:tc>
          <w:tcPr>
            <w:tcW w:w="201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2CC8940" w14:textId="77777777" w:rsidR="004D60F2" w:rsidRDefault="00985573">
            <w:pPr>
              <w:spacing w:before="20" w:after="40" w:line="259" w:lineRule="auto"/>
            </w:pPr>
            <w:r>
              <w:rPr>
                <w:color w:val="000000"/>
                <w:sz w:val="19"/>
              </w:rPr>
              <w:t>A03/R01/C03</w:t>
            </w:r>
          </w:p>
        </w:tc>
        <w:tc>
          <w:tcPr>
            <w:tcW w:w="518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BBA38EF" w14:textId="77777777" w:rsidR="004D60F2" w:rsidRPr="00D8652C" w:rsidRDefault="00985573">
            <w:pPr>
              <w:spacing w:before="20" w:after="40" w:line="259" w:lineRule="auto"/>
              <w:rPr>
                <w:lang w:val="es-419"/>
              </w:rPr>
            </w:pPr>
            <w:r w:rsidRPr="00D8652C">
              <w:rPr>
                <w:color w:val="000000"/>
                <w:sz w:val="19"/>
                <w:lang w:val="es-419"/>
              </w:rPr>
              <w:t xml:space="preserve">503 impide verificar sesión; alertar; restaurar servicio y persistencia; no cambiar a fallo abierto Recuperación: Verificación y </w:t>
            </w:r>
            <w:proofErr w:type="spellStart"/>
            <w:r w:rsidRPr="00D8652C">
              <w:rPr>
                <w:color w:val="000000"/>
                <w:sz w:val="19"/>
                <w:lang w:val="es-419"/>
              </w:rPr>
              <w:t>logout</w:t>
            </w:r>
            <w:proofErr w:type="spellEnd"/>
            <w:r w:rsidRPr="00D8652C">
              <w:rPr>
                <w:color w:val="000000"/>
                <w:sz w:val="19"/>
                <w:lang w:val="es-419"/>
              </w:rPr>
              <w:t xml:space="preserve"> funcionan con Redis; probar </w:t>
            </w:r>
            <w:proofErr w:type="spellStart"/>
            <w:r w:rsidRPr="00D8652C">
              <w:rPr>
                <w:color w:val="000000"/>
                <w:sz w:val="19"/>
                <w:lang w:val="es-419"/>
              </w:rPr>
              <w:t>jti</w:t>
            </w:r>
            <w:proofErr w:type="spellEnd"/>
            <w:r w:rsidRPr="00D8652C">
              <w:rPr>
                <w:color w:val="000000"/>
                <w:sz w:val="19"/>
                <w:lang w:val="es-419"/>
              </w:rPr>
              <w:t xml:space="preserve"> previamente revocado</w:t>
            </w:r>
          </w:p>
        </w:tc>
      </w:tr>
      <w:tr w:rsidR="004D60F2" w:rsidRPr="00D8652C" w14:paraId="6248E63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194B7C8" w14:textId="77777777" w:rsidR="004D60F2" w:rsidRDefault="00985573">
            <w:pPr>
              <w:spacing w:before="20" w:after="40" w:line="259" w:lineRule="auto"/>
            </w:pPr>
            <w:r>
              <w:rPr>
                <w:color w:val="000000"/>
                <w:sz w:val="19"/>
              </w:rPr>
              <w:t>Stock/</w:t>
            </w:r>
            <w:proofErr w:type="spellStart"/>
            <w:r>
              <w:rPr>
                <w:color w:val="000000"/>
                <w:sz w:val="19"/>
              </w:rPr>
              <w:t>pagos</w:t>
            </w:r>
            <w:proofErr w:type="spellEnd"/>
            <w:r>
              <w:rPr>
                <w:color w:val="000000"/>
                <w:sz w:val="19"/>
              </w:rPr>
              <w:t xml:space="preserve"> </w:t>
            </w:r>
            <w:proofErr w:type="spellStart"/>
            <w:r>
              <w:rPr>
                <w:color w:val="000000"/>
                <w:sz w:val="19"/>
              </w:rPr>
              <w:t>inconsistentes</w:t>
            </w:r>
            <w:proofErr w:type="spellEnd"/>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15B29C1" w14:textId="77777777" w:rsidR="004D60F2" w:rsidRDefault="00985573">
            <w:pPr>
              <w:spacing w:before="20" w:after="40" w:line="259" w:lineRule="auto"/>
            </w:pPr>
            <w:r>
              <w:rPr>
                <w:color w:val="000000"/>
                <w:sz w:val="19"/>
              </w:rPr>
              <w:t>A02/R05/C09-C10</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15DB07F" w14:textId="77777777" w:rsidR="004D60F2" w:rsidRPr="00D8652C" w:rsidRDefault="00985573">
            <w:pPr>
              <w:spacing w:before="20" w:after="40" w:line="259" w:lineRule="auto"/>
              <w:rPr>
                <w:lang w:val="es-419"/>
              </w:rPr>
            </w:pPr>
            <w:r w:rsidRPr="00D8652C">
              <w:rPr>
                <w:color w:val="000000"/>
                <w:sz w:val="19"/>
                <w:lang w:val="es-419"/>
              </w:rPr>
              <w:t xml:space="preserve">Suspender operaciones afectadas, preservar movimientos/transacciones, conciliar; ajustes compensatorios autorizados Recuperación: Totales, saldo, </w:t>
            </w:r>
            <w:proofErr w:type="spellStart"/>
            <w:r w:rsidRPr="00D8652C">
              <w:rPr>
                <w:color w:val="000000"/>
                <w:sz w:val="19"/>
                <w:lang w:val="es-419"/>
              </w:rPr>
              <w:t>kardex</w:t>
            </w:r>
            <w:proofErr w:type="spellEnd"/>
            <w:r w:rsidRPr="00D8652C">
              <w:rPr>
                <w:color w:val="000000"/>
                <w:sz w:val="19"/>
                <w:lang w:val="es-419"/>
              </w:rPr>
              <w:t xml:space="preserve"> e historial conciliados</w:t>
            </w:r>
          </w:p>
        </w:tc>
      </w:tr>
      <w:tr w:rsidR="004D60F2" w:rsidRPr="00D8652C" w14:paraId="5426776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1B45294" w14:textId="77777777" w:rsidR="004D60F2" w:rsidRDefault="00985573">
            <w:pPr>
              <w:spacing w:before="20" w:after="40" w:line="259" w:lineRule="auto"/>
            </w:pPr>
            <w:proofErr w:type="spellStart"/>
            <w:r>
              <w:rPr>
                <w:color w:val="000000"/>
                <w:sz w:val="19"/>
              </w:rPr>
              <w:t>Dependencia</w:t>
            </w:r>
            <w:proofErr w:type="spellEnd"/>
            <w:r>
              <w:rPr>
                <w:color w:val="000000"/>
                <w:sz w:val="19"/>
              </w:rPr>
              <w:t xml:space="preserve"> o </w:t>
            </w:r>
            <w:proofErr w:type="spellStart"/>
            <w:r>
              <w:rPr>
                <w:color w:val="000000"/>
                <w:sz w:val="19"/>
              </w:rPr>
              <w:t>despliegue</w:t>
            </w:r>
            <w:proofErr w:type="spellEnd"/>
            <w:r>
              <w:rPr>
                <w:color w:val="000000"/>
                <w:sz w:val="19"/>
              </w:rPr>
              <w:t xml:space="preserve"> </w:t>
            </w:r>
            <w:proofErr w:type="spellStart"/>
            <w:r>
              <w:rPr>
                <w:color w:val="000000"/>
                <w:sz w:val="19"/>
              </w:rPr>
              <w:t>defectuoso</w:t>
            </w:r>
            <w:proofErr w:type="spellEnd"/>
          </w:p>
        </w:tc>
        <w:tc>
          <w:tcPr>
            <w:tcW w:w="201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DD0AAA5" w14:textId="77777777" w:rsidR="004D60F2" w:rsidRDefault="00985573">
            <w:pPr>
              <w:spacing w:before="20" w:after="40" w:line="259" w:lineRule="auto"/>
            </w:pPr>
            <w:r>
              <w:rPr>
                <w:color w:val="000000"/>
                <w:sz w:val="19"/>
              </w:rPr>
              <w:t>A07-A08/R08-R09/C22-C26</w:t>
            </w:r>
          </w:p>
        </w:tc>
        <w:tc>
          <w:tcPr>
            <w:tcW w:w="518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92F3C3A" w14:textId="77777777" w:rsidR="004D60F2" w:rsidRPr="00D8652C" w:rsidRDefault="00985573">
            <w:pPr>
              <w:spacing w:before="20" w:after="40" w:line="259" w:lineRule="auto"/>
              <w:rPr>
                <w:lang w:val="es-419"/>
              </w:rPr>
            </w:pPr>
            <w:r w:rsidRPr="00D8652C">
              <w:rPr>
                <w:color w:val="000000"/>
                <w:sz w:val="19"/>
                <w:lang w:val="es-419"/>
              </w:rPr>
              <w:t xml:space="preserve">Bloquear promoción, identificar versión y exposición, probar corrección; </w:t>
            </w:r>
            <w:proofErr w:type="spellStart"/>
            <w:r w:rsidRPr="00D8652C">
              <w:rPr>
                <w:color w:val="000000"/>
                <w:sz w:val="19"/>
                <w:lang w:val="es-419"/>
              </w:rPr>
              <w:t>rollback</w:t>
            </w:r>
            <w:proofErr w:type="spellEnd"/>
            <w:r w:rsidRPr="00D8652C">
              <w:rPr>
                <w:color w:val="000000"/>
                <w:sz w:val="19"/>
                <w:lang w:val="es-419"/>
              </w:rPr>
              <w:t xml:space="preserve"> compatible sin borrar datos Recuperación: Regresión aprobada, artefacto conocido y validación autorizada</w:t>
            </w:r>
          </w:p>
        </w:tc>
      </w:tr>
      <w:tr w:rsidR="004D60F2" w:rsidRPr="00D8652C" w14:paraId="26E6201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2C08230" w14:textId="77777777" w:rsidR="004D60F2" w:rsidRDefault="00985573">
            <w:pPr>
              <w:spacing w:before="20" w:after="40" w:line="259" w:lineRule="auto"/>
            </w:pPr>
            <w:proofErr w:type="spellStart"/>
            <w:r>
              <w:rPr>
                <w:color w:val="000000"/>
                <w:sz w:val="19"/>
              </w:rPr>
              <w:t>Pérdida</w:t>
            </w:r>
            <w:proofErr w:type="spellEnd"/>
            <w:r>
              <w:rPr>
                <w:color w:val="000000"/>
                <w:sz w:val="19"/>
              </w:rPr>
              <w:t xml:space="preserve"> BD/</w:t>
            </w:r>
            <w:proofErr w:type="spellStart"/>
            <w:r>
              <w:rPr>
                <w:color w:val="000000"/>
                <w:sz w:val="19"/>
              </w:rPr>
              <w:t>proveedor</w:t>
            </w:r>
            <w:proofErr w:type="spellEnd"/>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E4F535E" w14:textId="77777777" w:rsidR="004D60F2" w:rsidRDefault="00985573">
            <w:pPr>
              <w:spacing w:before="20" w:after="40" w:line="259" w:lineRule="auto"/>
            </w:pPr>
            <w:r>
              <w:rPr>
                <w:color w:val="000000"/>
                <w:sz w:val="19"/>
              </w:rPr>
              <w:t>A02-A09/R10-R12/C11,C27,C31</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43DEE28" w14:textId="77777777" w:rsidR="004D60F2" w:rsidRPr="00D8652C" w:rsidRDefault="00985573">
            <w:pPr>
              <w:spacing w:before="20" w:after="40" w:line="259" w:lineRule="auto"/>
              <w:rPr>
                <w:lang w:val="es-419"/>
              </w:rPr>
            </w:pPr>
            <w:r w:rsidRPr="00D8652C">
              <w:rPr>
                <w:color w:val="000000"/>
                <w:sz w:val="19"/>
                <w:lang w:val="es-419"/>
              </w:rPr>
              <w:t>Evaluar alcance con proveedor, proteger copia, restaurar en destino distinto y verificar Recuperación: Recuperación validada y aprobación de retorno; RTO/RPO medidos contra objetivos acordados</w:t>
            </w:r>
          </w:p>
        </w:tc>
      </w:tr>
    </w:tbl>
    <w:p w14:paraId="6568F41B" w14:textId="77777777" w:rsidR="004D60F2" w:rsidRPr="00D8652C" w:rsidRDefault="004D60F2">
      <w:pPr>
        <w:spacing w:after="60"/>
        <w:rPr>
          <w:lang w:val="es-419"/>
        </w:rPr>
      </w:pPr>
    </w:p>
    <w:p w14:paraId="0669980A" w14:textId="77777777" w:rsidR="004D60F2" w:rsidRPr="00D8652C" w:rsidRDefault="00985573">
      <w:pPr>
        <w:jc w:val="both"/>
        <w:rPr>
          <w:lang w:val="es-419"/>
        </w:rPr>
      </w:pPr>
      <w:r w:rsidRPr="00D8652C">
        <w:rPr>
          <w:lang w:val="es-419"/>
        </w:rPr>
        <w:t xml:space="preserve">La restauración ejecutada obtiene un </w:t>
      </w:r>
      <w:proofErr w:type="spellStart"/>
      <w:r w:rsidRPr="00D8652C">
        <w:rPr>
          <w:lang w:val="es-419"/>
        </w:rPr>
        <w:t>dump</w:t>
      </w:r>
      <w:proofErr w:type="spellEnd"/>
      <w:r w:rsidRPr="00D8652C">
        <w:rPr>
          <w:lang w:val="es-419"/>
        </w:rPr>
        <w:t xml:space="preserve"> del esquema </w:t>
      </w:r>
      <w:proofErr w:type="spellStart"/>
      <w:r w:rsidRPr="00D8652C">
        <w:rPr>
          <w:lang w:val="es-419"/>
        </w:rPr>
        <w:t>duality</w:t>
      </w:r>
      <w:proofErr w:type="spellEnd"/>
      <w:r w:rsidRPr="00D8652C">
        <w:rPr>
          <w:lang w:val="es-419"/>
        </w:rPr>
        <w:t xml:space="preserve"> en memoria y lo aplica a </w:t>
      </w:r>
      <w:proofErr w:type="spellStart"/>
      <w:r w:rsidRPr="00D8652C">
        <w:rPr>
          <w:lang w:val="es-419"/>
        </w:rPr>
        <w:t>audit_restore</w:t>
      </w:r>
      <w:proofErr w:type="spellEnd"/>
      <w:r w:rsidRPr="00D8652C">
        <w:rPr>
          <w:lang w:val="es-419"/>
        </w:rPr>
        <w:t xml:space="preserve"> en el laboratorio. Compara cantidades de productos, movimientos y pagos, suma de pagos y stock; también verifica el </w:t>
      </w:r>
      <w:proofErr w:type="spellStart"/>
      <w:r w:rsidRPr="00D8652C">
        <w:rPr>
          <w:lang w:val="es-419"/>
        </w:rPr>
        <w:t>trigger</w:t>
      </w:r>
      <w:proofErr w:type="spellEnd"/>
      <w:r w:rsidRPr="00D8652C">
        <w:rPr>
          <w:lang w:val="es-419"/>
        </w:rPr>
        <w:t xml:space="preserve"> que impide modificar movimientos. El </w:t>
      </w:r>
      <w:proofErr w:type="spellStart"/>
      <w:r w:rsidRPr="00D8652C">
        <w:rPr>
          <w:lang w:val="es-419"/>
        </w:rPr>
        <w:t>dump</w:t>
      </w:r>
      <w:proofErr w:type="spellEnd"/>
      <w:r w:rsidRPr="00D8652C">
        <w:rPr>
          <w:lang w:val="es-419"/>
        </w:rPr>
        <w:t xml:space="preserve"> no se exporta. La prueba técnica C11 está validada en ese alcance, mientras C27 continúa propuesto para respaldos operativos [E03; T11].</w:t>
      </w:r>
    </w:p>
    <w:p w14:paraId="1BFA5E26" w14:textId="77777777" w:rsidR="004D60F2" w:rsidRPr="00D8652C" w:rsidRDefault="00985573">
      <w:pPr>
        <w:pStyle w:val="Descripcin"/>
        <w:keepNext/>
        <w:rPr>
          <w:lang w:val="es-419"/>
        </w:rPr>
      </w:pPr>
      <w:bookmarkStart w:id="65" w:name="_Toc243654615"/>
      <w:r w:rsidRPr="00D8652C">
        <w:rPr>
          <w:lang w:val="es-419"/>
        </w:rPr>
        <w:lastRenderedPageBreak/>
        <w:t xml:space="preserve">Tabla </w:t>
      </w:r>
      <w:r>
        <w:fldChar w:fldCharType="begin"/>
      </w:r>
      <w:r w:rsidRPr="00D8652C">
        <w:rPr>
          <w:lang w:val="es-419"/>
        </w:rPr>
        <w:instrText xml:space="preserve"> SEQ Tabla \* ARABIC </w:instrText>
      </w:r>
      <w:r>
        <w:fldChar w:fldCharType="separate"/>
      </w:r>
      <w:r w:rsidR="00160A67" w:rsidRPr="00D8652C">
        <w:rPr>
          <w:noProof/>
          <w:lang w:val="es-419"/>
        </w:rPr>
        <w:t>17</w:t>
      </w:r>
      <w:r>
        <w:fldChar w:fldCharType="end"/>
      </w:r>
      <w:r w:rsidRPr="00D8652C">
        <w:rPr>
          <w:lang w:val="es-419"/>
        </w:rPr>
        <w:t>. Decisiones de continuidad pendientes de aprobación</w:t>
      </w:r>
      <w:bookmarkEnd w:id="65"/>
    </w:p>
    <w:tbl>
      <w:tblPr>
        <w:tblW w:w="0" w:type="auto"/>
        <w:jc w:val="center"/>
        <w:tblLayout w:type="fixed"/>
        <w:tblLook w:val="04A0" w:firstRow="1" w:lastRow="0" w:firstColumn="1" w:lastColumn="0" w:noHBand="0" w:noVBand="1"/>
      </w:tblPr>
      <w:tblGrid>
        <w:gridCol w:w="1728"/>
        <w:gridCol w:w="5904"/>
        <w:gridCol w:w="1728"/>
      </w:tblGrid>
      <w:tr w:rsidR="004D60F2" w14:paraId="4FAC79B8"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6EFA9937" w14:textId="77777777" w:rsidR="004D60F2" w:rsidRDefault="00985573">
            <w:pPr>
              <w:spacing w:before="20" w:after="40" w:line="259" w:lineRule="auto"/>
            </w:pPr>
            <w:proofErr w:type="spellStart"/>
            <w:r>
              <w:rPr>
                <w:b/>
                <w:color w:val="000000"/>
                <w:sz w:val="19"/>
              </w:rPr>
              <w:t>Decisión</w:t>
            </w:r>
            <w:proofErr w:type="spellEnd"/>
          </w:p>
        </w:tc>
        <w:tc>
          <w:tcPr>
            <w:tcW w:w="5904"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1ED4C2C7" w14:textId="77777777" w:rsidR="004D60F2" w:rsidRDefault="00985573">
            <w:pPr>
              <w:spacing w:before="20" w:after="40" w:line="259" w:lineRule="auto"/>
            </w:pPr>
            <w:proofErr w:type="spellStart"/>
            <w:r>
              <w:rPr>
                <w:b/>
                <w:color w:val="000000"/>
                <w:sz w:val="19"/>
              </w:rPr>
              <w:t>Información</w:t>
            </w:r>
            <w:proofErr w:type="spellEnd"/>
            <w:r>
              <w:rPr>
                <w:b/>
                <w:color w:val="000000"/>
                <w:sz w:val="19"/>
              </w:rPr>
              <w:t xml:space="preserve"> </w:t>
            </w:r>
            <w:proofErr w:type="spellStart"/>
            <w:r>
              <w:rPr>
                <w:b/>
                <w:color w:val="000000"/>
                <w:sz w:val="19"/>
              </w:rPr>
              <w:t>necesaria</w:t>
            </w:r>
            <w:proofErr w:type="spellEnd"/>
          </w:p>
        </w:tc>
        <w:tc>
          <w:tcPr>
            <w:tcW w:w="172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63410011" w14:textId="77777777" w:rsidR="004D60F2" w:rsidRDefault="00985573">
            <w:pPr>
              <w:spacing w:before="20" w:after="40" w:line="259" w:lineRule="auto"/>
            </w:pPr>
            <w:r>
              <w:rPr>
                <w:b/>
                <w:color w:val="000000"/>
                <w:sz w:val="19"/>
              </w:rPr>
              <w:t>Estado</w:t>
            </w:r>
          </w:p>
        </w:tc>
      </w:tr>
      <w:tr w:rsidR="004D60F2" w14:paraId="7ADC760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6C6771D" w14:textId="77777777" w:rsidR="004D60F2" w:rsidRDefault="00985573">
            <w:pPr>
              <w:spacing w:before="20" w:after="40" w:line="259" w:lineRule="auto"/>
            </w:pPr>
            <w:r>
              <w:rPr>
                <w:color w:val="000000"/>
                <w:sz w:val="19"/>
              </w:rPr>
              <w:t>RTO</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6D46343" w14:textId="77777777" w:rsidR="004D60F2" w:rsidRPr="00D8652C" w:rsidRDefault="00985573">
            <w:pPr>
              <w:spacing w:before="20" w:after="40" w:line="259" w:lineRule="auto"/>
              <w:rPr>
                <w:lang w:val="es-419"/>
              </w:rPr>
            </w:pPr>
            <w:r w:rsidRPr="00D8652C">
              <w:rPr>
                <w:color w:val="000000"/>
                <w:sz w:val="19"/>
                <w:lang w:val="es-419"/>
              </w:rPr>
              <w:t>Tiempo tolerable desde incidente hasta servicio verificado; dependencias y capacidad de recuperación.</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CF0BF02" w14:textId="77777777" w:rsidR="004D60F2" w:rsidRDefault="00985573">
            <w:pPr>
              <w:spacing w:before="20" w:after="40" w:line="259" w:lineRule="auto"/>
            </w:pPr>
            <w:proofErr w:type="spellStart"/>
            <w:r>
              <w:rPr>
                <w:color w:val="000000"/>
                <w:sz w:val="19"/>
              </w:rPr>
              <w:t>Propuesto</w:t>
            </w:r>
            <w:proofErr w:type="spellEnd"/>
          </w:p>
        </w:tc>
      </w:tr>
      <w:tr w:rsidR="004D60F2" w14:paraId="68A7AB87"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6A81319" w14:textId="77777777" w:rsidR="004D60F2" w:rsidRDefault="00985573">
            <w:pPr>
              <w:spacing w:before="20" w:after="40" w:line="259" w:lineRule="auto"/>
            </w:pPr>
            <w:r>
              <w:rPr>
                <w:color w:val="000000"/>
                <w:sz w:val="19"/>
              </w:rPr>
              <w:t>RPO</w:t>
            </w:r>
          </w:p>
        </w:tc>
        <w:tc>
          <w:tcPr>
            <w:tcW w:w="590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8F1A756" w14:textId="77777777" w:rsidR="004D60F2" w:rsidRPr="00D8652C" w:rsidRDefault="00985573">
            <w:pPr>
              <w:spacing w:before="20" w:after="40" w:line="259" w:lineRule="auto"/>
              <w:rPr>
                <w:lang w:val="es-419"/>
              </w:rPr>
            </w:pPr>
            <w:r w:rsidRPr="00D8652C">
              <w:rPr>
                <w:color w:val="000000"/>
                <w:sz w:val="19"/>
                <w:lang w:val="es-419"/>
              </w:rPr>
              <w:t>Pérdida temporal máxima tolerable según procesos y datos.</w:t>
            </w:r>
          </w:p>
        </w:tc>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9AD4E74" w14:textId="77777777" w:rsidR="004D60F2" w:rsidRDefault="00985573">
            <w:pPr>
              <w:spacing w:before="20" w:after="40" w:line="259" w:lineRule="auto"/>
            </w:pPr>
            <w:proofErr w:type="spellStart"/>
            <w:r>
              <w:rPr>
                <w:color w:val="000000"/>
                <w:sz w:val="19"/>
              </w:rPr>
              <w:t>Propuesto</w:t>
            </w:r>
            <w:proofErr w:type="spellEnd"/>
          </w:p>
        </w:tc>
      </w:tr>
      <w:tr w:rsidR="004D60F2" w14:paraId="15FD5A85"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36C4FC2" w14:textId="77777777" w:rsidR="004D60F2" w:rsidRDefault="00985573">
            <w:pPr>
              <w:spacing w:before="20" w:after="40" w:line="259" w:lineRule="auto"/>
            </w:pPr>
            <w:proofErr w:type="spellStart"/>
            <w:r>
              <w:rPr>
                <w:color w:val="000000"/>
                <w:sz w:val="19"/>
              </w:rPr>
              <w:t>Frecuencia</w:t>
            </w:r>
            <w:proofErr w:type="spellEnd"/>
            <w:r>
              <w:rPr>
                <w:color w:val="000000"/>
                <w:sz w:val="19"/>
              </w:rPr>
              <w:t xml:space="preserve"> y </w:t>
            </w:r>
            <w:proofErr w:type="spellStart"/>
            <w:r>
              <w:rPr>
                <w:color w:val="000000"/>
                <w:sz w:val="19"/>
              </w:rPr>
              <w:t>retención</w:t>
            </w:r>
            <w:proofErr w:type="spellEnd"/>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D3C86A9" w14:textId="77777777" w:rsidR="004D60F2" w:rsidRPr="00D8652C" w:rsidRDefault="00985573">
            <w:pPr>
              <w:spacing w:before="20" w:after="40" w:line="259" w:lineRule="auto"/>
              <w:rPr>
                <w:lang w:val="es-419"/>
              </w:rPr>
            </w:pPr>
            <w:r w:rsidRPr="00D8652C">
              <w:rPr>
                <w:color w:val="000000"/>
                <w:sz w:val="19"/>
                <w:lang w:val="es-419"/>
              </w:rPr>
              <w:t>BIA, clasificación, capacidad de almacenamiento y obligaciones verificadas.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60702A5" w14:textId="77777777" w:rsidR="004D60F2" w:rsidRDefault="00985573">
            <w:pPr>
              <w:spacing w:before="20" w:after="40" w:line="259" w:lineRule="auto"/>
            </w:pPr>
            <w:proofErr w:type="spellStart"/>
            <w:r>
              <w:rPr>
                <w:color w:val="000000"/>
                <w:sz w:val="19"/>
              </w:rPr>
              <w:t>Propuesto</w:t>
            </w:r>
            <w:proofErr w:type="spellEnd"/>
          </w:p>
        </w:tc>
      </w:tr>
      <w:tr w:rsidR="004D60F2" w14:paraId="423B4BB5"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3866D58" w14:textId="77777777" w:rsidR="004D60F2" w:rsidRDefault="00985573">
            <w:pPr>
              <w:spacing w:before="20" w:after="40" w:line="259" w:lineRule="auto"/>
            </w:pPr>
            <w:r>
              <w:rPr>
                <w:color w:val="000000"/>
                <w:sz w:val="19"/>
              </w:rPr>
              <w:t xml:space="preserve">Custodia y </w:t>
            </w:r>
            <w:proofErr w:type="spellStart"/>
            <w:r>
              <w:rPr>
                <w:color w:val="000000"/>
                <w:sz w:val="19"/>
              </w:rPr>
              <w:t>ubicación</w:t>
            </w:r>
            <w:proofErr w:type="spellEnd"/>
          </w:p>
        </w:tc>
        <w:tc>
          <w:tcPr>
            <w:tcW w:w="590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71D9851" w14:textId="77777777" w:rsidR="004D60F2" w:rsidRPr="00D8652C" w:rsidRDefault="00985573">
            <w:pPr>
              <w:spacing w:before="20" w:after="40" w:line="259" w:lineRule="auto"/>
              <w:rPr>
                <w:lang w:val="es-419"/>
              </w:rPr>
            </w:pPr>
            <w:r w:rsidRPr="00D8652C">
              <w:rPr>
                <w:color w:val="000000"/>
                <w:sz w:val="19"/>
                <w:lang w:val="es-419"/>
              </w:rPr>
              <w:t>Titulares, suplentes, copia fuera del host, cifrado y acceso mínimo.</w:t>
            </w:r>
          </w:p>
        </w:tc>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56942FA" w14:textId="77777777" w:rsidR="004D60F2" w:rsidRDefault="00985573">
            <w:pPr>
              <w:spacing w:before="20" w:after="40" w:line="259" w:lineRule="auto"/>
            </w:pPr>
            <w:proofErr w:type="spellStart"/>
            <w:r>
              <w:rPr>
                <w:color w:val="000000"/>
                <w:sz w:val="19"/>
              </w:rPr>
              <w:t>Propuesto</w:t>
            </w:r>
            <w:proofErr w:type="spellEnd"/>
          </w:p>
        </w:tc>
      </w:tr>
      <w:tr w:rsidR="004D60F2" w14:paraId="6C34E8B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7D44541" w14:textId="77777777" w:rsidR="004D60F2" w:rsidRDefault="00985573">
            <w:pPr>
              <w:spacing w:before="20" w:after="40" w:line="259" w:lineRule="auto"/>
            </w:pPr>
            <w:proofErr w:type="spellStart"/>
            <w:r>
              <w:rPr>
                <w:color w:val="000000"/>
                <w:sz w:val="19"/>
              </w:rPr>
              <w:t>Validación</w:t>
            </w:r>
            <w:proofErr w:type="spellEnd"/>
            <w:r>
              <w:rPr>
                <w:color w:val="000000"/>
                <w:sz w:val="19"/>
              </w:rPr>
              <w:t xml:space="preserve"> </w:t>
            </w:r>
            <w:proofErr w:type="spellStart"/>
            <w:r>
              <w:rPr>
                <w:color w:val="000000"/>
                <w:sz w:val="19"/>
              </w:rPr>
              <w:t>operativa</w:t>
            </w:r>
            <w:proofErr w:type="spellEnd"/>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571BB09" w14:textId="77777777" w:rsidR="004D60F2" w:rsidRPr="00D8652C" w:rsidRDefault="00985573">
            <w:pPr>
              <w:spacing w:before="20" w:after="40" w:line="259" w:lineRule="auto"/>
              <w:rPr>
                <w:lang w:val="es-419"/>
              </w:rPr>
            </w:pPr>
            <w:r w:rsidRPr="00D8652C">
              <w:rPr>
                <w:color w:val="000000"/>
                <w:sz w:val="19"/>
                <w:lang w:val="es-419"/>
              </w:rPr>
              <w:t>Simulacro de servicio completo, medición y aprobación de retorno.</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7211BD1" w14:textId="77777777" w:rsidR="004D60F2" w:rsidRDefault="00985573">
            <w:pPr>
              <w:spacing w:before="20" w:after="40" w:line="259" w:lineRule="auto"/>
            </w:pPr>
            <w:proofErr w:type="spellStart"/>
            <w:r>
              <w:rPr>
                <w:color w:val="000000"/>
                <w:sz w:val="19"/>
              </w:rPr>
              <w:t>Propuesto</w:t>
            </w:r>
            <w:proofErr w:type="spellEnd"/>
          </w:p>
        </w:tc>
      </w:tr>
    </w:tbl>
    <w:p w14:paraId="44D0420B" w14:textId="77777777" w:rsidR="004D60F2" w:rsidRDefault="004D60F2">
      <w:pPr>
        <w:spacing w:after="60"/>
      </w:pPr>
    </w:p>
    <w:p w14:paraId="04827532" w14:textId="77777777" w:rsidR="004D60F2" w:rsidRDefault="00985573">
      <w:pPr>
        <w:pStyle w:val="Ttulo2"/>
      </w:pPr>
      <w:bookmarkStart w:id="66" w:name="_Toc243654577"/>
      <w:proofErr w:type="spellStart"/>
      <w:r>
        <w:t>Pruebas</w:t>
      </w:r>
      <w:proofErr w:type="spellEnd"/>
      <w:r>
        <w:t xml:space="preserve"> y </w:t>
      </w:r>
      <w:proofErr w:type="spellStart"/>
      <w:r>
        <w:t>criterios</w:t>
      </w:r>
      <w:proofErr w:type="spellEnd"/>
      <w:r>
        <w:t xml:space="preserve"> de </w:t>
      </w:r>
      <w:proofErr w:type="spellStart"/>
      <w:r>
        <w:t>validación</w:t>
      </w:r>
      <w:bookmarkEnd w:id="66"/>
      <w:proofErr w:type="spellEnd"/>
    </w:p>
    <w:p w14:paraId="1BD6A06F" w14:textId="77777777" w:rsidR="004D60F2" w:rsidRPr="00D8652C" w:rsidRDefault="00985573">
      <w:pPr>
        <w:jc w:val="both"/>
        <w:rPr>
          <w:lang w:val="es-419"/>
        </w:rPr>
      </w:pPr>
      <w:r w:rsidRPr="00D8652C">
        <w:rPr>
          <w:lang w:val="es-419"/>
        </w:rPr>
        <w:t xml:space="preserve">La ejecución final se realizó el 23 de octubre de 2026, entre 12:29:32 y 12:30:00, hora de Guatemala, mediante el colector local. El XML registra 75 casos, 69 aprobados, seis omitidos y cero fallos o errores. La línea base registra 33 aprobados y una omisión; cinco casos de </w:t>
      </w:r>
      <w:proofErr w:type="spellStart"/>
      <w:r w:rsidRPr="00D8652C">
        <w:rPr>
          <w:lang w:val="es-419"/>
        </w:rPr>
        <w:t>staging</w:t>
      </w:r>
      <w:proofErr w:type="spellEnd"/>
      <w:r w:rsidRPr="00D8652C">
        <w:rPr>
          <w:lang w:val="es-419"/>
        </w:rPr>
        <w:t xml:space="preserve"> no fueron seleccionados en esa ejecución. Las cinco pruebas SQL están incluidas en las 69 finales y no deben sumarse nuevamente [E01; E03].</w:t>
      </w:r>
    </w:p>
    <w:p w14:paraId="13D58EAE" w14:textId="77777777" w:rsidR="004D60F2" w:rsidRPr="00D8652C" w:rsidRDefault="004D60F2">
      <w:pPr>
        <w:rPr>
          <w:lang w:val="es-419"/>
        </w:rPr>
        <w:sectPr w:rsidR="004D60F2" w:rsidRPr="00D8652C">
          <w:pgSz w:w="12240" w:h="15840"/>
          <w:pgMar w:top="1440" w:right="1440" w:bottom="1440" w:left="1440" w:header="648" w:footer="648" w:gutter="0"/>
          <w:cols w:space="720"/>
          <w:docGrid w:linePitch="360"/>
        </w:sectPr>
      </w:pPr>
    </w:p>
    <w:p w14:paraId="02CF6036" w14:textId="77777777" w:rsidR="004D60F2" w:rsidRPr="00D8652C" w:rsidRDefault="00985573">
      <w:pPr>
        <w:pStyle w:val="Descripcin"/>
        <w:keepNext/>
        <w:rPr>
          <w:lang w:val="es-419"/>
        </w:rPr>
      </w:pPr>
      <w:bookmarkStart w:id="67" w:name="_Toc243654616"/>
      <w:r w:rsidRPr="00D8652C">
        <w:rPr>
          <w:lang w:val="es-419"/>
        </w:rPr>
        <w:lastRenderedPageBreak/>
        <w:t xml:space="preserve">Tabla </w:t>
      </w:r>
      <w:r>
        <w:fldChar w:fldCharType="begin"/>
      </w:r>
      <w:r w:rsidRPr="00D8652C">
        <w:rPr>
          <w:lang w:val="es-419"/>
        </w:rPr>
        <w:instrText xml:space="preserve"> SEQ Tabla \* ARABIC </w:instrText>
      </w:r>
      <w:r>
        <w:fldChar w:fldCharType="separate"/>
      </w:r>
      <w:r w:rsidR="00160A67" w:rsidRPr="00D8652C">
        <w:rPr>
          <w:noProof/>
          <w:lang w:val="es-419"/>
        </w:rPr>
        <w:t>18</w:t>
      </w:r>
      <w:r>
        <w:fldChar w:fldCharType="end"/>
      </w:r>
      <w:r w:rsidRPr="00D8652C">
        <w:rPr>
          <w:lang w:val="es-419"/>
        </w:rPr>
        <w:t>. Plan y resultados de pruebas controladas</w:t>
      </w:r>
      <w:bookmarkEnd w:id="67"/>
    </w:p>
    <w:tbl>
      <w:tblPr>
        <w:tblW w:w="0" w:type="auto"/>
        <w:jc w:val="center"/>
        <w:tblLayout w:type="fixed"/>
        <w:tblLook w:val="04A0" w:firstRow="1" w:lastRow="0" w:firstColumn="1" w:lastColumn="0" w:noHBand="0" w:noVBand="1"/>
      </w:tblPr>
      <w:tblGrid>
        <w:gridCol w:w="792"/>
        <w:gridCol w:w="1728"/>
        <w:gridCol w:w="6624"/>
        <w:gridCol w:w="3816"/>
      </w:tblGrid>
      <w:tr w:rsidR="004D60F2" w14:paraId="784308B7"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68AAB787" w14:textId="77777777" w:rsidR="004D60F2" w:rsidRDefault="00985573">
            <w:pPr>
              <w:spacing w:before="20" w:after="40" w:line="259" w:lineRule="auto"/>
            </w:pPr>
            <w:r>
              <w:rPr>
                <w:b/>
                <w:color w:val="000000"/>
                <w:sz w:val="19"/>
              </w:rPr>
              <w:t>Caso</w:t>
            </w:r>
          </w:p>
        </w:tc>
        <w:tc>
          <w:tcPr>
            <w:tcW w:w="172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784FB3EC" w14:textId="77777777" w:rsidR="004D60F2" w:rsidRDefault="00985573">
            <w:pPr>
              <w:spacing w:before="20" w:after="40" w:line="259" w:lineRule="auto"/>
            </w:pPr>
            <w:r>
              <w:rPr>
                <w:b/>
                <w:color w:val="000000"/>
                <w:sz w:val="19"/>
              </w:rPr>
              <w:t xml:space="preserve">Control y </w:t>
            </w:r>
            <w:proofErr w:type="spellStart"/>
            <w:r>
              <w:rPr>
                <w:b/>
                <w:color w:val="000000"/>
                <w:sz w:val="19"/>
              </w:rPr>
              <w:t>riesgo</w:t>
            </w:r>
            <w:proofErr w:type="spellEnd"/>
          </w:p>
        </w:tc>
        <w:tc>
          <w:tcPr>
            <w:tcW w:w="6624"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24B65B93" w14:textId="77777777" w:rsidR="004D60F2" w:rsidRDefault="00985573">
            <w:pPr>
              <w:spacing w:before="20" w:after="40" w:line="259" w:lineRule="auto"/>
            </w:pPr>
            <w:proofErr w:type="spellStart"/>
            <w:r>
              <w:rPr>
                <w:b/>
                <w:color w:val="000000"/>
                <w:sz w:val="19"/>
              </w:rPr>
              <w:t>Prueba</w:t>
            </w:r>
            <w:proofErr w:type="spellEnd"/>
            <w:r>
              <w:rPr>
                <w:b/>
                <w:color w:val="000000"/>
                <w:sz w:val="19"/>
              </w:rPr>
              <w:t xml:space="preserve"> </w:t>
            </w:r>
            <w:proofErr w:type="spellStart"/>
            <w:r>
              <w:rPr>
                <w:b/>
                <w:color w:val="000000"/>
                <w:sz w:val="19"/>
              </w:rPr>
              <w:t>positiva</w:t>
            </w:r>
            <w:proofErr w:type="spellEnd"/>
            <w:r>
              <w:rPr>
                <w:b/>
                <w:color w:val="000000"/>
                <w:sz w:val="19"/>
              </w:rPr>
              <w:t xml:space="preserve"> y </w:t>
            </w:r>
            <w:proofErr w:type="spellStart"/>
            <w:r>
              <w:rPr>
                <w:b/>
                <w:color w:val="000000"/>
                <w:sz w:val="19"/>
              </w:rPr>
              <w:t>negativa</w:t>
            </w:r>
            <w:proofErr w:type="spellEnd"/>
          </w:p>
        </w:tc>
        <w:tc>
          <w:tcPr>
            <w:tcW w:w="3816"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02E3CD2E" w14:textId="77777777" w:rsidR="004D60F2" w:rsidRDefault="00985573">
            <w:pPr>
              <w:spacing w:before="20" w:after="40" w:line="259" w:lineRule="auto"/>
            </w:pPr>
            <w:proofErr w:type="spellStart"/>
            <w:r>
              <w:rPr>
                <w:b/>
                <w:color w:val="000000"/>
                <w:sz w:val="19"/>
              </w:rPr>
              <w:t>Evidencia</w:t>
            </w:r>
            <w:proofErr w:type="spellEnd"/>
            <w:r>
              <w:rPr>
                <w:b/>
                <w:color w:val="000000"/>
                <w:sz w:val="19"/>
              </w:rPr>
              <w:t xml:space="preserve"> y </w:t>
            </w:r>
            <w:proofErr w:type="spellStart"/>
            <w:r>
              <w:rPr>
                <w:b/>
                <w:color w:val="000000"/>
                <w:sz w:val="19"/>
              </w:rPr>
              <w:t>alcance</w:t>
            </w:r>
            <w:proofErr w:type="spellEnd"/>
          </w:p>
        </w:tc>
      </w:tr>
      <w:tr w:rsidR="004D60F2" w14:paraId="5212C44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EB25EBA" w14:textId="77777777" w:rsidR="004D60F2" w:rsidRDefault="00985573">
            <w:pPr>
              <w:spacing w:before="20" w:after="40" w:line="259" w:lineRule="auto"/>
            </w:pPr>
            <w:r>
              <w:rPr>
                <w:color w:val="000000"/>
                <w:sz w:val="19"/>
              </w:rPr>
              <w:t>T01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BE8D4EB" w14:textId="77777777" w:rsidR="004D60F2" w:rsidRDefault="00985573">
            <w:pPr>
              <w:spacing w:before="20" w:after="40" w:line="259" w:lineRule="auto"/>
            </w:pPr>
            <w:r>
              <w:rPr>
                <w:color w:val="000000"/>
                <w:sz w:val="19"/>
              </w:rPr>
              <w:t>C01/R02</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E3D22ED" w14:textId="77777777" w:rsidR="004D60F2" w:rsidRPr="00D8652C" w:rsidRDefault="00985573">
            <w:pPr>
              <w:spacing w:before="20" w:after="40" w:line="259" w:lineRule="auto"/>
              <w:rPr>
                <w:lang w:val="es-419"/>
              </w:rPr>
            </w:pPr>
            <w:r w:rsidRPr="00D8652C">
              <w:rPr>
                <w:color w:val="000000"/>
                <w:sz w:val="19"/>
                <w:lang w:val="es-419"/>
              </w:rPr>
              <w:t xml:space="preserve">Hash y verificación con </w:t>
            </w:r>
            <w:proofErr w:type="spellStart"/>
            <w:r w:rsidRPr="00D8652C">
              <w:rPr>
                <w:color w:val="000000"/>
                <w:sz w:val="19"/>
                <w:lang w:val="es-419"/>
              </w:rPr>
              <w:t>salt</w:t>
            </w:r>
            <w:proofErr w:type="spellEnd"/>
            <w:r w:rsidRPr="00D8652C">
              <w:rPr>
                <w:color w:val="000000"/>
                <w:sz w:val="19"/>
                <w:lang w:val="es-419"/>
              </w:rPr>
              <w:t xml:space="preserve"> distinto / Contraseña incorrecta/hash malformado</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A71929F" w14:textId="77777777" w:rsidR="004D60F2" w:rsidRDefault="00985573">
            <w:pPr>
              <w:spacing w:before="20" w:after="40" w:line="259" w:lineRule="auto"/>
            </w:pPr>
            <w:r>
              <w:rPr>
                <w:color w:val="000000"/>
                <w:sz w:val="19"/>
              </w:rPr>
              <w:t>E01</w:t>
            </w:r>
          </w:p>
        </w:tc>
      </w:tr>
      <w:tr w:rsidR="004D60F2" w14:paraId="47B331C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5002AC3" w14:textId="77777777" w:rsidR="004D60F2" w:rsidRDefault="00985573">
            <w:pPr>
              <w:spacing w:before="20" w:after="40" w:line="259" w:lineRule="auto"/>
            </w:pPr>
            <w:r>
              <w:rPr>
                <w:color w:val="000000"/>
                <w:sz w:val="19"/>
              </w:rPr>
              <w:t>T02</w:t>
            </w:r>
          </w:p>
        </w:tc>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2754E4F" w14:textId="77777777" w:rsidR="004D60F2" w:rsidRDefault="00985573">
            <w:pPr>
              <w:spacing w:before="20" w:after="40" w:line="259" w:lineRule="auto"/>
            </w:pPr>
            <w:r>
              <w:rPr>
                <w:color w:val="000000"/>
                <w:sz w:val="19"/>
              </w:rPr>
              <w:t>C02,C04/R01,R03</w:t>
            </w:r>
          </w:p>
        </w:tc>
        <w:tc>
          <w:tcPr>
            <w:tcW w:w="662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94A13E0" w14:textId="77777777" w:rsidR="004D60F2" w:rsidRPr="00D8652C" w:rsidRDefault="00985573">
            <w:pPr>
              <w:spacing w:before="20" w:after="40" w:line="259" w:lineRule="auto"/>
              <w:rPr>
                <w:lang w:val="es-419"/>
              </w:rPr>
            </w:pPr>
            <w:proofErr w:type="spellStart"/>
            <w:r w:rsidRPr="00D8652C">
              <w:rPr>
                <w:color w:val="000000"/>
                <w:sz w:val="19"/>
                <w:lang w:val="es-419"/>
              </w:rPr>
              <w:t>Login</w:t>
            </w:r>
            <w:proofErr w:type="spellEnd"/>
            <w:r w:rsidRPr="00D8652C">
              <w:rPr>
                <w:color w:val="000000"/>
                <w:sz w:val="19"/>
                <w:lang w:val="es-419"/>
              </w:rPr>
              <w:t xml:space="preserve"> válido y JWT emitido / </w:t>
            </w:r>
            <w:proofErr w:type="spellStart"/>
            <w:r w:rsidRPr="00D8652C">
              <w:rPr>
                <w:color w:val="000000"/>
                <w:sz w:val="19"/>
                <w:lang w:val="es-419"/>
              </w:rPr>
              <w:t>Login</w:t>
            </w:r>
            <w:proofErr w:type="spellEnd"/>
            <w:r w:rsidRPr="00D8652C">
              <w:rPr>
                <w:color w:val="000000"/>
                <w:sz w:val="19"/>
                <w:lang w:val="es-419"/>
              </w:rPr>
              <w:t xml:space="preserve"> incorrecto/inactivo, JWT expirado, firma distinta, </w:t>
            </w:r>
            <w:proofErr w:type="spellStart"/>
            <w:r w:rsidRPr="00D8652C">
              <w:rPr>
                <w:color w:val="000000"/>
                <w:sz w:val="19"/>
                <w:lang w:val="es-419"/>
              </w:rPr>
              <w:t>claims</w:t>
            </w:r>
            <w:proofErr w:type="spellEnd"/>
            <w:r w:rsidRPr="00D8652C">
              <w:rPr>
                <w:color w:val="000000"/>
                <w:sz w:val="19"/>
                <w:lang w:val="es-419"/>
              </w:rPr>
              <w:t xml:space="preserve"> ausentes o tipos inválidos</w:t>
            </w:r>
          </w:p>
        </w:tc>
        <w:tc>
          <w:tcPr>
            <w:tcW w:w="381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9E956C9" w14:textId="77777777" w:rsidR="004D60F2" w:rsidRDefault="00985573">
            <w:pPr>
              <w:spacing w:before="20" w:after="40" w:line="259" w:lineRule="auto"/>
            </w:pPr>
            <w:r>
              <w:rPr>
                <w:color w:val="000000"/>
                <w:sz w:val="19"/>
              </w:rPr>
              <w:t>E01</w:t>
            </w:r>
          </w:p>
        </w:tc>
      </w:tr>
      <w:tr w:rsidR="004D60F2" w14:paraId="44ED890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088F063" w14:textId="77777777" w:rsidR="004D60F2" w:rsidRDefault="00985573">
            <w:pPr>
              <w:spacing w:before="20" w:after="40" w:line="259" w:lineRule="auto"/>
            </w:pPr>
            <w:r>
              <w:rPr>
                <w:color w:val="000000"/>
                <w:sz w:val="19"/>
              </w:rPr>
              <w:t>T03</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07AEB0B" w14:textId="77777777" w:rsidR="004D60F2" w:rsidRDefault="00985573">
            <w:pPr>
              <w:spacing w:before="20" w:after="40" w:line="259" w:lineRule="auto"/>
            </w:pPr>
            <w:r>
              <w:rPr>
                <w:color w:val="000000"/>
                <w:sz w:val="19"/>
              </w:rPr>
              <w:t>C03/R01</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697E01B" w14:textId="77777777" w:rsidR="004D60F2" w:rsidRPr="00D8652C" w:rsidRDefault="00985573">
            <w:pPr>
              <w:spacing w:before="20" w:after="40" w:line="259" w:lineRule="auto"/>
              <w:rPr>
                <w:lang w:val="es-419"/>
              </w:rPr>
            </w:pPr>
            <w:r w:rsidRPr="00D8652C">
              <w:rPr>
                <w:color w:val="000000"/>
                <w:sz w:val="19"/>
                <w:lang w:val="es-419"/>
              </w:rPr>
              <w:t xml:space="preserve">Petición antes de </w:t>
            </w:r>
            <w:proofErr w:type="spellStart"/>
            <w:r w:rsidRPr="00D8652C">
              <w:rPr>
                <w:color w:val="000000"/>
                <w:sz w:val="19"/>
                <w:lang w:val="es-419"/>
              </w:rPr>
              <w:t>logout</w:t>
            </w:r>
            <w:proofErr w:type="spellEnd"/>
            <w:r w:rsidRPr="00D8652C">
              <w:rPr>
                <w:color w:val="000000"/>
                <w:sz w:val="19"/>
                <w:lang w:val="es-419"/>
              </w:rPr>
              <w:t xml:space="preserve"> / JWT revocado; fallos GET/SETEX Redis producen 503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B7D6737" w14:textId="77777777" w:rsidR="004D60F2" w:rsidRDefault="00985573">
            <w:pPr>
              <w:spacing w:before="20" w:after="40" w:line="259" w:lineRule="auto"/>
            </w:pPr>
            <w:r>
              <w:rPr>
                <w:color w:val="000000"/>
                <w:sz w:val="19"/>
              </w:rPr>
              <w:t>E01 (</w:t>
            </w:r>
            <w:proofErr w:type="spellStart"/>
            <w:r>
              <w:rPr>
                <w:color w:val="000000"/>
                <w:sz w:val="19"/>
              </w:rPr>
              <w:t>dobles</w:t>
            </w:r>
            <w:proofErr w:type="spellEnd"/>
            <w:r>
              <w:rPr>
                <w:color w:val="000000"/>
                <w:sz w:val="19"/>
              </w:rPr>
              <w:t>)</w:t>
            </w:r>
          </w:p>
        </w:tc>
      </w:tr>
      <w:tr w:rsidR="004D60F2" w14:paraId="5C75A96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7AF1960" w14:textId="77777777" w:rsidR="004D60F2" w:rsidRDefault="00985573">
            <w:pPr>
              <w:spacing w:before="20" w:after="40" w:line="259" w:lineRule="auto"/>
            </w:pPr>
            <w:r>
              <w:rPr>
                <w:color w:val="000000"/>
                <w:sz w:val="19"/>
              </w:rPr>
              <w:t>T04</w:t>
            </w:r>
          </w:p>
        </w:tc>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36D626C" w14:textId="77777777" w:rsidR="004D60F2" w:rsidRDefault="00985573">
            <w:pPr>
              <w:spacing w:before="20" w:after="40" w:line="259" w:lineRule="auto"/>
            </w:pPr>
            <w:r>
              <w:rPr>
                <w:color w:val="000000"/>
                <w:sz w:val="19"/>
              </w:rPr>
              <w:t>C04,C05/R03</w:t>
            </w:r>
          </w:p>
        </w:tc>
        <w:tc>
          <w:tcPr>
            <w:tcW w:w="662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665AE50" w14:textId="77777777" w:rsidR="004D60F2" w:rsidRPr="00D8652C" w:rsidRDefault="00985573">
            <w:pPr>
              <w:spacing w:before="20" w:after="40" w:line="259" w:lineRule="auto"/>
              <w:rPr>
                <w:lang w:val="es-419"/>
              </w:rPr>
            </w:pPr>
            <w:r w:rsidRPr="00D8652C">
              <w:rPr>
                <w:color w:val="000000"/>
                <w:sz w:val="19"/>
                <w:lang w:val="es-419"/>
              </w:rPr>
              <w:t>Cuenta activa y mismo rol / Sin token en cuatro servicios, rol insuficiente, cuenta eliminada/desactivada/rol cambiado, BD caída</w:t>
            </w:r>
          </w:p>
        </w:tc>
        <w:tc>
          <w:tcPr>
            <w:tcW w:w="381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5DD0E2E" w14:textId="77777777" w:rsidR="004D60F2" w:rsidRDefault="00985573">
            <w:pPr>
              <w:spacing w:before="20" w:after="40" w:line="259" w:lineRule="auto"/>
            </w:pPr>
            <w:r>
              <w:rPr>
                <w:color w:val="000000"/>
                <w:sz w:val="19"/>
              </w:rPr>
              <w:t>E01 (</w:t>
            </w:r>
            <w:proofErr w:type="spellStart"/>
            <w:r>
              <w:rPr>
                <w:color w:val="000000"/>
                <w:sz w:val="19"/>
              </w:rPr>
              <w:t>dobles</w:t>
            </w:r>
            <w:proofErr w:type="spellEnd"/>
            <w:r>
              <w:rPr>
                <w:color w:val="000000"/>
                <w:sz w:val="19"/>
              </w:rPr>
              <w:t>)</w:t>
            </w:r>
          </w:p>
        </w:tc>
      </w:tr>
      <w:tr w:rsidR="004D60F2" w14:paraId="5D48BD6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8F04163" w14:textId="77777777" w:rsidR="004D60F2" w:rsidRDefault="00985573">
            <w:pPr>
              <w:spacing w:before="20" w:after="40" w:line="259" w:lineRule="auto"/>
            </w:pPr>
            <w:r>
              <w:rPr>
                <w:color w:val="000000"/>
                <w:sz w:val="19"/>
              </w:rPr>
              <w:t>T05</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4094790" w14:textId="77777777" w:rsidR="004D60F2" w:rsidRDefault="00985573">
            <w:pPr>
              <w:spacing w:before="20" w:after="40" w:line="259" w:lineRule="auto"/>
            </w:pPr>
            <w:r>
              <w:rPr>
                <w:color w:val="000000"/>
                <w:sz w:val="19"/>
              </w:rPr>
              <w:t>C07,C08/R05,R06</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30B1590" w14:textId="77777777" w:rsidR="004D60F2" w:rsidRPr="00D8652C" w:rsidRDefault="00985573">
            <w:pPr>
              <w:spacing w:before="20" w:after="40" w:line="259" w:lineRule="auto"/>
              <w:rPr>
                <w:lang w:val="es-419"/>
              </w:rPr>
            </w:pPr>
            <w:r w:rsidRPr="00D8652C">
              <w:rPr>
                <w:color w:val="000000"/>
                <w:sz w:val="19"/>
                <w:lang w:val="es-419"/>
              </w:rPr>
              <w:t xml:space="preserve">Consulta parametrizada / Correo tipo SQL </w:t>
            </w:r>
            <w:proofErr w:type="spellStart"/>
            <w:r w:rsidRPr="00D8652C">
              <w:rPr>
                <w:color w:val="000000"/>
                <w:sz w:val="19"/>
                <w:lang w:val="es-419"/>
              </w:rPr>
              <w:t>injection</w:t>
            </w:r>
            <w:proofErr w:type="spellEnd"/>
            <w:r w:rsidRPr="00D8652C">
              <w:rPr>
                <w:color w:val="000000"/>
                <w:sz w:val="19"/>
                <w:lang w:val="es-419"/>
              </w:rPr>
              <w:t xml:space="preserve"> permanece parámetro; monto negativo 422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B46FC45" w14:textId="77777777" w:rsidR="004D60F2" w:rsidRDefault="00985573">
            <w:pPr>
              <w:spacing w:before="20" w:after="40" w:line="259" w:lineRule="auto"/>
            </w:pPr>
            <w:r>
              <w:rPr>
                <w:color w:val="000000"/>
                <w:sz w:val="19"/>
              </w:rPr>
              <w:t>E01</w:t>
            </w:r>
          </w:p>
        </w:tc>
      </w:tr>
      <w:tr w:rsidR="004D60F2" w14:paraId="6CE90C21"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A98010C" w14:textId="77777777" w:rsidR="004D60F2" w:rsidRDefault="00985573">
            <w:pPr>
              <w:spacing w:before="20" w:after="40" w:line="259" w:lineRule="auto"/>
            </w:pPr>
            <w:r>
              <w:rPr>
                <w:color w:val="000000"/>
                <w:sz w:val="19"/>
              </w:rPr>
              <w:t>T06</w:t>
            </w:r>
          </w:p>
        </w:tc>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46D0C44" w14:textId="77777777" w:rsidR="004D60F2" w:rsidRDefault="00985573">
            <w:pPr>
              <w:spacing w:before="20" w:after="40" w:line="259" w:lineRule="auto"/>
            </w:pPr>
            <w:r>
              <w:rPr>
                <w:color w:val="000000"/>
                <w:sz w:val="19"/>
              </w:rPr>
              <w:t>C06/R04</w:t>
            </w:r>
          </w:p>
        </w:tc>
        <w:tc>
          <w:tcPr>
            <w:tcW w:w="662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67C5D8D" w14:textId="77777777" w:rsidR="004D60F2" w:rsidRPr="00D8652C" w:rsidRDefault="00985573">
            <w:pPr>
              <w:spacing w:before="20" w:after="40" w:line="259" w:lineRule="auto"/>
              <w:rPr>
                <w:lang w:val="es-419"/>
              </w:rPr>
            </w:pPr>
            <w:r w:rsidRPr="00D8652C">
              <w:rPr>
                <w:color w:val="000000"/>
                <w:sz w:val="19"/>
                <w:lang w:val="es-419"/>
              </w:rPr>
              <w:t xml:space="preserve">Formato de tabla se conserva / Etiquetas/comillas codificadas, </w:t>
            </w:r>
            <w:proofErr w:type="spellStart"/>
            <w:r w:rsidRPr="00D8652C">
              <w:rPr>
                <w:color w:val="000000"/>
                <w:sz w:val="19"/>
                <w:lang w:val="es-419"/>
              </w:rPr>
              <w:t>IDs</w:t>
            </w:r>
            <w:proofErr w:type="spellEnd"/>
            <w:r w:rsidRPr="00D8652C">
              <w:rPr>
                <w:color w:val="000000"/>
                <w:sz w:val="19"/>
                <w:lang w:val="es-419"/>
              </w:rPr>
              <w:t xml:space="preserve"> no rompen </w:t>
            </w:r>
            <w:proofErr w:type="spellStart"/>
            <w:r w:rsidRPr="00D8652C">
              <w:rPr>
                <w:color w:val="000000"/>
                <w:sz w:val="19"/>
                <w:lang w:val="es-419"/>
              </w:rPr>
              <w:t>handler</w:t>
            </w:r>
            <w:proofErr w:type="spellEnd"/>
          </w:p>
        </w:tc>
        <w:tc>
          <w:tcPr>
            <w:tcW w:w="381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C1DC3B1" w14:textId="77777777" w:rsidR="004D60F2" w:rsidRDefault="00985573">
            <w:pPr>
              <w:spacing w:before="20" w:after="40" w:line="259" w:lineRule="auto"/>
            </w:pPr>
            <w:r>
              <w:rPr>
                <w:color w:val="000000"/>
                <w:sz w:val="19"/>
              </w:rPr>
              <w:t>E02 (</w:t>
            </w:r>
            <w:proofErr w:type="spellStart"/>
            <w:r>
              <w:rPr>
                <w:color w:val="000000"/>
                <w:sz w:val="19"/>
              </w:rPr>
              <w:t>funciones</w:t>
            </w:r>
            <w:proofErr w:type="spellEnd"/>
            <w:r>
              <w:rPr>
                <w:color w:val="000000"/>
                <w:sz w:val="19"/>
              </w:rPr>
              <w:t xml:space="preserve"> JS)</w:t>
            </w:r>
          </w:p>
        </w:tc>
      </w:tr>
      <w:tr w:rsidR="004D60F2" w14:paraId="3EF06D0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3833BFC" w14:textId="77777777" w:rsidR="004D60F2" w:rsidRDefault="00985573">
            <w:pPr>
              <w:spacing w:before="20" w:after="40" w:line="259" w:lineRule="auto"/>
            </w:pPr>
            <w:r>
              <w:rPr>
                <w:color w:val="000000"/>
                <w:sz w:val="19"/>
              </w:rPr>
              <w:t>T07</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CA0FEE7" w14:textId="77777777" w:rsidR="004D60F2" w:rsidRDefault="00985573">
            <w:pPr>
              <w:spacing w:before="20" w:after="40" w:line="259" w:lineRule="auto"/>
            </w:pPr>
            <w:r>
              <w:rPr>
                <w:color w:val="000000"/>
                <w:sz w:val="19"/>
              </w:rPr>
              <w:t>C09/R05</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75F9AEA" w14:textId="77777777" w:rsidR="004D60F2" w:rsidRPr="00D8652C" w:rsidRDefault="00985573">
            <w:pPr>
              <w:spacing w:before="20" w:after="40" w:line="259" w:lineRule="auto"/>
              <w:rPr>
                <w:lang w:val="es-419"/>
              </w:rPr>
            </w:pPr>
            <w:r w:rsidRPr="00D8652C">
              <w:rPr>
                <w:color w:val="000000"/>
                <w:sz w:val="19"/>
                <w:lang w:val="es-419"/>
              </w:rPr>
              <w:t>Stock inicial 10 / Salidas simultáneas de 7: una acepta, otra falla; final 3; UPDATE movimiento rechazado</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9C6E949" w14:textId="77777777" w:rsidR="004D60F2" w:rsidRDefault="00985573">
            <w:pPr>
              <w:spacing w:before="20" w:after="40" w:line="259" w:lineRule="auto"/>
            </w:pPr>
            <w:r>
              <w:rPr>
                <w:color w:val="000000"/>
                <w:sz w:val="19"/>
              </w:rPr>
              <w:t>E03 (BD real)</w:t>
            </w:r>
          </w:p>
        </w:tc>
      </w:tr>
      <w:tr w:rsidR="004D60F2" w14:paraId="7BE0831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893D21B" w14:textId="77777777" w:rsidR="004D60F2" w:rsidRDefault="00985573">
            <w:pPr>
              <w:spacing w:before="20" w:after="40" w:line="259" w:lineRule="auto"/>
            </w:pPr>
            <w:r>
              <w:rPr>
                <w:color w:val="000000"/>
                <w:sz w:val="19"/>
              </w:rPr>
              <w:t>T08</w:t>
            </w:r>
          </w:p>
        </w:tc>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9F0157F" w14:textId="77777777" w:rsidR="004D60F2" w:rsidRDefault="00985573">
            <w:pPr>
              <w:spacing w:before="20" w:after="40" w:line="259" w:lineRule="auto"/>
            </w:pPr>
            <w:r>
              <w:rPr>
                <w:color w:val="000000"/>
                <w:sz w:val="19"/>
              </w:rPr>
              <w:t>C10/R05</w:t>
            </w:r>
          </w:p>
        </w:tc>
        <w:tc>
          <w:tcPr>
            <w:tcW w:w="662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A75921D" w14:textId="77777777" w:rsidR="004D60F2" w:rsidRPr="00D8652C" w:rsidRDefault="00985573">
            <w:pPr>
              <w:spacing w:before="20" w:after="40" w:line="259" w:lineRule="auto"/>
              <w:rPr>
                <w:lang w:val="es-419"/>
              </w:rPr>
            </w:pPr>
            <w:r w:rsidRPr="00D8652C">
              <w:rPr>
                <w:color w:val="000000"/>
                <w:sz w:val="19"/>
                <w:lang w:val="es-419"/>
              </w:rPr>
              <w:t>Venta total 10; completar pago confirma una vez / Dos pagos de 7: solo uno acepta; stock insuficiente revierte pago</w:t>
            </w:r>
          </w:p>
        </w:tc>
        <w:tc>
          <w:tcPr>
            <w:tcW w:w="381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B73285F" w14:textId="77777777" w:rsidR="004D60F2" w:rsidRDefault="00985573">
            <w:pPr>
              <w:spacing w:before="20" w:after="40" w:line="259" w:lineRule="auto"/>
            </w:pPr>
            <w:r>
              <w:rPr>
                <w:color w:val="000000"/>
                <w:sz w:val="19"/>
              </w:rPr>
              <w:t>E03</w:t>
            </w:r>
          </w:p>
        </w:tc>
      </w:tr>
      <w:tr w:rsidR="004D60F2" w14:paraId="7F3C8EA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F116370" w14:textId="77777777" w:rsidR="004D60F2" w:rsidRDefault="00985573">
            <w:pPr>
              <w:spacing w:before="20" w:after="40" w:line="259" w:lineRule="auto"/>
            </w:pPr>
            <w:r>
              <w:rPr>
                <w:color w:val="000000"/>
                <w:sz w:val="19"/>
              </w:rPr>
              <w:t>T09</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920C37D" w14:textId="77777777" w:rsidR="004D60F2" w:rsidRDefault="00985573">
            <w:pPr>
              <w:spacing w:before="20" w:after="40" w:line="259" w:lineRule="auto"/>
            </w:pPr>
            <w:r>
              <w:rPr>
                <w:color w:val="000000"/>
                <w:sz w:val="19"/>
              </w:rPr>
              <w:t>C11/R10</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8F8595E" w14:textId="77777777" w:rsidR="004D60F2" w:rsidRPr="00D8652C" w:rsidRDefault="00985573">
            <w:pPr>
              <w:spacing w:before="20" w:after="40" w:line="259" w:lineRule="auto"/>
              <w:rPr>
                <w:lang w:val="es-419"/>
              </w:rPr>
            </w:pPr>
            <w:proofErr w:type="spellStart"/>
            <w:r w:rsidRPr="00D8652C">
              <w:rPr>
                <w:color w:val="000000"/>
                <w:sz w:val="19"/>
                <w:lang w:val="es-419"/>
              </w:rPr>
              <w:t>pg_dump</w:t>
            </w:r>
            <w:proofErr w:type="spellEnd"/>
            <w:r w:rsidRPr="00D8652C">
              <w:rPr>
                <w:color w:val="000000"/>
                <w:sz w:val="19"/>
                <w:lang w:val="es-419"/>
              </w:rPr>
              <w:t>/restauración con mismas cantidades/totales/stock / UPDATE movimiento restaurado falla</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A894582" w14:textId="77777777" w:rsidR="004D60F2" w:rsidRDefault="00985573">
            <w:pPr>
              <w:spacing w:before="20" w:after="40" w:line="259" w:lineRule="auto"/>
            </w:pPr>
            <w:r>
              <w:rPr>
                <w:color w:val="000000"/>
                <w:sz w:val="19"/>
              </w:rPr>
              <w:t>E03</w:t>
            </w:r>
          </w:p>
        </w:tc>
      </w:tr>
      <w:tr w:rsidR="004D60F2" w:rsidRPr="00D8652C" w14:paraId="0637BD9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13A65D4" w14:textId="77777777" w:rsidR="004D60F2" w:rsidRDefault="00985573">
            <w:pPr>
              <w:spacing w:before="20" w:after="40" w:line="259" w:lineRule="auto"/>
            </w:pPr>
            <w:r>
              <w:rPr>
                <w:color w:val="000000"/>
                <w:sz w:val="19"/>
              </w:rPr>
              <w:t>T10</w:t>
            </w:r>
          </w:p>
        </w:tc>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8614DE8" w14:textId="77777777" w:rsidR="004D60F2" w:rsidRDefault="00985573">
            <w:pPr>
              <w:spacing w:before="20" w:after="40" w:line="259" w:lineRule="auto"/>
            </w:pPr>
            <w:r>
              <w:rPr>
                <w:color w:val="000000"/>
                <w:sz w:val="19"/>
              </w:rPr>
              <w:t>C18/R07</w:t>
            </w:r>
          </w:p>
        </w:tc>
        <w:tc>
          <w:tcPr>
            <w:tcW w:w="662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7F69997" w14:textId="77777777" w:rsidR="004D60F2" w:rsidRDefault="00985573">
            <w:pPr>
              <w:spacing w:before="20" w:after="40" w:line="259" w:lineRule="auto"/>
            </w:pPr>
            <w:r>
              <w:rPr>
                <w:color w:val="000000"/>
                <w:sz w:val="19"/>
              </w:rPr>
              <w:t xml:space="preserve">Build auth y UID 65532 / </w:t>
            </w:r>
            <w:proofErr w:type="spellStart"/>
            <w:r>
              <w:rPr>
                <w:color w:val="000000"/>
                <w:sz w:val="19"/>
              </w:rPr>
              <w:t>Ejecutar</w:t>
            </w:r>
            <w:proofErr w:type="spellEnd"/>
            <w:r>
              <w:rPr>
                <w:color w:val="000000"/>
                <w:sz w:val="19"/>
              </w:rPr>
              <w:t xml:space="preserve"> sin red, read-only y sin capabilities</w:t>
            </w:r>
          </w:p>
        </w:tc>
        <w:tc>
          <w:tcPr>
            <w:tcW w:w="381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A6F2DAB" w14:textId="77777777" w:rsidR="004D60F2" w:rsidRPr="00D8652C" w:rsidRDefault="00985573">
            <w:pPr>
              <w:spacing w:before="20" w:after="40" w:line="259" w:lineRule="auto"/>
              <w:rPr>
                <w:lang w:val="es-419"/>
              </w:rPr>
            </w:pPr>
            <w:r w:rsidRPr="00D8652C">
              <w:rPr>
                <w:color w:val="000000"/>
                <w:sz w:val="19"/>
                <w:lang w:val="es-419"/>
              </w:rPr>
              <w:t xml:space="preserve">E06 (solo importación, no </w:t>
            </w:r>
            <w:proofErr w:type="spellStart"/>
            <w:r w:rsidRPr="00D8652C">
              <w:rPr>
                <w:color w:val="000000"/>
                <w:sz w:val="19"/>
                <w:lang w:val="es-419"/>
              </w:rPr>
              <w:t>stack</w:t>
            </w:r>
            <w:proofErr w:type="spellEnd"/>
            <w:r w:rsidRPr="00D8652C">
              <w:rPr>
                <w:color w:val="000000"/>
                <w:sz w:val="19"/>
                <w:lang w:val="es-419"/>
              </w:rPr>
              <w:t xml:space="preserve"> completo)</w:t>
            </w:r>
          </w:p>
        </w:tc>
      </w:tr>
      <w:tr w:rsidR="004D60F2" w14:paraId="5D526E6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371BDE6" w14:textId="77777777" w:rsidR="004D60F2" w:rsidRDefault="00985573">
            <w:pPr>
              <w:spacing w:before="20" w:after="40" w:line="259" w:lineRule="auto"/>
            </w:pPr>
            <w:r>
              <w:rPr>
                <w:color w:val="000000"/>
                <w:sz w:val="19"/>
              </w:rPr>
              <w:t>T11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D8EEB2F" w14:textId="77777777" w:rsidR="004D60F2" w:rsidRDefault="00985573">
            <w:pPr>
              <w:spacing w:before="20" w:after="40" w:line="259" w:lineRule="auto"/>
            </w:pPr>
            <w:r>
              <w:rPr>
                <w:color w:val="000000"/>
                <w:sz w:val="19"/>
              </w:rPr>
              <w:t>C22,C23/R08</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EE1409E" w14:textId="77777777" w:rsidR="004D60F2" w:rsidRPr="00D8652C" w:rsidRDefault="00985573">
            <w:pPr>
              <w:spacing w:before="20" w:after="40" w:line="259" w:lineRule="auto"/>
              <w:rPr>
                <w:lang w:val="es-419"/>
              </w:rPr>
            </w:pPr>
            <w:r w:rsidRPr="00D8652C">
              <w:rPr>
                <w:color w:val="000000"/>
                <w:sz w:val="19"/>
                <w:lang w:val="es-419"/>
              </w:rPr>
              <w:t>Analizadores producen reporte / Avisos no equivalen a explotación confirmada</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278BF5F" w14:textId="77777777" w:rsidR="004D60F2" w:rsidRDefault="00985573">
            <w:pPr>
              <w:spacing w:before="20" w:after="40" w:line="259" w:lineRule="auto"/>
            </w:pPr>
            <w:r>
              <w:rPr>
                <w:color w:val="000000"/>
                <w:sz w:val="19"/>
              </w:rPr>
              <w:t>E08/E09</w:t>
            </w:r>
          </w:p>
        </w:tc>
      </w:tr>
      <w:tr w:rsidR="004D60F2" w14:paraId="5EAE3D0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E629640" w14:textId="77777777" w:rsidR="004D60F2" w:rsidRDefault="00985573">
            <w:pPr>
              <w:spacing w:before="20" w:after="40" w:line="259" w:lineRule="auto"/>
            </w:pPr>
            <w:r>
              <w:rPr>
                <w:color w:val="000000"/>
                <w:sz w:val="19"/>
              </w:rPr>
              <w:t>T12</w:t>
            </w:r>
          </w:p>
        </w:tc>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72AE280" w14:textId="77777777" w:rsidR="004D60F2" w:rsidRDefault="00985573">
            <w:pPr>
              <w:spacing w:before="20" w:after="40" w:line="259" w:lineRule="auto"/>
            </w:pPr>
            <w:r>
              <w:rPr>
                <w:color w:val="000000"/>
                <w:sz w:val="19"/>
              </w:rPr>
              <w:t>C24/R09</w:t>
            </w:r>
          </w:p>
        </w:tc>
        <w:tc>
          <w:tcPr>
            <w:tcW w:w="662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3402CC0" w14:textId="77777777" w:rsidR="004D60F2" w:rsidRPr="00D8652C" w:rsidRDefault="00985573">
            <w:pPr>
              <w:spacing w:before="20" w:after="40" w:line="259" w:lineRule="auto"/>
              <w:rPr>
                <w:lang w:val="es-419"/>
              </w:rPr>
            </w:pPr>
            <w:r w:rsidRPr="00D8652C">
              <w:rPr>
                <w:color w:val="000000"/>
                <w:sz w:val="19"/>
                <w:lang w:val="es-419"/>
              </w:rPr>
              <w:t xml:space="preserve">Revisar etapas y permisos de CI / Falta configuración: </w:t>
            </w:r>
            <w:proofErr w:type="spellStart"/>
            <w:r w:rsidRPr="00D8652C">
              <w:rPr>
                <w:color w:val="000000"/>
                <w:sz w:val="19"/>
                <w:lang w:val="es-419"/>
              </w:rPr>
              <w:t>exit</w:t>
            </w:r>
            <w:proofErr w:type="spellEnd"/>
            <w:r w:rsidRPr="00D8652C">
              <w:rPr>
                <w:color w:val="000000"/>
                <w:sz w:val="19"/>
                <w:lang w:val="es-419"/>
              </w:rPr>
              <w:t xml:space="preserve"> 1 en archivo</w:t>
            </w:r>
          </w:p>
        </w:tc>
        <w:tc>
          <w:tcPr>
            <w:tcW w:w="381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001C34E" w14:textId="77777777" w:rsidR="004D60F2" w:rsidRDefault="00985573">
            <w:pPr>
              <w:spacing w:before="20" w:after="40" w:line="259" w:lineRule="auto"/>
            </w:pPr>
            <w:r>
              <w:rPr>
                <w:color w:val="000000"/>
                <w:sz w:val="19"/>
              </w:rPr>
              <w:t xml:space="preserve">E10 (sin run </w:t>
            </w:r>
            <w:proofErr w:type="spellStart"/>
            <w:r>
              <w:rPr>
                <w:color w:val="000000"/>
                <w:sz w:val="19"/>
              </w:rPr>
              <w:t>externo</w:t>
            </w:r>
            <w:proofErr w:type="spellEnd"/>
            <w:r>
              <w:rPr>
                <w:color w:val="000000"/>
                <w:sz w:val="19"/>
              </w:rPr>
              <w:t>)</w:t>
            </w:r>
          </w:p>
        </w:tc>
      </w:tr>
      <w:tr w:rsidR="004D60F2" w14:paraId="1F5AF46D"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D694B5B" w14:textId="77777777" w:rsidR="004D60F2" w:rsidRDefault="00985573">
            <w:pPr>
              <w:spacing w:before="20" w:after="40" w:line="259" w:lineRule="auto"/>
            </w:pPr>
            <w:r>
              <w:rPr>
                <w:color w:val="000000"/>
                <w:sz w:val="19"/>
              </w:rPr>
              <w:t>T13</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B7CC0C5" w14:textId="77777777" w:rsidR="004D60F2" w:rsidRDefault="00985573">
            <w:pPr>
              <w:spacing w:before="20" w:after="40" w:line="259" w:lineRule="auto"/>
            </w:pPr>
            <w:r>
              <w:rPr>
                <w:color w:val="000000"/>
                <w:sz w:val="19"/>
              </w:rPr>
              <w:t>C12/R02</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BFC0FD1" w14:textId="77777777" w:rsidR="004D60F2" w:rsidRPr="00D8652C" w:rsidRDefault="00985573">
            <w:pPr>
              <w:spacing w:before="20" w:after="40" w:line="259" w:lineRule="auto"/>
              <w:rPr>
                <w:lang w:val="es-419"/>
              </w:rPr>
            </w:pPr>
            <w:r w:rsidRPr="00D8652C">
              <w:rPr>
                <w:color w:val="000000"/>
                <w:sz w:val="19"/>
                <w:lang w:val="es-419"/>
              </w:rPr>
              <w:t xml:space="preserve">Pantalla local vacía sin </w:t>
            </w:r>
            <w:proofErr w:type="spellStart"/>
            <w:r w:rsidRPr="00D8652C">
              <w:rPr>
                <w:color w:val="000000"/>
                <w:sz w:val="19"/>
                <w:lang w:val="es-419"/>
              </w:rPr>
              <w:t>prefill</w:t>
            </w:r>
            <w:proofErr w:type="spellEnd"/>
            <w:r w:rsidRPr="00D8652C">
              <w:rPr>
                <w:color w:val="000000"/>
                <w:sz w:val="19"/>
                <w:lang w:val="es-419"/>
              </w:rPr>
              <w:t xml:space="preserve"> / Inspección de ausencia de credenciales por defecto en inputs</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FF7C55A" w14:textId="77777777" w:rsidR="004D60F2" w:rsidRDefault="00985573">
            <w:pPr>
              <w:spacing w:before="20" w:after="40" w:line="259" w:lineRule="auto"/>
            </w:pPr>
            <w:r>
              <w:rPr>
                <w:color w:val="000000"/>
                <w:sz w:val="19"/>
              </w:rPr>
              <w:t>E04</w:t>
            </w:r>
          </w:p>
        </w:tc>
      </w:tr>
    </w:tbl>
    <w:p w14:paraId="7F5FAE32" w14:textId="77777777" w:rsidR="004D60F2" w:rsidRDefault="004D60F2">
      <w:pPr>
        <w:spacing w:after="60"/>
      </w:pPr>
    </w:p>
    <w:p w14:paraId="14AAA1A3" w14:textId="77777777" w:rsidR="004D60F2" w:rsidRDefault="004D60F2">
      <w:pPr>
        <w:sectPr w:rsidR="004D60F2">
          <w:pgSz w:w="15840" w:h="12240" w:orient="landscape"/>
          <w:pgMar w:top="1440" w:right="1440" w:bottom="1440" w:left="1440" w:header="648" w:footer="648" w:gutter="0"/>
          <w:cols w:space="720"/>
          <w:docGrid w:linePitch="360"/>
        </w:sectPr>
      </w:pPr>
    </w:p>
    <w:p w14:paraId="7107AC39" w14:textId="77777777" w:rsidR="004D60F2" w:rsidRPr="00D8652C" w:rsidRDefault="00985573">
      <w:pPr>
        <w:pStyle w:val="Descripcin"/>
        <w:keepNext/>
        <w:rPr>
          <w:lang w:val="es-419"/>
        </w:rPr>
      </w:pPr>
      <w:bookmarkStart w:id="68" w:name="_Toc243654617"/>
      <w:r w:rsidRPr="00D8652C">
        <w:rPr>
          <w:lang w:val="es-419"/>
        </w:rPr>
        <w:lastRenderedPageBreak/>
        <w:t xml:space="preserve">Tabla </w:t>
      </w:r>
      <w:r>
        <w:fldChar w:fldCharType="begin"/>
      </w:r>
      <w:r w:rsidRPr="00D8652C">
        <w:rPr>
          <w:lang w:val="es-419"/>
        </w:rPr>
        <w:instrText xml:space="preserve"> SEQ Tabla \* ARABIC </w:instrText>
      </w:r>
      <w:r>
        <w:fldChar w:fldCharType="separate"/>
      </w:r>
      <w:r w:rsidR="00160A67" w:rsidRPr="00D8652C">
        <w:rPr>
          <w:noProof/>
          <w:lang w:val="es-419"/>
        </w:rPr>
        <w:t>19</w:t>
      </w:r>
      <w:r>
        <w:fldChar w:fldCharType="end"/>
      </w:r>
      <w:r w:rsidRPr="00D8652C">
        <w:rPr>
          <w:lang w:val="es-419"/>
        </w:rPr>
        <w:t>. Resultados de las ejecuciones y análisis</w:t>
      </w:r>
      <w:bookmarkEnd w:id="68"/>
    </w:p>
    <w:tbl>
      <w:tblPr>
        <w:tblW w:w="0" w:type="auto"/>
        <w:jc w:val="center"/>
        <w:tblLayout w:type="fixed"/>
        <w:tblLook w:val="04A0" w:firstRow="1" w:lastRow="0" w:firstColumn="1" w:lastColumn="0" w:noHBand="0" w:noVBand="1"/>
      </w:tblPr>
      <w:tblGrid>
        <w:gridCol w:w="2016"/>
        <w:gridCol w:w="3600"/>
        <w:gridCol w:w="3744"/>
      </w:tblGrid>
      <w:tr w:rsidR="004D60F2" w14:paraId="248178CA"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4E6707E2" w14:textId="77777777" w:rsidR="004D60F2" w:rsidRDefault="00985573">
            <w:pPr>
              <w:spacing w:before="20" w:after="40" w:line="259" w:lineRule="auto"/>
            </w:pPr>
            <w:proofErr w:type="spellStart"/>
            <w:r>
              <w:rPr>
                <w:b/>
                <w:color w:val="000000"/>
                <w:sz w:val="19"/>
              </w:rPr>
              <w:t>Ejecución</w:t>
            </w:r>
            <w:proofErr w:type="spellEnd"/>
          </w:p>
        </w:tc>
        <w:tc>
          <w:tcPr>
            <w:tcW w:w="3600"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61A648A2" w14:textId="77777777" w:rsidR="004D60F2" w:rsidRDefault="00985573">
            <w:pPr>
              <w:spacing w:before="20" w:after="40" w:line="259" w:lineRule="auto"/>
            </w:pPr>
            <w:proofErr w:type="spellStart"/>
            <w:r>
              <w:rPr>
                <w:b/>
                <w:color w:val="000000"/>
                <w:sz w:val="19"/>
              </w:rPr>
              <w:t>Resultado</w:t>
            </w:r>
            <w:proofErr w:type="spellEnd"/>
          </w:p>
        </w:tc>
        <w:tc>
          <w:tcPr>
            <w:tcW w:w="3744"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433D5F65" w14:textId="77777777" w:rsidR="004D60F2" w:rsidRDefault="00985573">
            <w:pPr>
              <w:spacing w:before="20" w:after="40" w:line="259" w:lineRule="auto"/>
            </w:pPr>
            <w:proofErr w:type="spellStart"/>
            <w:r>
              <w:rPr>
                <w:b/>
                <w:color w:val="000000"/>
                <w:sz w:val="19"/>
              </w:rPr>
              <w:t>Interpretación</w:t>
            </w:r>
            <w:proofErr w:type="spellEnd"/>
          </w:p>
        </w:tc>
      </w:tr>
      <w:tr w:rsidR="004D60F2" w:rsidRPr="00D8652C" w14:paraId="28D16D85"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603A1B8" w14:textId="77777777" w:rsidR="004D60F2" w:rsidRDefault="00985573">
            <w:pPr>
              <w:spacing w:before="20" w:after="40" w:line="259" w:lineRule="auto"/>
            </w:pPr>
            <w:proofErr w:type="spellStart"/>
            <w:r>
              <w:rPr>
                <w:color w:val="000000"/>
                <w:sz w:val="19"/>
              </w:rPr>
              <w:t>Línea</w:t>
            </w:r>
            <w:proofErr w:type="spellEnd"/>
            <w:r>
              <w:rPr>
                <w:color w:val="000000"/>
                <w:sz w:val="19"/>
              </w:rPr>
              <w:t xml:space="preserve"> base local</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45FDC7F" w14:textId="77777777" w:rsidR="004D60F2" w:rsidRDefault="00985573">
            <w:pPr>
              <w:spacing w:before="20" w:after="40" w:line="259" w:lineRule="auto"/>
            </w:pPr>
            <w:r>
              <w:rPr>
                <w:color w:val="000000"/>
                <w:sz w:val="19"/>
              </w:rPr>
              <w:t xml:space="preserve">33 </w:t>
            </w:r>
            <w:proofErr w:type="spellStart"/>
            <w:r>
              <w:rPr>
                <w:color w:val="000000"/>
                <w:sz w:val="19"/>
              </w:rPr>
              <w:t>aprobadas</w:t>
            </w:r>
            <w:proofErr w:type="spellEnd"/>
            <w:r>
              <w:rPr>
                <w:color w:val="000000"/>
                <w:sz w:val="19"/>
              </w:rPr>
              <w:t xml:space="preserve">; 1 </w:t>
            </w:r>
            <w:proofErr w:type="spellStart"/>
            <w:r>
              <w:rPr>
                <w:color w:val="000000"/>
                <w:sz w:val="19"/>
              </w:rPr>
              <w:t>omitida</w:t>
            </w:r>
            <w:proofErr w:type="spellEnd"/>
            <w:r>
              <w:rPr>
                <w:color w:val="000000"/>
                <w:sz w:val="19"/>
              </w:rPr>
              <w:t xml:space="preserve">; 5 no </w:t>
            </w:r>
            <w:proofErr w:type="spellStart"/>
            <w:r>
              <w:rPr>
                <w:color w:val="000000"/>
                <w:sz w:val="19"/>
              </w:rPr>
              <w:t>seleccionadas</w:t>
            </w:r>
            <w:proofErr w:type="spellEnd"/>
            <w:r>
              <w:rPr>
                <w:color w:val="000000"/>
                <w:sz w:val="19"/>
              </w:rPr>
              <w:t>.</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C9AC703" w14:textId="77777777" w:rsidR="004D60F2" w:rsidRPr="00D8652C" w:rsidRDefault="00985573">
            <w:pPr>
              <w:spacing w:before="20" w:after="40" w:line="259" w:lineRule="auto"/>
              <w:rPr>
                <w:lang w:val="es-419"/>
              </w:rPr>
            </w:pPr>
            <w:r w:rsidRPr="00D8652C">
              <w:rPr>
                <w:color w:val="000000"/>
                <w:sz w:val="19"/>
                <w:lang w:val="es-419"/>
              </w:rPr>
              <w:t>Pruebas existentes antes de cambios.</w:t>
            </w:r>
          </w:p>
        </w:tc>
      </w:tr>
      <w:tr w:rsidR="004D60F2" w:rsidRPr="00D8652C" w14:paraId="64B5EF26"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5636056" w14:textId="77777777" w:rsidR="004D60F2" w:rsidRDefault="00985573">
            <w:pPr>
              <w:spacing w:before="20" w:after="40" w:line="259" w:lineRule="auto"/>
            </w:pPr>
            <w:r>
              <w:rPr>
                <w:color w:val="000000"/>
                <w:sz w:val="19"/>
              </w:rPr>
              <w:t>Suite final local</w:t>
            </w:r>
          </w:p>
        </w:tc>
        <w:tc>
          <w:tcPr>
            <w:tcW w:w="360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0736EA0" w14:textId="77777777" w:rsidR="004D60F2" w:rsidRDefault="00985573">
            <w:pPr>
              <w:spacing w:before="20" w:after="40" w:line="259" w:lineRule="auto"/>
            </w:pPr>
            <w:r>
              <w:rPr>
                <w:color w:val="000000"/>
                <w:sz w:val="19"/>
              </w:rPr>
              <w:t xml:space="preserve">69 </w:t>
            </w:r>
            <w:proofErr w:type="spellStart"/>
            <w:r>
              <w:rPr>
                <w:color w:val="000000"/>
                <w:sz w:val="19"/>
              </w:rPr>
              <w:t>aprobadas</w:t>
            </w:r>
            <w:proofErr w:type="spellEnd"/>
            <w:r>
              <w:rPr>
                <w:color w:val="000000"/>
                <w:sz w:val="19"/>
              </w:rPr>
              <w:t xml:space="preserve">; 6 </w:t>
            </w:r>
            <w:proofErr w:type="spellStart"/>
            <w:r>
              <w:rPr>
                <w:color w:val="000000"/>
                <w:sz w:val="19"/>
              </w:rPr>
              <w:t>omitidas</w:t>
            </w:r>
            <w:proofErr w:type="spellEnd"/>
            <w:r>
              <w:rPr>
                <w:color w:val="000000"/>
                <w:sz w:val="19"/>
              </w:rPr>
              <w:t xml:space="preserve">; 0 </w:t>
            </w:r>
            <w:proofErr w:type="spellStart"/>
            <w:r>
              <w:rPr>
                <w:color w:val="000000"/>
                <w:sz w:val="19"/>
              </w:rPr>
              <w:t>fallos</w:t>
            </w:r>
            <w:proofErr w:type="spellEnd"/>
            <w:r>
              <w:rPr>
                <w:color w:val="000000"/>
                <w:sz w:val="19"/>
              </w:rPr>
              <w:t>; 1 warning.</w:t>
            </w:r>
          </w:p>
        </w:tc>
        <w:tc>
          <w:tcPr>
            <w:tcW w:w="374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767D07B" w14:textId="77777777" w:rsidR="004D60F2" w:rsidRPr="00D8652C" w:rsidRDefault="00985573">
            <w:pPr>
              <w:spacing w:before="20" w:after="40" w:line="259" w:lineRule="auto"/>
              <w:rPr>
                <w:lang w:val="es-419"/>
              </w:rPr>
            </w:pPr>
            <w:r w:rsidRPr="00D8652C">
              <w:rPr>
                <w:color w:val="000000"/>
                <w:sz w:val="19"/>
                <w:lang w:val="es-419"/>
              </w:rPr>
              <w:t>Incluye SQL real y decisiones de API con dobles.</w:t>
            </w:r>
          </w:p>
        </w:tc>
      </w:tr>
      <w:tr w:rsidR="004D60F2" w:rsidRPr="00D8652C" w14:paraId="3BB25FBC"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2A4775F" w14:textId="77777777" w:rsidR="004D60F2" w:rsidRDefault="00985573">
            <w:pPr>
              <w:spacing w:before="20" w:after="40" w:line="259" w:lineRule="auto"/>
            </w:pPr>
            <w:r>
              <w:rPr>
                <w:color w:val="000000"/>
                <w:sz w:val="19"/>
              </w:rPr>
              <w:t xml:space="preserve">SQL </w:t>
            </w:r>
            <w:proofErr w:type="spellStart"/>
            <w:r>
              <w:rPr>
                <w:color w:val="000000"/>
                <w:sz w:val="19"/>
              </w:rPr>
              <w:t>suplementario</w:t>
            </w:r>
            <w:proofErr w:type="spellEnd"/>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A8446EF" w14:textId="77777777" w:rsidR="004D60F2" w:rsidRDefault="00985573">
            <w:pPr>
              <w:spacing w:before="20" w:after="40" w:line="259" w:lineRule="auto"/>
            </w:pPr>
            <w:r>
              <w:rPr>
                <w:color w:val="000000"/>
                <w:sz w:val="19"/>
              </w:rPr>
              <w:t xml:space="preserve">5 </w:t>
            </w:r>
            <w:proofErr w:type="spellStart"/>
            <w:r>
              <w:rPr>
                <w:color w:val="000000"/>
                <w:sz w:val="19"/>
              </w:rPr>
              <w:t>aprobadas</w:t>
            </w:r>
            <w:proofErr w:type="spellEnd"/>
            <w:r>
              <w:rPr>
                <w:color w:val="000000"/>
                <w:sz w:val="19"/>
              </w:rPr>
              <w:t>.</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FA22D57" w14:textId="77777777" w:rsidR="004D60F2" w:rsidRPr="00D8652C" w:rsidRDefault="00985573">
            <w:pPr>
              <w:spacing w:before="20" w:after="40" w:line="259" w:lineRule="auto"/>
              <w:rPr>
                <w:lang w:val="es-419"/>
              </w:rPr>
            </w:pPr>
            <w:r w:rsidRPr="00D8652C">
              <w:rPr>
                <w:color w:val="000000"/>
                <w:sz w:val="19"/>
                <w:lang w:val="es-419"/>
              </w:rPr>
              <w:t>Mismos cinco escenarios incluidos en la suite final.</w:t>
            </w:r>
          </w:p>
        </w:tc>
      </w:tr>
      <w:tr w:rsidR="004D60F2" w:rsidRPr="00D8652C" w14:paraId="42EE64F9"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50F9653" w14:textId="77777777" w:rsidR="004D60F2" w:rsidRDefault="00985573">
            <w:pPr>
              <w:spacing w:before="20" w:after="40" w:line="259" w:lineRule="auto"/>
            </w:pPr>
            <w:r>
              <w:rPr>
                <w:color w:val="000000"/>
                <w:sz w:val="19"/>
              </w:rPr>
              <w:t>JavaScript</w:t>
            </w:r>
          </w:p>
        </w:tc>
        <w:tc>
          <w:tcPr>
            <w:tcW w:w="360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206BEA1" w14:textId="77777777" w:rsidR="004D60F2" w:rsidRDefault="00985573">
            <w:pPr>
              <w:spacing w:before="20" w:after="40" w:line="259" w:lineRule="auto"/>
            </w:pPr>
            <w:r>
              <w:rPr>
                <w:color w:val="000000"/>
                <w:sz w:val="19"/>
              </w:rPr>
              <w:t xml:space="preserve">PASS </w:t>
            </w:r>
            <w:proofErr w:type="spellStart"/>
            <w:r>
              <w:rPr>
                <w:color w:val="000000"/>
                <w:sz w:val="19"/>
              </w:rPr>
              <w:t>adicional</w:t>
            </w:r>
            <w:proofErr w:type="spellEnd"/>
            <w:r>
              <w:rPr>
                <w:color w:val="000000"/>
                <w:sz w:val="19"/>
              </w:rPr>
              <w:t>.</w:t>
            </w:r>
          </w:p>
        </w:tc>
        <w:tc>
          <w:tcPr>
            <w:tcW w:w="374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7CBDD1C" w14:textId="77777777" w:rsidR="004D60F2" w:rsidRPr="00D8652C" w:rsidRDefault="00985573">
            <w:pPr>
              <w:spacing w:before="20" w:after="40" w:line="259" w:lineRule="auto"/>
              <w:rPr>
                <w:lang w:val="es-419"/>
              </w:rPr>
            </w:pPr>
            <w:r w:rsidRPr="00D8652C">
              <w:rPr>
                <w:color w:val="000000"/>
                <w:sz w:val="19"/>
                <w:lang w:val="es-419"/>
              </w:rPr>
              <w:t>Funciones de codificación; no prueba DOM completa.</w:t>
            </w:r>
          </w:p>
        </w:tc>
      </w:tr>
      <w:tr w:rsidR="004D60F2" w:rsidRPr="00D8652C" w14:paraId="0B534AFF"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EA48138" w14:textId="77777777" w:rsidR="004D60F2" w:rsidRDefault="00985573">
            <w:pPr>
              <w:spacing w:before="20" w:after="40" w:line="259" w:lineRule="auto"/>
            </w:pPr>
            <w:proofErr w:type="spellStart"/>
            <w:r>
              <w:rPr>
                <w:color w:val="000000"/>
                <w:sz w:val="19"/>
              </w:rPr>
              <w:t>Dependencias</w:t>
            </w:r>
            <w:proofErr w:type="spellEnd"/>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7FE163E" w14:textId="77777777" w:rsidR="004D60F2" w:rsidRDefault="00985573">
            <w:pPr>
              <w:spacing w:before="20" w:after="40" w:line="259" w:lineRule="auto"/>
            </w:pPr>
            <w:r>
              <w:rPr>
                <w:color w:val="000000"/>
                <w:sz w:val="19"/>
              </w:rPr>
              <w:t xml:space="preserve">Exit 1; 50 </w:t>
            </w:r>
            <w:proofErr w:type="spellStart"/>
            <w:r>
              <w:rPr>
                <w:color w:val="000000"/>
                <w:sz w:val="19"/>
              </w:rPr>
              <w:t>registros</w:t>
            </w:r>
            <w:proofErr w:type="spellEnd"/>
            <w:r>
              <w:rPr>
                <w:color w:val="000000"/>
                <w:sz w:val="19"/>
              </w:rPr>
              <w:t xml:space="preserve"> </w:t>
            </w:r>
            <w:proofErr w:type="spellStart"/>
            <w:r>
              <w:rPr>
                <w:color w:val="000000"/>
                <w:sz w:val="19"/>
              </w:rPr>
              <w:t>en</w:t>
            </w:r>
            <w:proofErr w:type="spellEnd"/>
            <w:r>
              <w:rPr>
                <w:color w:val="000000"/>
                <w:sz w:val="19"/>
              </w:rPr>
              <w:t xml:space="preserve"> 4 </w:t>
            </w:r>
            <w:proofErr w:type="spellStart"/>
            <w:r>
              <w:rPr>
                <w:color w:val="000000"/>
                <w:sz w:val="19"/>
              </w:rPr>
              <w:t>paquetes</w:t>
            </w:r>
            <w:proofErr w:type="spellEnd"/>
            <w:r>
              <w:rPr>
                <w:color w:val="000000"/>
                <w:sz w:val="19"/>
              </w:rPr>
              <w:t>.</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9A7F449" w14:textId="77777777" w:rsidR="004D60F2" w:rsidRPr="00D8652C" w:rsidRDefault="00985573">
            <w:pPr>
              <w:spacing w:before="20" w:after="40" w:line="259" w:lineRule="auto"/>
              <w:rPr>
                <w:lang w:val="es-419"/>
              </w:rPr>
            </w:pPr>
            <w:r w:rsidRPr="00D8652C">
              <w:rPr>
                <w:color w:val="000000"/>
                <w:sz w:val="19"/>
                <w:lang w:val="es-419"/>
              </w:rPr>
              <w:t>Avisos abiertos, no explotación demostrada.</w:t>
            </w:r>
          </w:p>
        </w:tc>
      </w:tr>
      <w:tr w:rsidR="004D60F2" w:rsidRPr="00D8652C" w14:paraId="51CB55A4"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570CE23" w14:textId="77777777" w:rsidR="004D60F2" w:rsidRDefault="00985573">
            <w:pPr>
              <w:spacing w:before="20" w:after="40" w:line="259" w:lineRule="auto"/>
            </w:pPr>
            <w:r>
              <w:rPr>
                <w:color w:val="000000"/>
                <w:sz w:val="19"/>
              </w:rPr>
              <w:t>Bandit</w:t>
            </w:r>
          </w:p>
        </w:tc>
        <w:tc>
          <w:tcPr>
            <w:tcW w:w="360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3A0E2B8" w14:textId="77777777" w:rsidR="004D60F2" w:rsidRDefault="00985573">
            <w:pPr>
              <w:spacing w:before="20" w:after="40" w:line="259" w:lineRule="auto"/>
            </w:pPr>
            <w:r>
              <w:rPr>
                <w:color w:val="000000"/>
                <w:sz w:val="19"/>
              </w:rPr>
              <w:t xml:space="preserve">Dos </w:t>
            </w:r>
            <w:proofErr w:type="spellStart"/>
            <w:r>
              <w:rPr>
                <w:color w:val="000000"/>
                <w:sz w:val="19"/>
              </w:rPr>
              <w:t>alertas</w:t>
            </w:r>
            <w:proofErr w:type="spellEnd"/>
            <w:r>
              <w:rPr>
                <w:color w:val="000000"/>
                <w:sz w:val="19"/>
              </w:rPr>
              <w:t xml:space="preserve"> </w:t>
            </w:r>
            <w:proofErr w:type="spellStart"/>
            <w:r>
              <w:rPr>
                <w:color w:val="000000"/>
                <w:sz w:val="19"/>
              </w:rPr>
              <w:t>revisadas</w:t>
            </w:r>
            <w:proofErr w:type="spellEnd"/>
            <w:r>
              <w:rPr>
                <w:color w:val="000000"/>
                <w:sz w:val="19"/>
              </w:rPr>
              <w:t>.</w:t>
            </w:r>
          </w:p>
        </w:tc>
        <w:tc>
          <w:tcPr>
            <w:tcW w:w="374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E2663B0" w14:textId="77777777" w:rsidR="004D60F2" w:rsidRPr="00D8652C" w:rsidRDefault="00985573">
            <w:pPr>
              <w:spacing w:before="20" w:after="40" w:line="259" w:lineRule="auto"/>
              <w:rPr>
                <w:lang w:val="es-419"/>
              </w:rPr>
            </w:pPr>
            <w:r w:rsidRPr="00D8652C">
              <w:rPr>
                <w:color w:val="000000"/>
                <w:sz w:val="19"/>
                <w:lang w:val="es-419"/>
              </w:rPr>
              <w:t>No prueba ausencia de vulnerabilidades.</w:t>
            </w:r>
          </w:p>
        </w:tc>
      </w:tr>
      <w:tr w:rsidR="004D60F2" w:rsidRPr="00D8652C" w14:paraId="0CA17761"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0A1546A" w14:textId="77777777" w:rsidR="004D60F2" w:rsidRDefault="00985573">
            <w:pPr>
              <w:spacing w:before="20" w:after="40" w:line="259" w:lineRule="auto"/>
            </w:pPr>
            <w:r>
              <w:rPr>
                <w:color w:val="000000"/>
                <w:sz w:val="19"/>
              </w:rPr>
              <w:t>Build auth</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8302632" w14:textId="77777777" w:rsidR="004D60F2" w:rsidRDefault="00985573">
            <w:pPr>
              <w:spacing w:before="20" w:after="40" w:line="259" w:lineRule="auto"/>
            </w:pPr>
            <w:r>
              <w:rPr>
                <w:color w:val="000000"/>
                <w:sz w:val="19"/>
              </w:rPr>
              <w:t xml:space="preserve">UID 65532; </w:t>
            </w:r>
            <w:proofErr w:type="spellStart"/>
            <w:r>
              <w:rPr>
                <w:color w:val="000000"/>
                <w:sz w:val="19"/>
              </w:rPr>
              <w:t>importación</w:t>
            </w:r>
            <w:proofErr w:type="spellEnd"/>
            <w:r>
              <w:rPr>
                <w:color w:val="000000"/>
                <w:sz w:val="19"/>
              </w:rPr>
              <w:t xml:space="preserve"> </w:t>
            </w:r>
            <w:proofErr w:type="spellStart"/>
            <w:r>
              <w:rPr>
                <w:color w:val="000000"/>
                <w:sz w:val="19"/>
              </w:rPr>
              <w:t>correcta</w:t>
            </w:r>
            <w:proofErr w:type="spellEnd"/>
            <w:r>
              <w:rPr>
                <w:color w:val="000000"/>
                <w:sz w:val="19"/>
              </w:rPr>
              <w:t>.</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A363523" w14:textId="77777777" w:rsidR="004D60F2" w:rsidRPr="00D8652C" w:rsidRDefault="00985573">
            <w:pPr>
              <w:spacing w:before="20" w:after="40" w:line="259" w:lineRule="auto"/>
              <w:rPr>
                <w:lang w:val="es-419"/>
              </w:rPr>
            </w:pPr>
            <w:r w:rsidRPr="00D8652C">
              <w:rPr>
                <w:color w:val="000000"/>
                <w:sz w:val="19"/>
                <w:lang w:val="es-419"/>
              </w:rPr>
              <w:t xml:space="preserve">Sin </w:t>
            </w:r>
            <w:proofErr w:type="spellStart"/>
            <w:r w:rsidRPr="00D8652C">
              <w:rPr>
                <w:color w:val="000000"/>
                <w:sz w:val="19"/>
                <w:lang w:val="es-419"/>
              </w:rPr>
              <w:t>stack</w:t>
            </w:r>
            <w:proofErr w:type="spellEnd"/>
            <w:r w:rsidRPr="00D8652C">
              <w:rPr>
                <w:color w:val="000000"/>
                <w:sz w:val="19"/>
                <w:lang w:val="es-419"/>
              </w:rPr>
              <w:t xml:space="preserve"> completo ni análisis CVE de imagen.</w:t>
            </w:r>
          </w:p>
        </w:tc>
      </w:tr>
    </w:tbl>
    <w:p w14:paraId="296D7ADD" w14:textId="77777777" w:rsidR="004D60F2" w:rsidRPr="00D8652C" w:rsidRDefault="004D60F2">
      <w:pPr>
        <w:spacing w:after="60"/>
        <w:rPr>
          <w:lang w:val="es-419"/>
        </w:rPr>
      </w:pPr>
    </w:p>
    <w:p w14:paraId="680F33B8" w14:textId="77777777" w:rsidR="004D60F2" w:rsidRPr="00D8652C" w:rsidRDefault="00985573">
      <w:pPr>
        <w:jc w:val="both"/>
        <w:rPr>
          <w:lang w:val="es-419"/>
        </w:rPr>
      </w:pPr>
      <w:r w:rsidRPr="00D8652C">
        <w:rPr>
          <w:lang w:val="es-419"/>
        </w:rPr>
        <w:t xml:space="preserve">Las seis omisiones corresponden a tres casos de integración, uno de rendimiento y uno </w:t>
      </w:r>
      <w:proofErr w:type="spellStart"/>
      <w:r w:rsidRPr="00D8652C">
        <w:rPr>
          <w:lang w:val="es-419"/>
        </w:rPr>
        <w:t>Selenium</w:t>
      </w:r>
      <w:proofErr w:type="spellEnd"/>
      <w:r w:rsidRPr="00D8652C">
        <w:rPr>
          <w:lang w:val="es-419"/>
        </w:rPr>
        <w:t xml:space="preserve"> sin STAGING_BASE_URL, y un </w:t>
      </w:r>
      <w:proofErr w:type="spellStart"/>
      <w:r w:rsidRPr="00D8652C">
        <w:rPr>
          <w:lang w:val="es-419"/>
        </w:rPr>
        <w:t>smoke</w:t>
      </w:r>
      <w:proofErr w:type="spellEnd"/>
      <w:r w:rsidRPr="00D8652C">
        <w:rPr>
          <w:lang w:val="es-419"/>
        </w:rPr>
        <w:t xml:space="preserve"> sin SMOKE_BASE_URL. La captura local de la pantalla de acceso no reemplaza </w:t>
      </w:r>
      <w:proofErr w:type="spellStart"/>
      <w:r w:rsidRPr="00D8652C">
        <w:rPr>
          <w:lang w:val="es-419"/>
        </w:rPr>
        <w:t>Selenium</w:t>
      </w:r>
      <w:proofErr w:type="spellEnd"/>
      <w:r w:rsidRPr="00D8652C">
        <w:rPr>
          <w:lang w:val="es-419"/>
        </w:rPr>
        <w:t xml:space="preserve"> ni prueba </w:t>
      </w:r>
      <w:proofErr w:type="spellStart"/>
      <w:r w:rsidRPr="00D8652C">
        <w:rPr>
          <w:lang w:val="es-419"/>
        </w:rPr>
        <w:t>login</w:t>
      </w:r>
      <w:proofErr w:type="spellEnd"/>
      <w:r w:rsidRPr="00D8652C">
        <w:rPr>
          <w:lang w:val="es-419"/>
        </w:rPr>
        <w:t xml:space="preserve"> en un despliegue. El </w:t>
      </w:r>
      <w:proofErr w:type="spellStart"/>
      <w:r w:rsidRPr="00D8652C">
        <w:rPr>
          <w:lang w:val="es-419"/>
        </w:rPr>
        <w:t>warning</w:t>
      </w:r>
      <w:proofErr w:type="spellEnd"/>
      <w:r w:rsidRPr="00D8652C">
        <w:rPr>
          <w:lang w:val="es-419"/>
        </w:rPr>
        <w:t xml:space="preserve"> de la corrida final es una deprecación de </w:t>
      </w:r>
      <w:proofErr w:type="spellStart"/>
      <w:r w:rsidRPr="00D8652C">
        <w:rPr>
          <w:lang w:val="es-419"/>
        </w:rPr>
        <w:t>anyio</w:t>
      </w:r>
      <w:proofErr w:type="spellEnd"/>
      <w:r w:rsidRPr="00D8652C">
        <w:rPr>
          <w:lang w:val="es-419"/>
        </w:rPr>
        <w:t>/</w:t>
      </w:r>
      <w:proofErr w:type="spellStart"/>
      <w:r w:rsidRPr="00D8652C">
        <w:rPr>
          <w:lang w:val="es-419"/>
        </w:rPr>
        <w:t>Starlette</w:t>
      </w:r>
      <w:proofErr w:type="spellEnd"/>
      <w:r w:rsidRPr="00D8652C">
        <w:rPr>
          <w:lang w:val="es-419"/>
        </w:rPr>
        <w:t xml:space="preserve"> </w:t>
      </w:r>
      <w:proofErr w:type="spellStart"/>
      <w:r w:rsidRPr="00D8652C">
        <w:rPr>
          <w:lang w:val="es-419"/>
        </w:rPr>
        <w:t>TestClient</w:t>
      </w:r>
      <w:proofErr w:type="spellEnd"/>
      <w:r w:rsidRPr="00D8652C">
        <w:rPr>
          <w:lang w:val="es-419"/>
        </w:rPr>
        <w:t>. La aprobación de contratos existentes reduce regresión, pero no sustituye aceptación funcional completa de pacientes, servicios, inventario, ventas, pagos y reportes.</w:t>
      </w:r>
    </w:p>
    <w:p w14:paraId="2A4005F8" w14:textId="77777777" w:rsidR="004D60F2" w:rsidRPr="00D8652C" w:rsidRDefault="00985573">
      <w:pPr>
        <w:pStyle w:val="Ttulo2"/>
        <w:rPr>
          <w:lang w:val="es-419"/>
        </w:rPr>
      </w:pPr>
      <w:bookmarkStart w:id="69" w:name="_Toc243654578"/>
      <w:r w:rsidRPr="00D8652C">
        <w:rPr>
          <w:lang w:val="es-419"/>
        </w:rPr>
        <w:t>Evidencias principales</w:t>
      </w:r>
      <w:bookmarkEnd w:id="69"/>
    </w:p>
    <w:p w14:paraId="7531B2B0" w14:textId="77777777" w:rsidR="004D60F2" w:rsidRPr="00D8652C" w:rsidRDefault="00985573">
      <w:pPr>
        <w:jc w:val="both"/>
        <w:rPr>
          <w:lang w:val="es-419"/>
        </w:rPr>
      </w:pPr>
      <w:r w:rsidRPr="00D8652C">
        <w:rPr>
          <w:lang w:val="es-419"/>
        </w:rPr>
        <w:t xml:space="preserve">Se insertan físicamente las tres capturas PNG disponibles. Para mantener proporción y lectura se presentan en páginas horizontales. El texto de los resultados y sus límites se conserva también como contenido editable. Las figuras 6 a 8 son capturas auténticas; las figuras 1 a 5 son diagramas documentales, no evidencia de ejecución. Las fechas y el </w:t>
      </w:r>
      <w:proofErr w:type="spellStart"/>
      <w:r w:rsidRPr="00D8652C">
        <w:rPr>
          <w:lang w:val="es-419"/>
        </w:rPr>
        <w:t>commit</w:t>
      </w:r>
      <w:proofErr w:type="spellEnd"/>
      <w:r w:rsidRPr="00D8652C">
        <w:rPr>
          <w:lang w:val="es-419"/>
        </w:rPr>
        <w:t xml:space="preserve"> de cada artefacto se interpretan según su registro original [E01–E04; E07].</w:t>
      </w:r>
    </w:p>
    <w:p w14:paraId="0EA1019A" w14:textId="77777777" w:rsidR="004D60F2" w:rsidRPr="00D8652C" w:rsidRDefault="004D60F2">
      <w:pPr>
        <w:rPr>
          <w:lang w:val="es-419"/>
        </w:rPr>
        <w:sectPr w:rsidR="004D60F2" w:rsidRPr="00D8652C">
          <w:pgSz w:w="12240" w:h="15840"/>
          <w:pgMar w:top="1440" w:right="1440" w:bottom="1440" w:left="1440" w:header="648" w:footer="648" w:gutter="0"/>
          <w:cols w:space="720"/>
          <w:docGrid w:linePitch="360"/>
        </w:sectPr>
      </w:pPr>
    </w:p>
    <w:p w14:paraId="51C72791" w14:textId="77777777" w:rsidR="004D60F2" w:rsidRPr="00D8652C" w:rsidRDefault="00985573">
      <w:pPr>
        <w:pStyle w:val="Descripcin"/>
        <w:keepNext/>
        <w:rPr>
          <w:lang w:val="es-419"/>
        </w:rPr>
      </w:pPr>
      <w:bookmarkStart w:id="70" w:name="_Toc243654596"/>
      <w:r w:rsidRPr="00D8652C">
        <w:rPr>
          <w:lang w:val="es-419"/>
        </w:rPr>
        <w:lastRenderedPageBreak/>
        <w:t xml:space="preserve">Figura </w:t>
      </w:r>
      <w:r>
        <w:fldChar w:fldCharType="begin"/>
      </w:r>
      <w:r w:rsidRPr="00D8652C">
        <w:rPr>
          <w:lang w:val="es-419"/>
        </w:rPr>
        <w:instrText xml:space="preserve"> SEQ Figura \* ARABIC </w:instrText>
      </w:r>
      <w:r>
        <w:fldChar w:fldCharType="separate"/>
      </w:r>
      <w:r w:rsidR="00160A67" w:rsidRPr="00D8652C">
        <w:rPr>
          <w:noProof/>
          <w:lang w:val="es-419"/>
        </w:rPr>
        <w:t>6</w:t>
      </w:r>
      <w:r>
        <w:fldChar w:fldCharType="end"/>
      </w:r>
      <w:r w:rsidRPr="00D8652C">
        <w:rPr>
          <w:lang w:val="es-419"/>
        </w:rPr>
        <w:t>. Reporte final de pruebas locales</w:t>
      </w:r>
      <w:bookmarkEnd w:id="70"/>
    </w:p>
    <w:p w14:paraId="6045CF79" w14:textId="77777777" w:rsidR="004D60F2" w:rsidRDefault="00985573">
      <w:pPr>
        <w:keepNext/>
        <w:spacing w:after="120" w:line="240" w:lineRule="auto"/>
        <w:jc w:val="center"/>
      </w:pPr>
      <w:r>
        <w:rPr>
          <w:noProof/>
        </w:rPr>
        <w:drawing>
          <wp:inline distT="0" distB="0" distL="0" distR="0" wp14:anchorId="573F9A81" wp14:editId="3E1734DC">
            <wp:extent cx="8229600" cy="4631996"/>
            <wp:effectExtent l="0" t="0" r="0" b="0"/>
            <wp:docPr id="6" name="Picture 6" descr="Reporte final de pruebas locales. La captura del reporte pytest muestra 69 pruebas aprobadas y seis omitidas. Los casos omitidos exigen servicios web o staging. El resultado demuestra la ejecución local registrada y no el cumplimiento integral de los 40 cont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est-local.png"/>
                    <pic:cNvPicPr/>
                  </pic:nvPicPr>
                  <pic:blipFill>
                    <a:blip r:embed="rId16"/>
                    <a:stretch>
                      <a:fillRect/>
                    </a:stretch>
                  </pic:blipFill>
                  <pic:spPr>
                    <a:xfrm>
                      <a:off x="0" y="0"/>
                      <a:ext cx="8229600" cy="4631996"/>
                    </a:xfrm>
                    <a:prstGeom prst="rect">
                      <a:avLst/>
                    </a:prstGeom>
                  </pic:spPr>
                </pic:pic>
              </a:graphicData>
            </a:graphic>
          </wp:inline>
        </w:drawing>
      </w:r>
    </w:p>
    <w:p w14:paraId="71354113" w14:textId="77777777" w:rsidR="004D60F2" w:rsidRPr="00D8652C" w:rsidRDefault="00985573">
      <w:pPr>
        <w:keepNext/>
        <w:spacing w:line="264" w:lineRule="auto"/>
        <w:jc w:val="both"/>
        <w:rPr>
          <w:lang w:val="es-419"/>
        </w:rPr>
      </w:pPr>
      <w:r w:rsidRPr="00D8652C">
        <w:rPr>
          <w:lang w:val="es-419"/>
        </w:rPr>
        <w:t xml:space="preserve">La captura del reporte </w:t>
      </w:r>
      <w:proofErr w:type="spellStart"/>
      <w:r w:rsidRPr="00D8652C">
        <w:rPr>
          <w:lang w:val="es-419"/>
        </w:rPr>
        <w:t>pytest</w:t>
      </w:r>
      <w:proofErr w:type="spellEnd"/>
      <w:r w:rsidRPr="00D8652C">
        <w:rPr>
          <w:lang w:val="es-419"/>
        </w:rPr>
        <w:t xml:space="preserve"> muestra 69 pruebas aprobadas y seis omitidas. Los casos omitidos exigen servicios web o </w:t>
      </w:r>
      <w:proofErr w:type="spellStart"/>
      <w:r w:rsidRPr="00D8652C">
        <w:rPr>
          <w:lang w:val="es-419"/>
        </w:rPr>
        <w:t>staging</w:t>
      </w:r>
      <w:proofErr w:type="spellEnd"/>
      <w:r w:rsidRPr="00D8652C">
        <w:rPr>
          <w:lang w:val="es-419"/>
        </w:rPr>
        <w:t>. El resultado demuestra la ejecución local registrada y no el cumplimiento integral de los 40 controles.</w:t>
      </w:r>
    </w:p>
    <w:p w14:paraId="230E7A3A" w14:textId="77777777" w:rsidR="004D60F2" w:rsidRPr="00D8652C" w:rsidRDefault="00985573">
      <w:pPr>
        <w:spacing w:line="252" w:lineRule="auto"/>
        <w:rPr>
          <w:lang w:val="es-419"/>
        </w:rPr>
      </w:pPr>
      <w:r w:rsidRPr="00D8652C">
        <w:rPr>
          <w:sz w:val="18"/>
          <w:lang w:val="es-419"/>
        </w:rPr>
        <w:t>Control relacionado: C01–C05, C07–C11; RS-01–RS-06. Estado: Implementado y validado para la corrida local. Fuente: evidencias/</w:t>
      </w:r>
      <w:proofErr w:type="spellStart"/>
      <w:r w:rsidRPr="00D8652C">
        <w:rPr>
          <w:sz w:val="18"/>
          <w:lang w:val="es-419"/>
        </w:rPr>
        <w:t>devsecops</w:t>
      </w:r>
      <w:proofErr w:type="spellEnd"/>
      <w:r w:rsidRPr="00D8652C">
        <w:rPr>
          <w:sz w:val="18"/>
          <w:lang w:val="es-419"/>
        </w:rPr>
        <w:t>/pytest-local.png; final.xml; final.html.</w:t>
      </w:r>
    </w:p>
    <w:p w14:paraId="7D73D484" w14:textId="77777777" w:rsidR="004D60F2" w:rsidRPr="00D8652C" w:rsidRDefault="00985573">
      <w:pPr>
        <w:pStyle w:val="Descripcin"/>
        <w:keepNext/>
        <w:pageBreakBefore/>
        <w:rPr>
          <w:lang w:val="es-419"/>
        </w:rPr>
      </w:pPr>
      <w:bookmarkStart w:id="71" w:name="_Toc243654597"/>
      <w:r w:rsidRPr="00D8652C">
        <w:rPr>
          <w:lang w:val="es-419"/>
        </w:rPr>
        <w:lastRenderedPageBreak/>
        <w:t xml:space="preserve">Figura </w:t>
      </w:r>
      <w:r>
        <w:fldChar w:fldCharType="begin"/>
      </w:r>
      <w:r w:rsidRPr="00D8652C">
        <w:rPr>
          <w:lang w:val="es-419"/>
        </w:rPr>
        <w:instrText xml:space="preserve"> SEQ Figura \* ARABIC </w:instrText>
      </w:r>
      <w:r>
        <w:fldChar w:fldCharType="separate"/>
      </w:r>
      <w:r w:rsidR="00160A67" w:rsidRPr="00D8652C">
        <w:rPr>
          <w:noProof/>
          <w:lang w:val="es-419"/>
        </w:rPr>
        <w:t>7</w:t>
      </w:r>
      <w:r>
        <w:fldChar w:fldCharType="end"/>
      </w:r>
      <w:r w:rsidRPr="00D8652C">
        <w:rPr>
          <w:lang w:val="es-419"/>
        </w:rPr>
        <w:t>. Pruebas reales de integridad concurrencia y restauración</w:t>
      </w:r>
      <w:bookmarkEnd w:id="71"/>
    </w:p>
    <w:p w14:paraId="5FACB6CD" w14:textId="77777777" w:rsidR="004D60F2" w:rsidRDefault="00985573">
      <w:pPr>
        <w:keepNext/>
        <w:spacing w:after="120" w:line="240" w:lineRule="auto"/>
        <w:jc w:val="center"/>
      </w:pPr>
      <w:r>
        <w:rPr>
          <w:noProof/>
        </w:rPr>
        <w:drawing>
          <wp:inline distT="0" distB="0" distL="0" distR="0" wp14:anchorId="1B53A847" wp14:editId="736B62CA">
            <wp:extent cx="8229600" cy="4629150"/>
            <wp:effectExtent l="0" t="0" r="0" b="0"/>
            <wp:docPr id="7" name="Picture 7" descr="Pruebas reales de integridad concurrencia y restauración. El reporte suplementario muestra cinco casos SQL aprobados en PostgreSQL real: restricciones e inmutabilidad, inventario concurrente, pagos concurrentes, rollback y restauración. Estos casos también se repitieron dentro de la corrida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gres.png"/>
                    <pic:cNvPicPr/>
                  </pic:nvPicPr>
                  <pic:blipFill>
                    <a:blip r:embed="rId17"/>
                    <a:stretch>
                      <a:fillRect/>
                    </a:stretch>
                  </pic:blipFill>
                  <pic:spPr>
                    <a:xfrm>
                      <a:off x="0" y="0"/>
                      <a:ext cx="8229600" cy="4629150"/>
                    </a:xfrm>
                    <a:prstGeom prst="rect">
                      <a:avLst/>
                    </a:prstGeom>
                  </pic:spPr>
                </pic:pic>
              </a:graphicData>
            </a:graphic>
          </wp:inline>
        </w:drawing>
      </w:r>
    </w:p>
    <w:p w14:paraId="7FEDB135" w14:textId="77777777" w:rsidR="004D60F2" w:rsidRPr="00D8652C" w:rsidRDefault="00985573">
      <w:pPr>
        <w:keepNext/>
        <w:spacing w:line="264" w:lineRule="auto"/>
        <w:jc w:val="both"/>
        <w:rPr>
          <w:lang w:val="es-419"/>
        </w:rPr>
      </w:pPr>
      <w:r w:rsidRPr="00D8652C">
        <w:rPr>
          <w:lang w:val="es-419"/>
        </w:rPr>
        <w:t xml:space="preserve">El reporte suplementario muestra cinco casos SQL aprobados en PostgreSQL real: restricciones e inmutabilidad, inventario concurrente, pagos concurrentes, </w:t>
      </w:r>
      <w:proofErr w:type="spellStart"/>
      <w:r w:rsidRPr="00D8652C">
        <w:rPr>
          <w:lang w:val="es-419"/>
        </w:rPr>
        <w:t>rollback</w:t>
      </w:r>
      <w:proofErr w:type="spellEnd"/>
      <w:r w:rsidRPr="00D8652C">
        <w:rPr>
          <w:lang w:val="es-419"/>
        </w:rPr>
        <w:t xml:space="preserve"> y restauración. Estos casos también se repitieron dentro de la corrida final.</w:t>
      </w:r>
    </w:p>
    <w:p w14:paraId="5CB43D2E" w14:textId="77777777" w:rsidR="004D60F2" w:rsidRPr="00D8652C" w:rsidRDefault="00985573">
      <w:pPr>
        <w:spacing w:line="252" w:lineRule="auto"/>
        <w:rPr>
          <w:lang w:val="es-419"/>
        </w:rPr>
      </w:pPr>
      <w:r w:rsidRPr="00D8652C">
        <w:rPr>
          <w:sz w:val="18"/>
          <w:lang w:val="es-419"/>
        </w:rPr>
        <w:t>Control relacionado: C09–C11; RS-05, RS-06, RS-08. Estado: Implementado y validado en laboratorio. Fuente: evidencias/bases-datos/postgres.png; postgres.xml.</w:t>
      </w:r>
    </w:p>
    <w:p w14:paraId="099C0287" w14:textId="77777777" w:rsidR="004D60F2" w:rsidRPr="00D8652C" w:rsidRDefault="00985573">
      <w:pPr>
        <w:pStyle w:val="Descripcin"/>
        <w:keepNext/>
        <w:pageBreakBefore/>
        <w:rPr>
          <w:lang w:val="es-419"/>
        </w:rPr>
      </w:pPr>
      <w:bookmarkStart w:id="72" w:name="_Toc243654598"/>
      <w:r w:rsidRPr="00D8652C">
        <w:rPr>
          <w:lang w:val="es-419"/>
        </w:rPr>
        <w:lastRenderedPageBreak/>
        <w:t xml:space="preserve">Figura </w:t>
      </w:r>
      <w:r>
        <w:fldChar w:fldCharType="begin"/>
      </w:r>
      <w:r w:rsidRPr="00D8652C">
        <w:rPr>
          <w:lang w:val="es-419"/>
        </w:rPr>
        <w:instrText xml:space="preserve"> SEQ Figura \* ARABIC </w:instrText>
      </w:r>
      <w:r>
        <w:fldChar w:fldCharType="separate"/>
      </w:r>
      <w:r w:rsidR="00160A67" w:rsidRPr="00D8652C">
        <w:rPr>
          <w:noProof/>
          <w:lang w:val="es-419"/>
        </w:rPr>
        <w:t>8</w:t>
      </w:r>
      <w:r>
        <w:fldChar w:fldCharType="end"/>
      </w:r>
      <w:r w:rsidRPr="00D8652C">
        <w:rPr>
          <w:lang w:val="es-419"/>
        </w:rPr>
        <w:t>. Formulario local sin credenciales precargadas</w:t>
      </w:r>
      <w:bookmarkEnd w:id="72"/>
    </w:p>
    <w:p w14:paraId="4119AF56" w14:textId="77777777" w:rsidR="004D60F2" w:rsidRDefault="00985573">
      <w:pPr>
        <w:keepNext/>
        <w:spacing w:after="120" w:line="240" w:lineRule="auto"/>
        <w:jc w:val="center"/>
      </w:pPr>
      <w:r>
        <w:rPr>
          <w:noProof/>
        </w:rPr>
        <w:drawing>
          <wp:inline distT="0" distB="0" distL="0" distR="0" wp14:anchorId="79B9C5A8" wp14:editId="66E0BBFC">
            <wp:extent cx="8229600" cy="4629150"/>
            <wp:effectExtent l="0" t="0" r="0" b="0"/>
            <wp:docPr id="8" name="Picture 8" descr="Formulario local sin credenciales precargadas. La captura muestra correo y contraseña vacíos tras retirar sus valores precargados. Fue obtenida en un servidor estático local, sin backend. La cuenta académica permanece en SQL y debe rotarse antes de uso real; la figura no demuestra autenticación produ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local.png"/>
                    <pic:cNvPicPr/>
                  </pic:nvPicPr>
                  <pic:blipFill>
                    <a:blip r:embed="rId18"/>
                    <a:stretch>
                      <a:fillRect/>
                    </a:stretch>
                  </pic:blipFill>
                  <pic:spPr>
                    <a:xfrm>
                      <a:off x="0" y="0"/>
                      <a:ext cx="8229600" cy="4629150"/>
                    </a:xfrm>
                    <a:prstGeom prst="rect">
                      <a:avLst/>
                    </a:prstGeom>
                  </pic:spPr>
                </pic:pic>
              </a:graphicData>
            </a:graphic>
          </wp:inline>
        </w:drawing>
      </w:r>
    </w:p>
    <w:p w14:paraId="11685C39" w14:textId="77777777" w:rsidR="004D60F2" w:rsidRPr="00D8652C" w:rsidRDefault="00985573">
      <w:pPr>
        <w:keepNext/>
        <w:spacing w:line="264" w:lineRule="auto"/>
        <w:jc w:val="both"/>
        <w:rPr>
          <w:lang w:val="es-419"/>
        </w:rPr>
      </w:pPr>
      <w:r w:rsidRPr="00D8652C">
        <w:rPr>
          <w:lang w:val="es-419"/>
        </w:rPr>
        <w:t xml:space="preserve">La captura muestra correo y contraseña vacíos tras retirar sus valores precargados. Fue obtenida en un servidor estático local, sin </w:t>
      </w:r>
      <w:proofErr w:type="spellStart"/>
      <w:r w:rsidRPr="00D8652C">
        <w:rPr>
          <w:lang w:val="es-419"/>
        </w:rPr>
        <w:t>backend</w:t>
      </w:r>
      <w:proofErr w:type="spellEnd"/>
      <w:r w:rsidRPr="00D8652C">
        <w:rPr>
          <w:lang w:val="es-419"/>
        </w:rPr>
        <w:t>. La cuenta académica permanece en SQL y debe rotarse antes de uso real; la figura no demuestra autenticación productiva.</w:t>
      </w:r>
    </w:p>
    <w:p w14:paraId="6BA6B259" w14:textId="77777777" w:rsidR="004D60F2" w:rsidRPr="00D8652C" w:rsidRDefault="00985573">
      <w:pPr>
        <w:spacing w:line="252" w:lineRule="auto"/>
        <w:rPr>
          <w:lang w:val="es-419"/>
        </w:rPr>
      </w:pPr>
      <w:r w:rsidRPr="00D8652C">
        <w:rPr>
          <w:sz w:val="18"/>
          <w:lang w:val="es-419"/>
        </w:rPr>
        <w:t>Control relacionado: C12; RS-07. Estado: Implementado y validado para el formulario. Fuente: evidencias/</w:t>
      </w:r>
      <w:proofErr w:type="spellStart"/>
      <w:r w:rsidRPr="00D8652C">
        <w:rPr>
          <w:sz w:val="18"/>
          <w:lang w:val="es-419"/>
        </w:rPr>
        <w:t>autenticacion</w:t>
      </w:r>
      <w:proofErr w:type="spellEnd"/>
      <w:r w:rsidRPr="00D8652C">
        <w:rPr>
          <w:sz w:val="18"/>
          <w:lang w:val="es-419"/>
        </w:rPr>
        <w:t xml:space="preserve">/login-local.png y </w:t>
      </w:r>
      <w:proofErr w:type="spellStart"/>
      <w:r w:rsidRPr="00D8652C">
        <w:rPr>
          <w:sz w:val="18"/>
          <w:lang w:val="es-419"/>
        </w:rPr>
        <w:t>devsecops</w:t>
      </w:r>
      <w:proofErr w:type="spellEnd"/>
      <w:r w:rsidRPr="00D8652C">
        <w:rPr>
          <w:sz w:val="18"/>
          <w:lang w:val="es-419"/>
        </w:rPr>
        <w:t>/</w:t>
      </w:r>
      <w:proofErr w:type="spellStart"/>
      <w:r w:rsidRPr="00D8652C">
        <w:rPr>
          <w:sz w:val="18"/>
          <w:lang w:val="es-419"/>
        </w:rPr>
        <w:t>configuracion.json</w:t>
      </w:r>
      <w:proofErr w:type="spellEnd"/>
      <w:r w:rsidRPr="00D8652C">
        <w:rPr>
          <w:sz w:val="18"/>
          <w:lang w:val="es-419"/>
        </w:rPr>
        <w:t>.</w:t>
      </w:r>
    </w:p>
    <w:p w14:paraId="7514F0A6" w14:textId="77777777" w:rsidR="004D60F2" w:rsidRPr="00D8652C" w:rsidRDefault="004D60F2">
      <w:pPr>
        <w:rPr>
          <w:lang w:val="es-419"/>
        </w:rPr>
        <w:sectPr w:rsidR="004D60F2" w:rsidRPr="00D8652C">
          <w:pgSz w:w="15840" w:h="12240" w:orient="landscape"/>
          <w:pgMar w:top="1440" w:right="1440" w:bottom="1440" w:left="1440" w:header="648" w:footer="648" w:gutter="0"/>
          <w:cols w:space="720"/>
          <w:docGrid w:linePitch="360"/>
        </w:sectPr>
      </w:pPr>
    </w:p>
    <w:p w14:paraId="3F60F4EF" w14:textId="77777777" w:rsidR="004D60F2" w:rsidRPr="00D8652C" w:rsidRDefault="00985573">
      <w:pPr>
        <w:pStyle w:val="Ttulo2"/>
        <w:rPr>
          <w:lang w:val="es-419"/>
        </w:rPr>
      </w:pPr>
      <w:bookmarkStart w:id="73" w:name="_Toc243654579"/>
      <w:r w:rsidRPr="00D8652C">
        <w:rPr>
          <w:lang w:val="es-419"/>
        </w:rPr>
        <w:lastRenderedPageBreak/>
        <w:t>Evidencias de logs y reportes sin captura</w:t>
      </w:r>
      <w:bookmarkEnd w:id="73"/>
    </w:p>
    <w:p w14:paraId="05A14C92" w14:textId="77777777" w:rsidR="004D60F2" w:rsidRPr="00D8652C" w:rsidRDefault="00985573">
      <w:pPr>
        <w:jc w:val="both"/>
        <w:rPr>
          <w:lang w:val="es-419"/>
        </w:rPr>
      </w:pPr>
      <w:r w:rsidRPr="00D8652C">
        <w:rPr>
          <w:lang w:val="es-419"/>
        </w:rPr>
        <w:t>Los siguientes extractos se transcriben desde archivos auténticos y no constituyen capturas fabricadas. Conservan la referencia y la limitación de cada artefacto. Los logs completos y JSON permanecen en el repositorio local, fuera de las páginas cuando su volumen no aporta legibilidad.</w:t>
      </w:r>
    </w:p>
    <w:p w14:paraId="1803250E" w14:textId="77777777" w:rsidR="004D60F2" w:rsidRDefault="00985573">
      <w:pPr>
        <w:pStyle w:val="Descripcin"/>
        <w:keepNext/>
      </w:pPr>
      <w:bookmarkStart w:id="74" w:name="_Toc243654618"/>
      <w:proofErr w:type="spellStart"/>
      <w:r>
        <w:t>Tabla</w:t>
      </w:r>
      <w:proofErr w:type="spellEnd"/>
      <w:r>
        <w:t xml:space="preserve"> </w:t>
      </w:r>
      <w:r>
        <w:fldChar w:fldCharType="begin"/>
      </w:r>
      <w:r>
        <w:instrText xml:space="preserve"> SEQ Tabla \* ARABIC </w:instrText>
      </w:r>
      <w:r>
        <w:fldChar w:fldCharType="separate"/>
      </w:r>
      <w:r w:rsidR="00160A67">
        <w:rPr>
          <w:noProof/>
        </w:rPr>
        <w:t>20</w:t>
      </w:r>
      <w:r>
        <w:fldChar w:fldCharType="end"/>
      </w:r>
      <w:r>
        <w:t xml:space="preserve">. </w:t>
      </w:r>
      <w:proofErr w:type="spellStart"/>
      <w:r>
        <w:t>Extractos</w:t>
      </w:r>
      <w:proofErr w:type="spellEnd"/>
      <w:r>
        <w:t xml:space="preserve"> </w:t>
      </w:r>
      <w:proofErr w:type="spellStart"/>
      <w:r>
        <w:t>verificables</w:t>
      </w:r>
      <w:proofErr w:type="spellEnd"/>
      <w:r>
        <w:t xml:space="preserve"> de </w:t>
      </w:r>
      <w:proofErr w:type="spellStart"/>
      <w:r>
        <w:t>resultados</w:t>
      </w:r>
      <w:bookmarkEnd w:id="74"/>
      <w:proofErr w:type="spellEnd"/>
    </w:p>
    <w:tbl>
      <w:tblPr>
        <w:tblW w:w="0" w:type="auto"/>
        <w:jc w:val="center"/>
        <w:tblLayout w:type="fixed"/>
        <w:tblLook w:val="04A0" w:firstRow="1" w:lastRow="0" w:firstColumn="1" w:lastColumn="0" w:noHBand="0" w:noVBand="1"/>
      </w:tblPr>
      <w:tblGrid>
        <w:gridCol w:w="1728"/>
        <w:gridCol w:w="4464"/>
        <w:gridCol w:w="3168"/>
      </w:tblGrid>
      <w:tr w:rsidR="004D60F2" w14:paraId="3FD34F02"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4BB13D69" w14:textId="77777777" w:rsidR="004D60F2" w:rsidRDefault="00985573">
            <w:pPr>
              <w:spacing w:before="20" w:after="40" w:line="259" w:lineRule="auto"/>
            </w:pPr>
            <w:proofErr w:type="spellStart"/>
            <w:r>
              <w:rPr>
                <w:b/>
                <w:color w:val="000000"/>
                <w:sz w:val="19"/>
              </w:rPr>
              <w:t>Evidencia</w:t>
            </w:r>
            <w:proofErr w:type="spellEnd"/>
          </w:p>
        </w:tc>
        <w:tc>
          <w:tcPr>
            <w:tcW w:w="4464"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698DCF3E" w14:textId="77777777" w:rsidR="004D60F2" w:rsidRPr="00D8652C" w:rsidRDefault="00985573">
            <w:pPr>
              <w:spacing w:before="20" w:after="40" w:line="259" w:lineRule="auto"/>
              <w:rPr>
                <w:lang w:val="es-419"/>
              </w:rPr>
            </w:pPr>
            <w:r w:rsidRPr="00D8652C">
              <w:rPr>
                <w:b/>
                <w:color w:val="000000"/>
                <w:sz w:val="19"/>
                <w:lang w:val="es-419"/>
              </w:rPr>
              <w:t>Extracto original o valor registrado</w:t>
            </w:r>
          </w:p>
        </w:tc>
        <w:tc>
          <w:tcPr>
            <w:tcW w:w="316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00545F29" w14:textId="77777777" w:rsidR="004D60F2" w:rsidRDefault="00985573">
            <w:pPr>
              <w:spacing w:before="20" w:after="40" w:line="259" w:lineRule="auto"/>
            </w:pPr>
            <w:proofErr w:type="spellStart"/>
            <w:r>
              <w:rPr>
                <w:b/>
                <w:color w:val="000000"/>
                <w:sz w:val="19"/>
              </w:rPr>
              <w:t>Qué</w:t>
            </w:r>
            <w:proofErr w:type="spellEnd"/>
            <w:r>
              <w:rPr>
                <w:b/>
                <w:color w:val="000000"/>
                <w:sz w:val="19"/>
              </w:rPr>
              <w:t xml:space="preserve"> </w:t>
            </w:r>
            <w:proofErr w:type="spellStart"/>
            <w:r>
              <w:rPr>
                <w:b/>
                <w:color w:val="000000"/>
                <w:sz w:val="19"/>
              </w:rPr>
              <w:t>demuestra</w:t>
            </w:r>
            <w:proofErr w:type="spellEnd"/>
            <w:r>
              <w:rPr>
                <w:b/>
                <w:color w:val="000000"/>
                <w:sz w:val="19"/>
              </w:rPr>
              <w:t xml:space="preserve"> y </w:t>
            </w:r>
            <w:proofErr w:type="spellStart"/>
            <w:r>
              <w:rPr>
                <w:b/>
                <w:color w:val="000000"/>
                <w:sz w:val="19"/>
              </w:rPr>
              <w:t>límite</w:t>
            </w:r>
            <w:proofErr w:type="spellEnd"/>
          </w:p>
        </w:tc>
      </w:tr>
      <w:tr w:rsidR="004D60F2" w:rsidRPr="00D8652C" w14:paraId="3829BB75"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88AD287" w14:textId="77777777" w:rsidR="004D60F2" w:rsidRDefault="00985573">
            <w:pPr>
              <w:spacing w:before="20" w:after="40" w:line="259" w:lineRule="auto"/>
            </w:pPr>
            <w:r>
              <w:rPr>
                <w:color w:val="000000"/>
                <w:sz w:val="19"/>
              </w:rPr>
              <w:t>E01 final.txt</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0BB3BE3" w14:textId="77777777" w:rsidR="004D60F2" w:rsidRDefault="00985573">
            <w:pPr>
              <w:spacing w:before="20" w:after="40" w:line="259" w:lineRule="auto"/>
            </w:pPr>
            <w:r>
              <w:rPr>
                <w:color w:val="000000"/>
                <w:sz w:val="19"/>
              </w:rPr>
              <w:t>69 passed, 6 skipped, 1 warning in 26.75s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9F5722B" w14:textId="77777777" w:rsidR="004D60F2" w:rsidRPr="00D8652C" w:rsidRDefault="00985573">
            <w:pPr>
              <w:spacing w:before="20" w:after="40" w:line="259" w:lineRule="auto"/>
              <w:rPr>
                <w:lang w:val="es-419"/>
              </w:rPr>
            </w:pPr>
            <w:r w:rsidRPr="00D8652C">
              <w:rPr>
                <w:color w:val="000000"/>
                <w:sz w:val="19"/>
                <w:lang w:val="es-419"/>
              </w:rPr>
              <w:t>Ejecución final local; no producción.</w:t>
            </w:r>
          </w:p>
        </w:tc>
      </w:tr>
      <w:tr w:rsidR="004D60F2" w:rsidRPr="00D8652C" w14:paraId="4E673B8E"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4093732" w14:textId="77777777" w:rsidR="004D60F2" w:rsidRDefault="00985573">
            <w:pPr>
              <w:spacing w:before="20" w:after="40" w:line="259" w:lineRule="auto"/>
            </w:pPr>
            <w:r>
              <w:rPr>
                <w:color w:val="000000"/>
                <w:sz w:val="19"/>
              </w:rPr>
              <w:t>E02 frontend.txt</w:t>
            </w:r>
          </w:p>
        </w:tc>
        <w:tc>
          <w:tcPr>
            <w:tcW w:w="446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0973BC6" w14:textId="77777777" w:rsidR="004D60F2" w:rsidRPr="00D8652C" w:rsidRDefault="00985573">
            <w:pPr>
              <w:spacing w:before="20" w:after="40" w:line="259" w:lineRule="auto"/>
              <w:rPr>
                <w:lang w:val="es-419"/>
              </w:rPr>
            </w:pPr>
            <w:r w:rsidRPr="00D8652C">
              <w:rPr>
                <w:color w:val="000000"/>
                <w:sz w:val="19"/>
                <w:lang w:val="es-419"/>
              </w:rPr>
              <w:t>PASS: texto HTML, columnas, formato e identificadores con datos sintéticos</w:t>
            </w:r>
          </w:p>
        </w:tc>
        <w:tc>
          <w:tcPr>
            <w:tcW w:w="316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4DD0721" w14:textId="77777777" w:rsidR="004D60F2" w:rsidRPr="00D8652C" w:rsidRDefault="00985573">
            <w:pPr>
              <w:spacing w:before="20" w:after="40" w:line="259" w:lineRule="auto"/>
              <w:rPr>
                <w:lang w:val="es-419"/>
              </w:rPr>
            </w:pPr>
            <w:r w:rsidRPr="00D8652C">
              <w:rPr>
                <w:color w:val="000000"/>
                <w:sz w:val="19"/>
                <w:lang w:val="es-419"/>
              </w:rPr>
              <w:t>Prueba de funciones JavaScript; no DOM completo.</w:t>
            </w:r>
          </w:p>
        </w:tc>
      </w:tr>
      <w:tr w:rsidR="004D60F2" w:rsidRPr="00D8652C" w14:paraId="6E6F4376"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96483C3" w14:textId="77777777" w:rsidR="004D60F2" w:rsidRDefault="00985573">
            <w:pPr>
              <w:spacing w:before="20" w:after="40" w:line="259" w:lineRule="auto"/>
            </w:pPr>
            <w:r>
              <w:rPr>
                <w:color w:val="000000"/>
                <w:sz w:val="19"/>
              </w:rPr>
              <w:t>E06 runtime-auth.txt</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01FAD20" w14:textId="77777777" w:rsidR="004D60F2" w:rsidRDefault="00985573">
            <w:pPr>
              <w:spacing w:before="20" w:after="40" w:line="259" w:lineRule="auto"/>
            </w:pPr>
            <w:proofErr w:type="spellStart"/>
            <w:r>
              <w:rPr>
                <w:color w:val="000000"/>
                <w:sz w:val="19"/>
              </w:rPr>
              <w:t>uid</w:t>
            </w:r>
            <w:proofErr w:type="spellEnd"/>
            <w:r>
              <w:rPr>
                <w:color w:val="000000"/>
                <w:sz w:val="19"/>
              </w:rPr>
              <w:t xml:space="preserve">=65532 / </w:t>
            </w:r>
            <w:proofErr w:type="spellStart"/>
            <w:r>
              <w:rPr>
                <w:color w:val="000000"/>
                <w:sz w:val="19"/>
              </w:rPr>
              <w:t>auth_import</w:t>
            </w:r>
            <w:proofErr w:type="spellEnd"/>
            <w:r>
              <w:rPr>
                <w:color w:val="000000"/>
                <w:sz w:val="19"/>
              </w:rPr>
              <w:t>=ok</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A4183EE" w14:textId="77777777" w:rsidR="004D60F2" w:rsidRPr="00D8652C" w:rsidRDefault="00985573">
            <w:pPr>
              <w:spacing w:before="20" w:after="40" w:line="259" w:lineRule="auto"/>
              <w:rPr>
                <w:lang w:val="es-419"/>
              </w:rPr>
            </w:pPr>
            <w:r w:rsidRPr="00D8652C">
              <w:rPr>
                <w:color w:val="000000"/>
                <w:sz w:val="19"/>
                <w:lang w:val="es-419"/>
              </w:rPr>
              <w:t xml:space="preserve">Importación como usuario no </w:t>
            </w:r>
            <w:proofErr w:type="spellStart"/>
            <w:r w:rsidRPr="00D8652C">
              <w:rPr>
                <w:color w:val="000000"/>
                <w:sz w:val="19"/>
                <w:lang w:val="es-419"/>
              </w:rPr>
              <w:t>root</w:t>
            </w:r>
            <w:proofErr w:type="spellEnd"/>
            <w:r w:rsidRPr="00D8652C">
              <w:rPr>
                <w:color w:val="000000"/>
                <w:sz w:val="19"/>
                <w:lang w:val="es-419"/>
              </w:rPr>
              <w:t xml:space="preserve">; no </w:t>
            </w:r>
            <w:proofErr w:type="spellStart"/>
            <w:r w:rsidRPr="00D8652C">
              <w:rPr>
                <w:color w:val="000000"/>
                <w:sz w:val="19"/>
                <w:lang w:val="es-419"/>
              </w:rPr>
              <w:t>stack</w:t>
            </w:r>
            <w:proofErr w:type="spellEnd"/>
            <w:r w:rsidRPr="00D8652C">
              <w:rPr>
                <w:color w:val="000000"/>
                <w:sz w:val="19"/>
                <w:lang w:val="es-419"/>
              </w:rPr>
              <w:t xml:space="preserve"> completo.</w:t>
            </w:r>
          </w:p>
        </w:tc>
      </w:tr>
      <w:tr w:rsidR="004D60F2" w:rsidRPr="00D8652C" w14:paraId="02755521"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D7BE554" w14:textId="77777777" w:rsidR="004D60F2" w:rsidRDefault="00985573">
            <w:pPr>
              <w:spacing w:before="20" w:after="40" w:line="259" w:lineRule="auto"/>
            </w:pPr>
            <w:r>
              <w:rPr>
                <w:color w:val="000000"/>
                <w:sz w:val="19"/>
              </w:rPr>
              <w:t>E11 job 114279681107</w:t>
            </w:r>
          </w:p>
        </w:tc>
        <w:tc>
          <w:tcPr>
            <w:tcW w:w="446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5198AE0" w14:textId="77777777" w:rsidR="004D60F2" w:rsidRPr="00D8652C" w:rsidRDefault="00985573">
            <w:pPr>
              <w:spacing w:before="20" w:after="40" w:line="259" w:lineRule="auto"/>
              <w:rPr>
                <w:lang w:val="es-419"/>
              </w:rPr>
            </w:pPr>
            <w:r w:rsidRPr="00D8652C">
              <w:rPr>
                <w:color w:val="000000"/>
                <w:sz w:val="19"/>
                <w:lang w:val="es-419"/>
              </w:rPr>
              <w:t xml:space="preserve">RAILWAY_STAGING_DEPLOY_HOOKS no está configurado; el </w:t>
            </w:r>
            <w:proofErr w:type="spellStart"/>
            <w:r w:rsidRPr="00D8652C">
              <w:rPr>
                <w:color w:val="000000"/>
                <w:sz w:val="19"/>
                <w:lang w:val="es-419"/>
              </w:rPr>
              <w:t>stage</w:t>
            </w:r>
            <w:proofErr w:type="spellEnd"/>
            <w:r w:rsidRPr="00D8652C">
              <w:rPr>
                <w:color w:val="000000"/>
                <w:sz w:val="19"/>
                <w:lang w:val="es-419"/>
              </w:rPr>
              <w:t xml:space="preserve"> queda preparado pero no ejecuta despliegue.</w:t>
            </w:r>
          </w:p>
        </w:tc>
        <w:tc>
          <w:tcPr>
            <w:tcW w:w="316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FF19887" w14:textId="77777777" w:rsidR="004D60F2" w:rsidRPr="00D8652C" w:rsidRDefault="00985573">
            <w:pPr>
              <w:spacing w:before="20" w:after="40" w:line="259" w:lineRule="auto"/>
              <w:rPr>
                <w:lang w:val="es-419"/>
              </w:rPr>
            </w:pPr>
            <w:r w:rsidRPr="00D8652C">
              <w:rPr>
                <w:color w:val="000000"/>
                <w:sz w:val="19"/>
                <w:lang w:val="es-419"/>
              </w:rPr>
              <w:t xml:space="preserve">Advertencia histórica de no despliegue pese a </w:t>
            </w:r>
            <w:proofErr w:type="spellStart"/>
            <w:r w:rsidRPr="00D8652C">
              <w:rPr>
                <w:color w:val="000000"/>
                <w:sz w:val="19"/>
                <w:lang w:val="es-419"/>
              </w:rPr>
              <w:t>job</w:t>
            </w:r>
            <w:proofErr w:type="spellEnd"/>
            <w:r w:rsidRPr="00D8652C">
              <w:rPr>
                <w:color w:val="000000"/>
                <w:sz w:val="19"/>
                <w:lang w:val="es-419"/>
              </w:rPr>
              <w:t xml:space="preserve"> exitoso.</w:t>
            </w:r>
          </w:p>
        </w:tc>
      </w:tr>
      <w:tr w:rsidR="004D60F2" w:rsidRPr="00D8652C" w14:paraId="6DD60417"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A4F7D8C" w14:textId="77777777" w:rsidR="004D60F2" w:rsidRDefault="00985573">
            <w:pPr>
              <w:spacing w:before="20" w:after="40" w:line="259" w:lineRule="auto"/>
            </w:pPr>
            <w:r>
              <w:rPr>
                <w:color w:val="000000"/>
                <w:sz w:val="19"/>
              </w:rPr>
              <w:t>E11 job 114279702157</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690444C" w14:textId="77777777" w:rsidR="004D60F2" w:rsidRPr="00D8652C" w:rsidRDefault="00985573">
            <w:pPr>
              <w:spacing w:before="20" w:after="40" w:line="259" w:lineRule="auto"/>
              <w:rPr>
                <w:lang w:val="es-419"/>
              </w:rPr>
            </w:pPr>
            <w:r w:rsidRPr="00D8652C">
              <w:rPr>
                <w:color w:val="000000"/>
                <w:sz w:val="19"/>
                <w:lang w:val="es-419"/>
              </w:rPr>
              <w:t xml:space="preserve">STAGING_BASE_URL no está configurado; se omiten pruebas </w:t>
            </w:r>
            <w:proofErr w:type="spellStart"/>
            <w:r w:rsidRPr="00D8652C">
              <w:rPr>
                <w:color w:val="000000"/>
                <w:sz w:val="19"/>
                <w:lang w:val="es-419"/>
              </w:rPr>
              <w:t>post-deploy</w:t>
            </w:r>
            <w:proofErr w:type="spellEnd"/>
            <w:r w:rsidRPr="00D8652C">
              <w:rPr>
                <w:color w:val="000000"/>
                <w:sz w:val="19"/>
                <w:lang w:val="es-419"/>
              </w:rPr>
              <w:t>.</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798D952" w14:textId="77777777" w:rsidR="004D60F2" w:rsidRPr="00D8652C" w:rsidRDefault="00985573">
            <w:pPr>
              <w:spacing w:before="20" w:after="40" w:line="259" w:lineRule="auto"/>
              <w:rPr>
                <w:lang w:val="es-419"/>
              </w:rPr>
            </w:pPr>
            <w:r w:rsidRPr="00D8652C">
              <w:rPr>
                <w:color w:val="000000"/>
                <w:sz w:val="19"/>
                <w:lang w:val="es-419"/>
              </w:rPr>
              <w:t>Validación posterior omitida en corrida histórica.</w:t>
            </w:r>
          </w:p>
        </w:tc>
      </w:tr>
      <w:tr w:rsidR="004D60F2" w:rsidRPr="00D8652C" w14:paraId="4414327C"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667D660" w14:textId="77777777" w:rsidR="004D60F2" w:rsidRDefault="00985573">
            <w:pPr>
              <w:spacing w:before="20" w:after="40" w:line="259" w:lineRule="auto"/>
            </w:pPr>
            <w:r>
              <w:rPr>
                <w:color w:val="000000"/>
                <w:sz w:val="19"/>
              </w:rPr>
              <w:t>E11 main y rulesets</w:t>
            </w:r>
          </w:p>
        </w:tc>
        <w:tc>
          <w:tcPr>
            <w:tcW w:w="446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897E9A2" w14:textId="77777777" w:rsidR="004D60F2" w:rsidRPr="00D8652C" w:rsidRDefault="00985573">
            <w:pPr>
              <w:spacing w:before="20" w:after="40" w:line="259" w:lineRule="auto"/>
              <w:rPr>
                <w:lang w:val="es-419"/>
              </w:rPr>
            </w:pPr>
            <w:r w:rsidRPr="00D8652C">
              <w:rPr>
                <w:color w:val="000000"/>
                <w:sz w:val="19"/>
                <w:lang w:val="es-419"/>
              </w:rPr>
              <w:t xml:space="preserve">protegida=false; </w:t>
            </w:r>
            <w:proofErr w:type="spellStart"/>
            <w:r w:rsidRPr="00D8652C">
              <w:rPr>
                <w:color w:val="000000"/>
                <w:sz w:val="19"/>
                <w:lang w:val="es-419"/>
              </w:rPr>
              <w:t>proteccion_habilitada</w:t>
            </w:r>
            <w:proofErr w:type="spellEnd"/>
            <w:r w:rsidRPr="00D8652C">
              <w:rPr>
                <w:color w:val="000000"/>
                <w:sz w:val="19"/>
                <w:lang w:val="es-419"/>
              </w:rPr>
              <w:t xml:space="preserve">=false; </w:t>
            </w:r>
            <w:proofErr w:type="spellStart"/>
            <w:r w:rsidRPr="00D8652C">
              <w:rPr>
                <w:color w:val="000000"/>
                <w:sz w:val="19"/>
                <w:lang w:val="es-419"/>
              </w:rPr>
              <w:t>rulesets</w:t>
            </w:r>
            <w:proofErr w:type="spellEnd"/>
            <w:r w:rsidRPr="00D8652C">
              <w:rPr>
                <w:color w:val="000000"/>
                <w:sz w:val="19"/>
                <w:lang w:val="es-419"/>
              </w:rPr>
              <w:t>=[]</w:t>
            </w:r>
          </w:p>
        </w:tc>
        <w:tc>
          <w:tcPr>
            <w:tcW w:w="316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6EAADA4" w14:textId="77777777" w:rsidR="004D60F2" w:rsidRPr="00D8652C" w:rsidRDefault="00985573">
            <w:pPr>
              <w:spacing w:before="20" w:after="40" w:line="259" w:lineRule="auto"/>
              <w:rPr>
                <w:lang w:val="es-419"/>
              </w:rPr>
            </w:pPr>
            <w:r w:rsidRPr="00D8652C">
              <w:rPr>
                <w:color w:val="000000"/>
                <w:sz w:val="19"/>
                <w:lang w:val="es-419"/>
              </w:rPr>
              <w:t>Ausencia de protección observada, sin cambiar configuración.</w:t>
            </w:r>
          </w:p>
        </w:tc>
      </w:tr>
    </w:tbl>
    <w:p w14:paraId="55E1AAF1" w14:textId="77777777" w:rsidR="004D60F2" w:rsidRPr="00D8652C" w:rsidRDefault="004D60F2">
      <w:pPr>
        <w:spacing w:after="60"/>
        <w:rPr>
          <w:lang w:val="es-419"/>
        </w:rPr>
      </w:pPr>
    </w:p>
    <w:p w14:paraId="4D67CEF8" w14:textId="77777777" w:rsidR="004D60F2" w:rsidRPr="00D8652C" w:rsidRDefault="00985573">
      <w:pPr>
        <w:pStyle w:val="Ttulo2"/>
        <w:rPr>
          <w:lang w:val="es-419"/>
        </w:rPr>
      </w:pPr>
      <w:bookmarkStart w:id="75" w:name="_Toc243654580"/>
      <w:r w:rsidRPr="00D8652C">
        <w:rPr>
          <w:lang w:val="es-419"/>
        </w:rPr>
        <w:t>Riesgos residuales y plan de mejora</w:t>
      </w:r>
      <w:bookmarkEnd w:id="75"/>
    </w:p>
    <w:p w14:paraId="227BDDC2" w14:textId="77777777" w:rsidR="004D60F2" w:rsidRPr="00D8652C" w:rsidRDefault="00985573">
      <w:pPr>
        <w:jc w:val="both"/>
        <w:rPr>
          <w:lang w:val="es-419"/>
        </w:rPr>
      </w:pPr>
      <w:r w:rsidRPr="00D8652C">
        <w:rPr>
          <w:lang w:val="es-419"/>
        </w:rPr>
        <w:t xml:space="preserve">Los riesgos no se consideran cerrados por la cantidad de pruebas. Persisten </w:t>
      </w:r>
      <w:proofErr w:type="spellStart"/>
      <w:r w:rsidRPr="00D8652C">
        <w:rPr>
          <w:lang w:val="es-419"/>
        </w:rPr>
        <w:t>fallbacks</w:t>
      </w:r>
      <w:proofErr w:type="spellEnd"/>
      <w:r w:rsidRPr="00D8652C">
        <w:rPr>
          <w:lang w:val="es-419"/>
        </w:rPr>
        <w:t xml:space="preserve"> de secretos y </w:t>
      </w:r>
      <w:proofErr w:type="spellStart"/>
      <w:r w:rsidRPr="00D8652C">
        <w:rPr>
          <w:lang w:val="es-419"/>
        </w:rPr>
        <w:t>bootstrap</w:t>
      </w:r>
      <w:proofErr w:type="spellEnd"/>
      <w:r w:rsidRPr="00D8652C">
        <w:rPr>
          <w:lang w:val="es-419"/>
        </w:rPr>
        <w:t xml:space="preserve"> académico, privilegios administrativos compartidos en la BD, publicación amplia de puertos, HTTP local, errores SQL expuestos, avisos de dependencias, JWT en </w:t>
      </w:r>
      <w:proofErr w:type="spellStart"/>
      <w:r w:rsidRPr="00D8652C">
        <w:rPr>
          <w:lang w:val="es-419"/>
        </w:rPr>
        <w:t>localStorage</w:t>
      </w:r>
      <w:proofErr w:type="spellEnd"/>
      <w:r w:rsidRPr="00D8652C">
        <w:rPr>
          <w:lang w:val="es-419"/>
        </w:rPr>
        <w:t xml:space="preserve"> y falta de adopción operativa. La consulta de GitHub confirmó protección deshabilitada en </w:t>
      </w:r>
      <w:proofErr w:type="spellStart"/>
      <w:r w:rsidRPr="00D8652C">
        <w:rPr>
          <w:lang w:val="es-419"/>
        </w:rPr>
        <w:t>main</w:t>
      </w:r>
      <w:proofErr w:type="spellEnd"/>
      <w:r w:rsidRPr="00D8652C">
        <w:rPr>
          <w:lang w:val="es-419"/>
        </w:rPr>
        <w:t>; no se habilitó por tratarse de un cambio externo sujeto a autorización [T05; E08; E10; E11].</w:t>
      </w:r>
    </w:p>
    <w:p w14:paraId="04F710E8" w14:textId="77777777" w:rsidR="004D60F2" w:rsidRPr="00D8652C" w:rsidRDefault="004D60F2">
      <w:pPr>
        <w:rPr>
          <w:lang w:val="es-419"/>
        </w:rPr>
        <w:sectPr w:rsidR="004D60F2" w:rsidRPr="00D8652C">
          <w:pgSz w:w="12240" w:h="15840"/>
          <w:pgMar w:top="1440" w:right="1440" w:bottom="1440" w:left="1440" w:header="648" w:footer="648" w:gutter="0"/>
          <w:cols w:space="720"/>
          <w:docGrid w:linePitch="360"/>
        </w:sectPr>
      </w:pPr>
    </w:p>
    <w:p w14:paraId="155034F4" w14:textId="77777777" w:rsidR="004D60F2" w:rsidRPr="00D8652C" w:rsidRDefault="00985573">
      <w:pPr>
        <w:pStyle w:val="Descripcin"/>
        <w:keepNext/>
        <w:rPr>
          <w:lang w:val="es-419"/>
        </w:rPr>
      </w:pPr>
      <w:bookmarkStart w:id="76" w:name="_Toc243654619"/>
      <w:r w:rsidRPr="00D8652C">
        <w:rPr>
          <w:lang w:val="es-419"/>
        </w:rPr>
        <w:lastRenderedPageBreak/>
        <w:t xml:space="preserve">Tabla </w:t>
      </w:r>
      <w:r>
        <w:fldChar w:fldCharType="begin"/>
      </w:r>
      <w:r w:rsidRPr="00D8652C">
        <w:rPr>
          <w:lang w:val="es-419"/>
        </w:rPr>
        <w:instrText xml:space="preserve"> SEQ Tabla \* ARABIC </w:instrText>
      </w:r>
      <w:r>
        <w:fldChar w:fldCharType="separate"/>
      </w:r>
      <w:r w:rsidR="00160A67" w:rsidRPr="00D8652C">
        <w:rPr>
          <w:noProof/>
          <w:lang w:val="es-419"/>
        </w:rPr>
        <w:t>21</w:t>
      </w:r>
      <w:r>
        <w:fldChar w:fldCharType="end"/>
      </w:r>
      <w:r w:rsidRPr="00D8652C">
        <w:rPr>
          <w:lang w:val="es-419"/>
        </w:rPr>
        <w:t>. Plan de mejora y criterios de cierre</w:t>
      </w:r>
      <w:bookmarkEnd w:id="76"/>
    </w:p>
    <w:tbl>
      <w:tblPr>
        <w:tblW w:w="0" w:type="auto"/>
        <w:jc w:val="center"/>
        <w:tblLayout w:type="fixed"/>
        <w:tblLook w:val="04A0" w:firstRow="1" w:lastRow="0" w:firstColumn="1" w:lastColumn="0" w:noHBand="0" w:noVBand="1"/>
      </w:tblPr>
      <w:tblGrid>
        <w:gridCol w:w="1944"/>
        <w:gridCol w:w="1800"/>
        <w:gridCol w:w="3456"/>
        <w:gridCol w:w="2160"/>
        <w:gridCol w:w="3600"/>
      </w:tblGrid>
      <w:tr w:rsidR="004D60F2" w14:paraId="2D69436C"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410C2F9C" w14:textId="77777777" w:rsidR="004D60F2" w:rsidRDefault="00985573">
            <w:pPr>
              <w:spacing w:before="20" w:after="40" w:line="259" w:lineRule="auto"/>
            </w:pPr>
            <w:proofErr w:type="spellStart"/>
            <w:r>
              <w:rPr>
                <w:b/>
                <w:color w:val="000000"/>
                <w:sz w:val="19"/>
              </w:rPr>
              <w:t>Prioridad</w:t>
            </w:r>
            <w:proofErr w:type="spellEnd"/>
            <w:r>
              <w:rPr>
                <w:b/>
                <w:color w:val="000000"/>
                <w:sz w:val="19"/>
              </w:rPr>
              <w:t xml:space="preserve"> y </w:t>
            </w:r>
            <w:proofErr w:type="spellStart"/>
            <w:r>
              <w:rPr>
                <w:b/>
                <w:color w:val="000000"/>
                <w:sz w:val="19"/>
              </w:rPr>
              <w:t>frente</w:t>
            </w:r>
            <w:proofErr w:type="spellEnd"/>
          </w:p>
        </w:tc>
        <w:tc>
          <w:tcPr>
            <w:tcW w:w="1800"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0B8B4BA4" w14:textId="77777777" w:rsidR="004D60F2" w:rsidRDefault="00985573">
            <w:pPr>
              <w:spacing w:before="20" w:after="40" w:line="259" w:lineRule="auto"/>
            </w:pPr>
            <w:proofErr w:type="spellStart"/>
            <w:r>
              <w:rPr>
                <w:b/>
                <w:color w:val="000000"/>
                <w:sz w:val="19"/>
              </w:rPr>
              <w:t>Riesgo</w:t>
            </w:r>
            <w:proofErr w:type="spellEnd"/>
            <w:r>
              <w:rPr>
                <w:b/>
                <w:color w:val="000000"/>
                <w:sz w:val="19"/>
              </w:rPr>
              <w:t xml:space="preserve"> y control</w:t>
            </w:r>
          </w:p>
        </w:tc>
        <w:tc>
          <w:tcPr>
            <w:tcW w:w="3456"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79E18F7E" w14:textId="77777777" w:rsidR="004D60F2" w:rsidRDefault="00985573">
            <w:pPr>
              <w:spacing w:before="20" w:after="40" w:line="259" w:lineRule="auto"/>
            </w:pPr>
            <w:proofErr w:type="spellStart"/>
            <w:r>
              <w:rPr>
                <w:b/>
                <w:color w:val="000000"/>
                <w:sz w:val="19"/>
              </w:rPr>
              <w:t>Tratamiento</w:t>
            </w:r>
            <w:proofErr w:type="spellEnd"/>
            <w:r>
              <w:rPr>
                <w:b/>
                <w:color w:val="000000"/>
                <w:sz w:val="19"/>
              </w:rPr>
              <w:t xml:space="preserve"> </w:t>
            </w:r>
            <w:proofErr w:type="spellStart"/>
            <w:r>
              <w:rPr>
                <w:b/>
                <w:color w:val="000000"/>
                <w:sz w:val="19"/>
              </w:rPr>
              <w:t>recomendado</w:t>
            </w:r>
            <w:proofErr w:type="spellEnd"/>
          </w:p>
        </w:tc>
        <w:tc>
          <w:tcPr>
            <w:tcW w:w="2160"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5D4AC876" w14:textId="77777777" w:rsidR="004D60F2" w:rsidRDefault="00985573">
            <w:pPr>
              <w:spacing w:before="20" w:after="40" w:line="259" w:lineRule="auto"/>
            </w:pPr>
            <w:proofErr w:type="spellStart"/>
            <w:r>
              <w:rPr>
                <w:b/>
                <w:color w:val="000000"/>
                <w:sz w:val="19"/>
              </w:rPr>
              <w:t>Responsable</w:t>
            </w:r>
            <w:proofErr w:type="spellEnd"/>
            <w:r>
              <w:rPr>
                <w:b/>
                <w:color w:val="000000"/>
                <w:sz w:val="19"/>
              </w:rPr>
              <w:t xml:space="preserve"> </w:t>
            </w:r>
            <w:proofErr w:type="spellStart"/>
            <w:r>
              <w:rPr>
                <w:b/>
                <w:color w:val="000000"/>
                <w:sz w:val="19"/>
              </w:rPr>
              <w:t>propuesto</w:t>
            </w:r>
            <w:proofErr w:type="spellEnd"/>
          </w:p>
        </w:tc>
        <w:tc>
          <w:tcPr>
            <w:tcW w:w="3600"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18F94218" w14:textId="77777777" w:rsidR="004D60F2" w:rsidRDefault="00985573">
            <w:pPr>
              <w:spacing w:before="20" w:after="40" w:line="259" w:lineRule="auto"/>
            </w:pPr>
            <w:proofErr w:type="spellStart"/>
            <w:r>
              <w:rPr>
                <w:b/>
                <w:color w:val="000000"/>
                <w:sz w:val="19"/>
              </w:rPr>
              <w:t>Criterio</w:t>
            </w:r>
            <w:proofErr w:type="spellEnd"/>
            <w:r>
              <w:rPr>
                <w:b/>
                <w:color w:val="000000"/>
                <w:sz w:val="19"/>
              </w:rPr>
              <w:t xml:space="preserve"> de </w:t>
            </w:r>
            <w:proofErr w:type="spellStart"/>
            <w:r>
              <w:rPr>
                <w:b/>
                <w:color w:val="000000"/>
                <w:sz w:val="19"/>
              </w:rPr>
              <w:t>cierre</w:t>
            </w:r>
            <w:proofErr w:type="spellEnd"/>
          </w:p>
        </w:tc>
      </w:tr>
      <w:tr w:rsidR="004D60F2" w:rsidRPr="00D8652C" w14:paraId="2A1DBD6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A4C629F" w14:textId="77777777" w:rsidR="004D60F2" w:rsidRDefault="00985573">
            <w:pPr>
              <w:spacing w:before="20" w:after="40" w:line="259" w:lineRule="auto"/>
            </w:pPr>
            <w:r>
              <w:rPr>
                <w:color w:val="000000"/>
                <w:sz w:val="19"/>
              </w:rPr>
              <w:t xml:space="preserve">P1 </w:t>
            </w:r>
            <w:proofErr w:type="spellStart"/>
            <w:r>
              <w:rPr>
                <w:color w:val="000000"/>
                <w:sz w:val="19"/>
              </w:rPr>
              <w:t>Secretos</w:t>
            </w:r>
            <w:proofErr w:type="spellEnd"/>
            <w:r>
              <w:rPr>
                <w:color w:val="000000"/>
                <w:sz w:val="19"/>
              </w:rPr>
              <w:t xml:space="preserve"> y bootstrap</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F70462E" w14:textId="77777777" w:rsidR="004D60F2" w:rsidRDefault="00985573">
            <w:pPr>
              <w:spacing w:before="20" w:after="40" w:line="259" w:lineRule="auto"/>
            </w:pPr>
            <w:r>
              <w:rPr>
                <w:color w:val="000000"/>
                <w:sz w:val="19"/>
              </w:rPr>
              <w:t>R02 / C21</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1411313" w14:textId="77777777" w:rsidR="004D60F2" w:rsidRPr="00D8652C" w:rsidRDefault="00985573">
            <w:pPr>
              <w:spacing w:before="20" w:after="40" w:line="259" w:lineRule="auto"/>
              <w:rPr>
                <w:lang w:val="es-419"/>
              </w:rPr>
            </w:pPr>
            <w:r w:rsidRPr="00D8652C">
              <w:rPr>
                <w:color w:val="000000"/>
                <w:sz w:val="19"/>
                <w:lang w:val="es-419"/>
              </w:rPr>
              <w:t>Rotar credenciales y secreto, definir configuración explícita por ambiente y acceso seguro.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8859ADE" w14:textId="77777777" w:rsidR="004D60F2" w:rsidRPr="00D8652C" w:rsidRDefault="00985573">
            <w:pPr>
              <w:spacing w:before="20" w:after="40" w:line="259" w:lineRule="auto"/>
              <w:rPr>
                <w:lang w:val="es-419"/>
              </w:rPr>
            </w:pPr>
            <w:r w:rsidRPr="00D8652C">
              <w:rPr>
                <w:color w:val="000000"/>
                <w:sz w:val="19"/>
                <w:lang w:val="es-419"/>
              </w:rPr>
              <w:t>Mantenedor y administrador por designar</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892FDC2" w14:textId="77777777" w:rsidR="004D60F2" w:rsidRPr="00D8652C" w:rsidRDefault="00985573">
            <w:pPr>
              <w:spacing w:before="20" w:after="40" w:line="259" w:lineRule="auto"/>
              <w:rPr>
                <w:lang w:val="es-419"/>
              </w:rPr>
            </w:pPr>
            <w:r w:rsidRPr="00D8652C">
              <w:rPr>
                <w:color w:val="000000"/>
                <w:sz w:val="19"/>
                <w:lang w:val="es-419"/>
              </w:rPr>
              <w:t>Falta autorización/configuración real; pruebas de rotación y ausencia de defaults.</w:t>
            </w:r>
          </w:p>
        </w:tc>
      </w:tr>
      <w:tr w:rsidR="004D60F2" w:rsidRPr="00D8652C" w14:paraId="06483BE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1F85F5A" w14:textId="77777777" w:rsidR="004D60F2" w:rsidRPr="00D8652C" w:rsidRDefault="00985573">
            <w:pPr>
              <w:spacing w:before="20" w:after="40" w:line="259" w:lineRule="auto"/>
              <w:rPr>
                <w:lang w:val="es-419"/>
              </w:rPr>
            </w:pPr>
            <w:r w:rsidRPr="00D8652C">
              <w:rPr>
                <w:color w:val="000000"/>
                <w:sz w:val="19"/>
                <w:lang w:val="es-419"/>
              </w:rPr>
              <w:t>P1 Rol mínimo de BD</w:t>
            </w:r>
          </w:p>
        </w:tc>
        <w:tc>
          <w:tcPr>
            <w:tcW w:w="180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06EE35A" w14:textId="77777777" w:rsidR="004D60F2" w:rsidRDefault="00985573">
            <w:pPr>
              <w:spacing w:before="20" w:after="40" w:line="259" w:lineRule="auto"/>
            </w:pPr>
            <w:r>
              <w:rPr>
                <w:color w:val="000000"/>
                <w:sz w:val="19"/>
              </w:rPr>
              <w:t>R03 / C16</w:t>
            </w:r>
          </w:p>
        </w:tc>
        <w:tc>
          <w:tcPr>
            <w:tcW w:w="34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914BD7F" w14:textId="77777777" w:rsidR="004D60F2" w:rsidRPr="00D8652C" w:rsidRDefault="00985573">
            <w:pPr>
              <w:spacing w:before="20" w:after="40" w:line="259" w:lineRule="auto"/>
              <w:rPr>
                <w:lang w:val="es-419"/>
              </w:rPr>
            </w:pPr>
            <w:r w:rsidRPr="00D8652C">
              <w:rPr>
                <w:color w:val="000000"/>
                <w:sz w:val="19"/>
                <w:lang w:val="es-419"/>
              </w:rPr>
              <w:t>Separar cuenta de aplicación y administración con migración segura.</w:t>
            </w:r>
          </w:p>
        </w:tc>
        <w:tc>
          <w:tcPr>
            <w:tcW w:w="216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BB6AE1E" w14:textId="77777777" w:rsidR="004D60F2" w:rsidRDefault="00985573">
            <w:pPr>
              <w:spacing w:before="20" w:after="40" w:line="259" w:lineRule="auto"/>
            </w:pPr>
            <w:r>
              <w:rPr>
                <w:color w:val="000000"/>
                <w:sz w:val="19"/>
              </w:rPr>
              <w:t xml:space="preserve">DBA </w:t>
            </w:r>
            <w:proofErr w:type="spellStart"/>
            <w:r>
              <w:rPr>
                <w:color w:val="000000"/>
                <w:sz w:val="19"/>
              </w:rPr>
              <w:t>por</w:t>
            </w:r>
            <w:proofErr w:type="spellEnd"/>
            <w:r>
              <w:rPr>
                <w:color w:val="000000"/>
                <w:sz w:val="19"/>
              </w:rPr>
              <w:t xml:space="preserve"> </w:t>
            </w:r>
            <w:proofErr w:type="spellStart"/>
            <w:r>
              <w:rPr>
                <w:color w:val="000000"/>
                <w:sz w:val="19"/>
              </w:rPr>
              <w:t>designar</w:t>
            </w:r>
            <w:proofErr w:type="spellEnd"/>
          </w:p>
        </w:tc>
        <w:tc>
          <w:tcPr>
            <w:tcW w:w="360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A428DD7" w14:textId="77777777" w:rsidR="004D60F2" w:rsidRPr="00D8652C" w:rsidRDefault="00985573">
            <w:pPr>
              <w:spacing w:before="20" w:after="40" w:line="259" w:lineRule="auto"/>
              <w:rPr>
                <w:lang w:val="es-419"/>
              </w:rPr>
            </w:pPr>
            <w:r w:rsidRPr="00D8652C">
              <w:rPr>
                <w:color w:val="000000"/>
                <w:sz w:val="19"/>
                <w:lang w:val="es-419"/>
              </w:rPr>
              <w:t>Rechazo de DDL y privilegios efectivos mínimos sin romper módulos.</w:t>
            </w:r>
          </w:p>
        </w:tc>
      </w:tr>
      <w:tr w:rsidR="004D60F2" w:rsidRPr="00D8652C" w14:paraId="2A3BDA9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C2E3195" w14:textId="77777777" w:rsidR="004D60F2" w:rsidRPr="00D8652C" w:rsidRDefault="00985573">
            <w:pPr>
              <w:spacing w:before="20" w:after="40" w:line="259" w:lineRule="auto"/>
              <w:rPr>
                <w:lang w:val="es-419"/>
              </w:rPr>
            </w:pPr>
            <w:r w:rsidRPr="00D8652C">
              <w:rPr>
                <w:color w:val="000000"/>
                <w:sz w:val="19"/>
                <w:lang w:val="es-419"/>
              </w:rPr>
              <w:t>P1 Exposición de red y TLS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330EADC" w14:textId="77777777" w:rsidR="004D60F2" w:rsidRDefault="00985573">
            <w:pPr>
              <w:spacing w:before="20" w:after="40" w:line="259" w:lineRule="auto"/>
            </w:pPr>
            <w:r>
              <w:rPr>
                <w:color w:val="000000"/>
                <w:sz w:val="19"/>
              </w:rPr>
              <w:t>R07 / C17,C20</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6AEC991" w14:textId="77777777" w:rsidR="004D60F2" w:rsidRPr="00D8652C" w:rsidRDefault="00985573">
            <w:pPr>
              <w:spacing w:before="20" w:after="40" w:line="259" w:lineRule="auto"/>
              <w:rPr>
                <w:lang w:val="es-419"/>
              </w:rPr>
            </w:pPr>
            <w:r w:rsidRPr="00D8652C">
              <w:rPr>
                <w:color w:val="000000"/>
                <w:sz w:val="19"/>
                <w:lang w:val="es-419"/>
              </w:rPr>
              <w:t>Aprobar puertos requeridos, limitar exposición y verificar TLS público.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A77C31A" w14:textId="77777777" w:rsidR="004D60F2" w:rsidRDefault="00985573">
            <w:pPr>
              <w:spacing w:before="20" w:after="40" w:line="259" w:lineRule="auto"/>
            </w:pPr>
            <w:proofErr w:type="spellStart"/>
            <w:r>
              <w:rPr>
                <w:color w:val="000000"/>
                <w:sz w:val="19"/>
              </w:rPr>
              <w:t>Administrador</w:t>
            </w:r>
            <w:proofErr w:type="spellEnd"/>
            <w:r>
              <w:rPr>
                <w:color w:val="000000"/>
                <w:sz w:val="19"/>
              </w:rPr>
              <w:t xml:space="preserve"> </w:t>
            </w:r>
            <w:proofErr w:type="spellStart"/>
            <w:r>
              <w:rPr>
                <w:color w:val="000000"/>
                <w:sz w:val="19"/>
              </w:rPr>
              <w:t>por</w:t>
            </w:r>
            <w:proofErr w:type="spellEnd"/>
            <w:r>
              <w:rPr>
                <w:color w:val="000000"/>
                <w:sz w:val="19"/>
              </w:rPr>
              <w:t xml:space="preserve"> </w:t>
            </w:r>
            <w:proofErr w:type="spellStart"/>
            <w:r>
              <w:rPr>
                <w:color w:val="000000"/>
                <w:sz w:val="19"/>
              </w:rPr>
              <w:t>designar</w:t>
            </w:r>
            <w:proofErr w:type="spellEnd"/>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F848700" w14:textId="77777777" w:rsidR="004D60F2" w:rsidRPr="00D8652C" w:rsidRDefault="00985573">
            <w:pPr>
              <w:spacing w:before="20" w:after="40" w:line="259" w:lineRule="auto"/>
              <w:rPr>
                <w:lang w:val="es-419"/>
              </w:rPr>
            </w:pPr>
            <w:r w:rsidRPr="00D8652C">
              <w:rPr>
                <w:color w:val="000000"/>
                <w:sz w:val="19"/>
                <w:lang w:val="es-419"/>
              </w:rPr>
              <w:t>Diagrama y reglas efectivos; pruebas desde origen permitido y denegado.</w:t>
            </w:r>
          </w:p>
        </w:tc>
      </w:tr>
      <w:tr w:rsidR="004D60F2" w:rsidRPr="00D8652C" w14:paraId="4F333C1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53D0F7E" w14:textId="77777777" w:rsidR="004D60F2" w:rsidRDefault="00985573">
            <w:pPr>
              <w:spacing w:before="20" w:after="40" w:line="259" w:lineRule="auto"/>
            </w:pPr>
            <w:r>
              <w:rPr>
                <w:color w:val="000000"/>
                <w:sz w:val="19"/>
              </w:rPr>
              <w:t xml:space="preserve">P1 </w:t>
            </w:r>
            <w:proofErr w:type="spellStart"/>
            <w:r>
              <w:rPr>
                <w:color w:val="000000"/>
                <w:sz w:val="19"/>
              </w:rPr>
              <w:t>Dependencias</w:t>
            </w:r>
            <w:proofErr w:type="spellEnd"/>
            <w:r>
              <w:rPr>
                <w:color w:val="000000"/>
                <w:sz w:val="19"/>
              </w:rPr>
              <w:t xml:space="preserve"> y </w:t>
            </w:r>
            <w:proofErr w:type="spellStart"/>
            <w:r>
              <w:rPr>
                <w:color w:val="000000"/>
                <w:sz w:val="19"/>
              </w:rPr>
              <w:t>errores</w:t>
            </w:r>
            <w:proofErr w:type="spellEnd"/>
          </w:p>
        </w:tc>
        <w:tc>
          <w:tcPr>
            <w:tcW w:w="180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28849AA" w14:textId="77777777" w:rsidR="004D60F2" w:rsidRDefault="00985573">
            <w:pPr>
              <w:spacing w:before="20" w:after="40" w:line="259" w:lineRule="auto"/>
            </w:pPr>
            <w:r>
              <w:rPr>
                <w:color w:val="000000"/>
                <w:sz w:val="19"/>
              </w:rPr>
              <w:t>R06,R08 / C15,C22</w:t>
            </w:r>
          </w:p>
        </w:tc>
        <w:tc>
          <w:tcPr>
            <w:tcW w:w="34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17EC005" w14:textId="77777777" w:rsidR="004D60F2" w:rsidRPr="00D8652C" w:rsidRDefault="00985573">
            <w:pPr>
              <w:spacing w:before="20" w:after="40" w:line="259" w:lineRule="auto"/>
              <w:rPr>
                <w:lang w:val="es-419"/>
              </w:rPr>
            </w:pPr>
            <w:r w:rsidRPr="00D8652C">
              <w:rPr>
                <w:color w:val="000000"/>
                <w:sz w:val="19"/>
                <w:lang w:val="es-419"/>
              </w:rPr>
              <w:t>Migración compatible y saneamiento de respuestas con aprobación de contratos.</w:t>
            </w:r>
          </w:p>
        </w:tc>
        <w:tc>
          <w:tcPr>
            <w:tcW w:w="216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69961AC" w14:textId="77777777" w:rsidR="004D60F2" w:rsidRDefault="00985573">
            <w:pPr>
              <w:spacing w:before="20" w:after="40" w:line="259" w:lineRule="auto"/>
            </w:pPr>
            <w:proofErr w:type="spellStart"/>
            <w:r>
              <w:rPr>
                <w:color w:val="000000"/>
                <w:sz w:val="19"/>
              </w:rPr>
              <w:t>Equipo</w:t>
            </w:r>
            <w:proofErr w:type="spellEnd"/>
            <w:r>
              <w:rPr>
                <w:color w:val="000000"/>
                <w:sz w:val="19"/>
              </w:rPr>
              <w:t xml:space="preserve"> de </w:t>
            </w:r>
            <w:proofErr w:type="spellStart"/>
            <w:r>
              <w:rPr>
                <w:color w:val="000000"/>
                <w:sz w:val="19"/>
              </w:rPr>
              <w:t>desarrollo</w:t>
            </w:r>
            <w:proofErr w:type="spellEnd"/>
          </w:p>
        </w:tc>
        <w:tc>
          <w:tcPr>
            <w:tcW w:w="360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544E5DD" w14:textId="77777777" w:rsidR="004D60F2" w:rsidRPr="00D8652C" w:rsidRDefault="00985573">
            <w:pPr>
              <w:spacing w:before="20" w:after="40" w:line="259" w:lineRule="auto"/>
              <w:rPr>
                <w:lang w:val="es-419"/>
              </w:rPr>
            </w:pPr>
            <w:r w:rsidRPr="00D8652C">
              <w:rPr>
                <w:color w:val="000000"/>
                <w:sz w:val="19"/>
                <w:lang w:val="es-419"/>
              </w:rPr>
              <w:t>Regresión aprobada y avisos tratados o excepción formal.</w:t>
            </w:r>
          </w:p>
        </w:tc>
      </w:tr>
      <w:tr w:rsidR="004D60F2" w:rsidRPr="00D8652C" w14:paraId="00F6AAD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B94C193" w14:textId="77777777" w:rsidR="004D60F2" w:rsidRDefault="00985573">
            <w:pPr>
              <w:spacing w:before="20" w:after="40" w:line="259" w:lineRule="auto"/>
            </w:pPr>
            <w:r>
              <w:rPr>
                <w:color w:val="000000"/>
                <w:sz w:val="19"/>
              </w:rPr>
              <w:t xml:space="preserve">P1 </w:t>
            </w:r>
            <w:proofErr w:type="spellStart"/>
            <w:r>
              <w:rPr>
                <w:color w:val="000000"/>
                <w:sz w:val="19"/>
              </w:rPr>
              <w:t>Protección</w:t>
            </w:r>
            <w:proofErr w:type="spellEnd"/>
            <w:r>
              <w:rPr>
                <w:color w:val="000000"/>
                <w:sz w:val="19"/>
              </w:rPr>
              <w:t xml:space="preserve"> de main</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4D31D57" w14:textId="77777777" w:rsidR="004D60F2" w:rsidRDefault="00985573">
            <w:pPr>
              <w:spacing w:before="20" w:after="40" w:line="259" w:lineRule="auto"/>
            </w:pPr>
            <w:r>
              <w:rPr>
                <w:color w:val="000000"/>
                <w:sz w:val="19"/>
              </w:rPr>
              <w:t>R09 / C25</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2194CAE" w14:textId="77777777" w:rsidR="004D60F2" w:rsidRPr="00D8652C" w:rsidRDefault="00985573">
            <w:pPr>
              <w:spacing w:before="20" w:after="40" w:line="259" w:lineRule="auto"/>
              <w:rPr>
                <w:lang w:val="es-419"/>
              </w:rPr>
            </w:pPr>
            <w:r w:rsidRPr="00D8652C">
              <w:rPr>
                <w:color w:val="000000"/>
                <w:sz w:val="19"/>
                <w:lang w:val="es-419"/>
              </w:rPr>
              <w:t xml:space="preserve">Definir revisión obligatoria y </w:t>
            </w:r>
            <w:proofErr w:type="spellStart"/>
            <w:r w:rsidRPr="00D8652C">
              <w:rPr>
                <w:color w:val="000000"/>
                <w:sz w:val="19"/>
                <w:lang w:val="es-419"/>
              </w:rPr>
              <w:t>checks</w:t>
            </w:r>
            <w:proofErr w:type="spellEnd"/>
            <w:r w:rsidRPr="00D8652C">
              <w:rPr>
                <w:color w:val="000000"/>
                <w:sz w:val="19"/>
                <w:lang w:val="es-419"/>
              </w:rPr>
              <w:t>; habilitar protección autorizada.</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F9F59EC" w14:textId="77777777" w:rsidR="004D60F2" w:rsidRDefault="00985573">
            <w:pPr>
              <w:spacing w:before="20" w:after="40" w:line="259" w:lineRule="auto"/>
            </w:pPr>
            <w:r>
              <w:rPr>
                <w:color w:val="000000"/>
                <w:sz w:val="19"/>
              </w:rPr>
              <w:t xml:space="preserve">Titular del </w:t>
            </w:r>
            <w:proofErr w:type="spellStart"/>
            <w:r>
              <w:rPr>
                <w:color w:val="000000"/>
                <w:sz w:val="19"/>
              </w:rPr>
              <w:t>repositorio</w:t>
            </w:r>
            <w:proofErr w:type="spellEnd"/>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F497ABE" w14:textId="77777777" w:rsidR="004D60F2" w:rsidRPr="00D8652C" w:rsidRDefault="00985573">
            <w:pPr>
              <w:spacing w:before="20" w:after="40" w:line="259" w:lineRule="auto"/>
              <w:rPr>
                <w:lang w:val="es-419"/>
              </w:rPr>
            </w:pPr>
            <w:r w:rsidRPr="00D8652C">
              <w:rPr>
                <w:color w:val="000000"/>
                <w:sz w:val="19"/>
                <w:lang w:val="es-419"/>
              </w:rPr>
              <w:t>Reglas efectivas y prueba de rechazo a promoción no autorizada.</w:t>
            </w:r>
          </w:p>
        </w:tc>
      </w:tr>
      <w:tr w:rsidR="004D60F2" w:rsidRPr="00D8652C" w14:paraId="548F0A6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205799D" w14:textId="77777777" w:rsidR="004D60F2" w:rsidRDefault="00985573">
            <w:pPr>
              <w:spacing w:before="20" w:after="40" w:line="259" w:lineRule="auto"/>
            </w:pPr>
            <w:r>
              <w:rPr>
                <w:color w:val="000000"/>
                <w:sz w:val="19"/>
              </w:rPr>
              <w:t xml:space="preserve">P2 </w:t>
            </w:r>
            <w:proofErr w:type="spellStart"/>
            <w:r>
              <w:rPr>
                <w:color w:val="000000"/>
                <w:sz w:val="19"/>
              </w:rPr>
              <w:t>Integración</w:t>
            </w:r>
            <w:proofErr w:type="spellEnd"/>
            <w:r>
              <w:rPr>
                <w:color w:val="000000"/>
                <w:sz w:val="19"/>
              </w:rPr>
              <w:t xml:space="preserve"> y UAT</w:t>
            </w:r>
          </w:p>
        </w:tc>
        <w:tc>
          <w:tcPr>
            <w:tcW w:w="180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7173EA5" w14:textId="77777777" w:rsidR="004D60F2" w:rsidRDefault="00985573">
            <w:pPr>
              <w:spacing w:before="20" w:after="40" w:line="259" w:lineRule="auto"/>
            </w:pPr>
            <w:r>
              <w:rPr>
                <w:color w:val="000000"/>
                <w:sz w:val="19"/>
              </w:rPr>
              <w:t>R01,R03,R04 / C03–C06</w:t>
            </w:r>
          </w:p>
        </w:tc>
        <w:tc>
          <w:tcPr>
            <w:tcW w:w="34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1CB37A3" w14:textId="77777777" w:rsidR="004D60F2" w:rsidRPr="00D8652C" w:rsidRDefault="00985573">
            <w:pPr>
              <w:spacing w:before="20" w:after="40" w:line="259" w:lineRule="auto"/>
              <w:rPr>
                <w:lang w:val="es-419"/>
              </w:rPr>
            </w:pPr>
            <w:r w:rsidRPr="00D8652C">
              <w:rPr>
                <w:color w:val="000000"/>
                <w:sz w:val="19"/>
                <w:lang w:val="es-419"/>
              </w:rPr>
              <w:t>Probar Redis real, rutas por rol, XSS DOM y flujos completos con usuarios autorizados.</w:t>
            </w:r>
          </w:p>
        </w:tc>
        <w:tc>
          <w:tcPr>
            <w:tcW w:w="216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C225BD3" w14:textId="77777777" w:rsidR="004D60F2" w:rsidRPr="00D8652C" w:rsidRDefault="00985573">
            <w:pPr>
              <w:spacing w:before="20" w:after="40" w:line="259" w:lineRule="auto"/>
              <w:rPr>
                <w:lang w:val="es-419"/>
              </w:rPr>
            </w:pPr>
            <w:r w:rsidRPr="00D8652C">
              <w:rPr>
                <w:color w:val="000000"/>
                <w:sz w:val="19"/>
                <w:lang w:val="es-419"/>
              </w:rPr>
              <w:t>Equipo técnico y responsable operativo</w:t>
            </w:r>
          </w:p>
        </w:tc>
        <w:tc>
          <w:tcPr>
            <w:tcW w:w="360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D29B845" w14:textId="77777777" w:rsidR="004D60F2" w:rsidRPr="00D8652C" w:rsidRDefault="00985573">
            <w:pPr>
              <w:spacing w:before="20" w:after="40" w:line="259" w:lineRule="auto"/>
              <w:rPr>
                <w:lang w:val="es-419"/>
              </w:rPr>
            </w:pPr>
            <w:r w:rsidRPr="00D8652C">
              <w:rPr>
                <w:color w:val="000000"/>
                <w:sz w:val="19"/>
                <w:lang w:val="es-419"/>
              </w:rPr>
              <w:t>Resultados desplegados y aceptación documentada.</w:t>
            </w:r>
          </w:p>
        </w:tc>
      </w:tr>
      <w:tr w:rsidR="004D60F2" w:rsidRPr="00D8652C" w14:paraId="432E69F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E8EFB5F" w14:textId="77777777" w:rsidR="004D60F2" w:rsidRDefault="00985573">
            <w:pPr>
              <w:spacing w:before="20" w:after="40" w:line="259" w:lineRule="auto"/>
            </w:pPr>
            <w:r>
              <w:rPr>
                <w:color w:val="000000"/>
                <w:sz w:val="19"/>
              </w:rPr>
              <w:t xml:space="preserve">P2 Backups e </w:t>
            </w:r>
            <w:proofErr w:type="spellStart"/>
            <w:r>
              <w:rPr>
                <w:color w:val="000000"/>
                <w:sz w:val="19"/>
              </w:rPr>
              <w:t>incidentes</w:t>
            </w:r>
            <w:proofErr w:type="spellEnd"/>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E4E18D9" w14:textId="77777777" w:rsidR="004D60F2" w:rsidRDefault="00985573">
            <w:pPr>
              <w:spacing w:before="20" w:after="40" w:line="259" w:lineRule="auto"/>
            </w:pPr>
            <w:r>
              <w:rPr>
                <w:color w:val="000000"/>
                <w:sz w:val="19"/>
              </w:rPr>
              <w:t>R10,R11 / C27,C28</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51BEC30" w14:textId="77777777" w:rsidR="004D60F2" w:rsidRPr="00D8652C" w:rsidRDefault="00985573">
            <w:pPr>
              <w:spacing w:before="20" w:after="40" w:line="259" w:lineRule="auto"/>
              <w:rPr>
                <w:lang w:val="es-419"/>
              </w:rPr>
            </w:pPr>
            <w:r w:rsidRPr="00D8652C">
              <w:rPr>
                <w:color w:val="000000"/>
                <w:sz w:val="19"/>
                <w:lang w:val="es-419"/>
              </w:rPr>
              <w:t>Aprobar BIA, RTO/RPO, responsables, copias y simulacro.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B40BF7D" w14:textId="77777777" w:rsidR="004D60F2" w:rsidRDefault="00985573">
            <w:pPr>
              <w:spacing w:before="20" w:after="40" w:line="259" w:lineRule="auto"/>
            </w:pPr>
            <w:proofErr w:type="spellStart"/>
            <w:r>
              <w:rPr>
                <w:color w:val="000000"/>
                <w:sz w:val="19"/>
              </w:rPr>
              <w:t>Propietaria</w:t>
            </w:r>
            <w:proofErr w:type="spellEnd"/>
            <w:r>
              <w:rPr>
                <w:color w:val="000000"/>
                <w:sz w:val="19"/>
              </w:rPr>
              <w:t xml:space="preserve"> y </w:t>
            </w:r>
            <w:proofErr w:type="spellStart"/>
            <w:r>
              <w:rPr>
                <w:color w:val="000000"/>
                <w:sz w:val="19"/>
              </w:rPr>
              <w:t>administrador</w:t>
            </w:r>
            <w:proofErr w:type="spellEnd"/>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DFECDEA" w14:textId="77777777" w:rsidR="004D60F2" w:rsidRPr="00D8652C" w:rsidRDefault="00985573">
            <w:pPr>
              <w:spacing w:before="20" w:after="40" w:line="259" w:lineRule="auto"/>
              <w:rPr>
                <w:lang w:val="es-419"/>
              </w:rPr>
            </w:pPr>
            <w:r w:rsidRPr="00D8652C">
              <w:rPr>
                <w:color w:val="000000"/>
                <w:sz w:val="19"/>
                <w:lang w:val="es-419"/>
              </w:rPr>
              <w:t>Restauración de servicio, tiempos y responsables aceptados.</w:t>
            </w:r>
          </w:p>
        </w:tc>
      </w:tr>
      <w:tr w:rsidR="004D60F2" w:rsidRPr="00D8652C" w14:paraId="24DDA51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6A502E6" w14:textId="77777777" w:rsidR="004D60F2" w:rsidRDefault="00985573">
            <w:pPr>
              <w:spacing w:before="20" w:after="40" w:line="259" w:lineRule="auto"/>
            </w:pPr>
            <w:r>
              <w:rPr>
                <w:color w:val="000000"/>
                <w:sz w:val="19"/>
              </w:rPr>
              <w:t xml:space="preserve">P2 </w:t>
            </w:r>
            <w:proofErr w:type="spellStart"/>
            <w:r>
              <w:rPr>
                <w:color w:val="000000"/>
                <w:sz w:val="19"/>
              </w:rPr>
              <w:t>Gobierno</w:t>
            </w:r>
            <w:proofErr w:type="spellEnd"/>
            <w:r>
              <w:rPr>
                <w:color w:val="000000"/>
                <w:sz w:val="19"/>
              </w:rPr>
              <w:t xml:space="preserve"> y </w:t>
            </w:r>
            <w:proofErr w:type="spellStart"/>
            <w:r>
              <w:rPr>
                <w:color w:val="000000"/>
                <w:sz w:val="19"/>
              </w:rPr>
              <w:t>proveedores</w:t>
            </w:r>
            <w:proofErr w:type="spellEnd"/>
          </w:p>
        </w:tc>
        <w:tc>
          <w:tcPr>
            <w:tcW w:w="180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36D1249" w14:textId="77777777" w:rsidR="004D60F2" w:rsidRDefault="00985573">
            <w:pPr>
              <w:spacing w:before="20" w:after="40" w:line="259" w:lineRule="auto"/>
            </w:pPr>
            <w:r>
              <w:rPr>
                <w:color w:val="000000"/>
                <w:sz w:val="19"/>
              </w:rPr>
              <w:t>R11,R12 / C30–C39</w:t>
            </w:r>
          </w:p>
        </w:tc>
        <w:tc>
          <w:tcPr>
            <w:tcW w:w="34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A636777" w14:textId="77777777" w:rsidR="004D60F2" w:rsidRPr="00D8652C" w:rsidRDefault="00985573">
            <w:pPr>
              <w:spacing w:before="20" w:after="40" w:line="259" w:lineRule="auto"/>
              <w:rPr>
                <w:lang w:val="es-419"/>
              </w:rPr>
            </w:pPr>
            <w:r w:rsidRPr="00D8652C">
              <w:rPr>
                <w:color w:val="000000"/>
                <w:sz w:val="19"/>
                <w:lang w:val="es-419"/>
              </w:rPr>
              <w:t>Confirmar activos físicos, política, clasificación y contratos/cuentas.</w:t>
            </w:r>
          </w:p>
        </w:tc>
        <w:tc>
          <w:tcPr>
            <w:tcW w:w="216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2851E1F" w14:textId="77777777" w:rsidR="004D60F2" w:rsidRPr="00D8652C" w:rsidRDefault="00985573">
            <w:pPr>
              <w:spacing w:before="20" w:after="40" w:line="259" w:lineRule="auto"/>
              <w:rPr>
                <w:lang w:val="es-419"/>
              </w:rPr>
            </w:pPr>
            <w:r w:rsidRPr="00D8652C">
              <w:rPr>
                <w:color w:val="000000"/>
                <w:sz w:val="19"/>
                <w:lang w:val="es-419"/>
              </w:rPr>
              <w:t>Propietaria y titulares de cuenta</w:t>
            </w:r>
          </w:p>
        </w:tc>
        <w:tc>
          <w:tcPr>
            <w:tcW w:w="360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7E12F3A" w14:textId="77777777" w:rsidR="004D60F2" w:rsidRPr="00D8652C" w:rsidRDefault="00985573">
            <w:pPr>
              <w:spacing w:before="20" w:after="40" w:line="259" w:lineRule="auto"/>
              <w:rPr>
                <w:lang w:val="es-419"/>
              </w:rPr>
            </w:pPr>
            <w:r w:rsidRPr="00D8652C">
              <w:rPr>
                <w:color w:val="000000"/>
                <w:sz w:val="19"/>
                <w:lang w:val="es-419"/>
              </w:rPr>
              <w:t>Actas y decisiones verificables con residual aprobado.</w:t>
            </w:r>
          </w:p>
        </w:tc>
      </w:tr>
    </w:tbl>
    <w:p w14:paraId="6613CFE7" w14:textId="77777777" w:rsidR="004D60F2" w:rsidRPr="00D8652C" w:rsidRDefault="004D60F2">
      <w:pPr>
        <w:spacing w:after="60"/>
        <w:rPr>
          <w:lang w:val="es-419"/>
        </w:rPr>
      </w:pPr>
    </w:p>
    <w:p w14:paraId="211BBB9E" w14:textId="77777777" w:rsidR="004D60F2" w:rsidRPr="00D8652C" w:rsidRDefault="004D60F2">
      <w:pPr>
        <w:rPr>
          <w:lang w:val="es-419"/>
        </w:rPr>
        <w:sectPr w:rsidR="004D60F2" w:rsidRPr="00D8652C">
          <w:pgSz w:w="15840" w:h="12240" w:orient="landscape"/>
          <w:pgMar w:top="1440" w:right="1440" w:bottom="1440" w:left="1440" w:header="648" w:footer="648" w:gutter="0"/>
          <w:cols w:space="720"/>
          <w:docGrid w:linePitch="360"/>
        </w:sectPr>
      </w:pPr>
    </w:p>
    <w:p w14:paraId="3FF9690D" w14:textId="77777777" w:rsidR="004D60F2" w:rsidRPr="00D8652C" w:rsidRDefault="00985573">
      <w:pPr>
        <w:pStyle w:val="Ttulo1"/>
        <w:pageBreakBefore/>
        <w:rPr>
          <w:lang w:val="es-419"/>
        </w:rPr>
      </w:pPr>
      <w:bookmarkStart w:id="77" w:name="_Toc243654581"/>
      <w:r w:rsidRPr="00D8652C">
        <w:rPr>
          <w:lang w:val="es-419"/>
        </w:rPr>
        <w:lastRenderedPageBreak/>
        <w:t>8 Análisis de resultados</w:t>
      </w:r>
      <w:bookmarkEnd w:id="77"/>
    </w:p>
    <w:p w14:paraId="5E3FEA98" w14:textId="77777777" w:rsidR="004D60F2" w:rsidRPr="00D8652C" w:rsidRDefault="00985573">
      <w:pPr>
        <w:jc w:val="both"/>
        <w:rPr>
          <w:lang w:val="es-419"/>
        </w:rPr>
      </w:pPr>
      <w:r w:rsidRPr="00D8652C">
        <w:rPr>
          <w:lang w:val="es-419"/>
        </w:rPr>
        <w:t>La principal mejora verificable es que la evidencia permite delimitar el alcance de cada afirmación. La validación JWT y las funciones de contraseña se ejercitan localmente; la integridad y restauración usan PostgreSQL real; la disponibilidad de Redis y la operación de la clínica no se presumen. La diferencia entre 69 pruebas y 40 controles impide usar una cifra de aprobación como indicador de cumplimiento total.</w:t>
      </w:r>
    </w:p>
    <w:p w14:paraId="55179F03" w14:textId="77777777" w:rsidR="004D60F2" w:rsidRPr="00D8652C" w:rsidRDefault="00985573">
      <w:pPr>
        <w:jc w:val="both"/>
        <w:rPr>
          <w:lang w:val="es-419"/>
        </w:rPr>
      </w:pPr>
      <w:r w:rsidRPr="00D8652C">
        <w:rPr>
          <w:lang w:val="es-419"/>
        </w:rPr>
        <w:t>Los ocho controles validados corresponden a C01, C02, C08, C09, C10, C11, C12 y C40, siempre en sus alcances definidos. Dieciocho controles conservan implementación parcial por falta de integración, cobertura, evidencia o adopción. Catorce permanecen propuestos por ausencia de implementación, datos organizacionales o autorización. La distribución no representa una puntuación ponderada: los controles abiertos pueden concentrar riesgos de alto impacto.</w:t>
      </w:r>
    </w:p>
    <w:p w14:paraId="063C0F1C" w14:textId="77777777" w:rsidR="004D60F2" w:rsidRPr="00D8652C" w:rsidRDefault="00985573">
      <w:pPr>
        <w:jc w:val="both"/>
        <w:rPr>
          <w:lang w:val="es-419"/>
        </w:rPr>
      </w:pPr>
      <w:r w:rsidRPr="00D8652C">
        <w:rPr>
          <w:lang w:val="es-419"/>
        </w:rPr>
        <w:t xml:space="preserve">El ensayo transaccional aporta evidencia más fuerte que una búsqueda textual de FOR UPDATE, pero dos clientes y datos sintéticos no cubren todas las carreras posibles. La restauración verifica el esquema y algunos invariantes, no la continuidad del servicio completo. Del mismo modo, las alertas de dependencias y </w:t>
      </w:r>
      <w:proofErr w:type="spellStart"/>
      <w:r w:rsidRPr="00D8652C">
        <w:rPr>
          <w:lang w:val="es-419"/>
        </w:rPr>
        <w:t>Bandit</w:t>
      </w:r>
      <w:proofErr w:type="spellEnd"/>
      <w:r w:rsidRPr="00D8652C">
        <w:rPr>
          <w:lang w:val="es-419"/>
        </w:rPr>
        <w:t xml:space="preserve"> deben interpretarse por aplicabilidad, evitando tanto ocultarlas como presentarlas como explotación confirmada.</w:t>
      </w:r>
    </w:p>
    <w:p w14:paraId="491C508E" w14:textId="77777777" w:rsidR="004D60F2" w:rsidRPr="00D8652C" w:rsidRDefault="00985573">
      <w:pPr>
        <w:jc w:val="both"/>
        <w:rPr>
          <w:lang w:val="es-419"/>
        </w:rPr>
      </w:pPr>
      <w:r w:rsidRPr="00D8652C">
        <w:rPr>
          <w:lang w:val="es-419"/>
        </w:rPr>
        <w:t xml:space="preserve">La corrida histórica de CI demuestra que un </w:t>
      </w:r>
      <w:proofErr w:type="spellStart"/>
      <w:r w:rsidRPr="00D8652C">
        <w:rPr>
          <w:lang w:val="es-419"/>
        </w:rPr>
        <w:t>job</w:t>
      </w:r>
      <w:proofErr w:type="spellEnd"/>
      <w:r w:rsidRPr="00D8652C">
        <w:rPr>
          <w:lang w:val="es-419"/>
        </w:rPr>
        <w:t xml:space="preserve"> exitoso puede ocultar una función omitida. El cambio local corrige esa condición de configuración, pero requiere una nueva ejecución autorizada antes de acreditarlo en un pipeline remoto. El conjunto de hallazgos exige cerrar credenciales, privilegios, exposición y gobierno antes de tratar el sistema como listo para información real.</w:t>
      </w:r>
    </w:p>
    <w:p w14:paraId="5E4B37F1" w14:textId="77777777" w:rsidR="004D60F2" w:rsidRPr="00D8652C" w:rsidRDefault="00985573">
      <w:pPr>
        <w:pStyle w:val="Ttulo1"/>
        <w:rPr>
          <w:lang w:val="es-419"/>
        </w:rPr>
      </w:pPr>
      <w:bookmarkStart w:id="78" w:name="_Toc243654582"/>
      <w:r w:rsidRPr="00D8652C">
        <w:rPr>
          <w:lang w:val="es-419"/>
        </w:rPr>
        <w:t>9 Conclusiones</w:t>
      </w:r>
      <w:bookmarkEnd w:id="78"/>
    </w:p>
    <w:p w14:paraId="06AE0906" w14:textId="77777777" w:rsidR="004D60F2" w:rsidRPr="00D8652C" w:rsidRDefault="00985573">
      <w:pPr>
        <w:jc w:val="both"/>
        <w:rPr>
          <w:lang w:val="es-419"/>
        </w:rPr>
      </w:pPr>
      <w:r w:rsidRPr="00D8652C">
        <w:rPr>
          <w:lang w:val="es-419"/>
        </w:rPr>
        <w:t>La auditoría técnica y las fuentes revisadas confirman una arquitectura administrativa concreta y controles presentes de contraseñas, sesiones, autorización, consultas e integridad. Se implementaron mejoras autorizadas sin alterar el modelo relacional ni operar sobre producción.</w:t>
      </w:r>
    </w:p>
    <w:p w14:paraId="5D9CD0F1" w14:textId="77777777" w:rsidR="004D60F2" w:rsidRPr="00D8652C" w:rsidRDefault="00985573">
      <w:pPr>
        <w:jc w:val="both"/>
        <w:rPr>
          <w:lang w:val="es-419"/>
        </w:rPr>
      </w:pPr>
      <w:r w:rsidRPr="00D8652C">
        <w:rPr>
          <w:lang w:val="es-419"/>
        </w:rPr>
        <w:t xml:space="preserve">La validación final registró 69 pruebas aprobadas y seis omitidas justificadas. Las pruebas SQL reales comprobaron escenarios de stock, pagos, </w:t>
      </w:r>
      <w:proofErr w:type="spellStart"/>
      <w:r w:rsidRPr="00D8652C">
        <w:rPr>
          <w:lang w:val="es-419"/>
        </w:rPr>
        <w:t>rollback</w:t>
      </w:r>
      <w:proofErr w:type="spellEnd"/>
      <w:r w:rsidRPr="00D8652C">
        <w:rPr>
          <w:lang w:val="es-419"/>
        </w:rPr>
        <w:t xml:space="preserve"> y restauración, mientras las de autenticación utilizaron dobles controlados. Esta diferencia limita la extrapolación a un ambiente desplegado.</w:t>
      </w:r>
    </w:p>
    <w:p w14:paraId="64089C5E" w14:textId="77777777" w:rsidR="004D60F2" w:rsidRPr="00D8652C" w:rsidRDefault="00985573">
      <w:pPr>
        <w:jc w:val="both"/>
        <w:rPr>
          <w:lang w:val="es-419"/>
        </w:rPr>
      </w:pPr>
      <w:r w:rsidRPr="00D8652C">
        <w:rPr>
          <w:lang w:val="es-419"/>
        </w:rPr>
        <w:lastRenderedPageBreak/>
        <w:t>La matriz de 40 controles conserva ocho validados localmente, dieciocho parciales y catorce propuestos. La política, las responsabilidades, el inventario físico y la continuidad requieren aprobación y datos reales de la clínica.</w:t>
      </w:r>
    </w:p>
    <w:p w14:paraId="3963B4CA" w14:textId="77777777" w:rsidR="004D60F2" w:rsidRPr="00D8652C" w:rsidRDefault="00985573">
      <w:pPr>
        <w:jc w:val="both"/>
        <w:rPr>
          <w:lang w:val="es-419"/>
        </w:rPr>
      </w:pPr>
      <w:r w:rsidRPr="00D8652C">
        <w:rPr>
          <w:lang w:val="es-419"/>
        </w:rPr>
        <w:t>Permanecen riesgos altos de secretos, privilegios, red, dependencias, errores y protección de repositorio. La restauración sintética y el éxito de pruebas no eliminan esos riesgos ni acreditan cumplimiento total de la guía.</w:t>
      </w:r>
    </w:p>
    <w:p w14:paraId="411B7FC7" w14:textId="77777777" w:rsidR="004D60F2" w:rsidRPr="00D8652C" w:rsidRDefault="00985573">
      <w:pPr>
        <w:pStyle w:val="Ttulo1"/>
        <w:rPr>
          <w:lang w:val="es-419"/>
        </w:rPr>
      </w:pPr>
      <w:bookmarkStart w:id="79" w:name="_Toc243654583"/>
      <w:r w:rsidRPr="00D8652C">
        <w:rPr>
          <w:lang w:val="es-419"/>
        </w:rPr>
        <w:t>10 Recomendaciones</w:t>
      </w:r>
      <w:bookmarkEnd w:id="79"/>
    </w:p>
    <w:p w14:paraId="5701B954" w14:textId="77777777" w:rsidR="004D60F2" w:rsidRPr="00D8652C" w:rsidRDefault="00985573">
      <w:pPr>
        <w:jc w:val="both"/>
        <w:rPr>
          <w:lang w:val="es-419"/>
        </w:rPr>
      </w:pPr>
      <w:r w:rsidRPr="00D8652C">
        <w:rPr>
          <w:lang w:val="es-419"/>
        </w:rPr>
        <w:t>Antes de utilizar información real, priorizar la rotación y eliminación de defaults, separar privilegios de BD, restringir puertos, validar TLS y proteger la rama principal mediante cambios autorizados. Las actualizaciones de dependencias y el saneamiento de errores deben planificarse con regresión funcional y criterios de cierre explícitos.</w:t>
      </w:r>
    </w:p>
    <w:p w14:paraId="782FA2A7" w14:textId="77777777" w:rsidR="004D60F2" w:rsidRPr="00D8652C" w:rsidRDefault="00985573">
      <w:pPr>
        <w:jc w:val="both"/>
        <w:rPr>
          <w:lang w:val="es-419"/>
        </w:rPr>
      </w:pPr>
      <w:r w:rsidRPr="00D8652C">
        <w:rPr>
          <w:lang w:val="es-419"/>
        </w:rPr>
        <w:t xml:space="preserve">Completar la integración con Redis real, la matriz de pruebas por ruta y rol, la validación DOM y los flujos de pacientes, inventario, servicios, ventas, pagos y reportes en </w:t>
      </w:r>
      <w:proofErr w:type="spellStart"/>
      <w:r w:rsidRPr="00D8652C">
        <w:rPr>
          <w:lang w:val="es-419"/>
        </w:rPr>
        <w:t>staging</w:t>
      </w:r>
      <w:proofErr w:type="spellEnd"/>
      <w:r w:rsidRPr="00D8652C">
        <w:rPr>
          <w:lang w:val="es-419"/>
        </w:rPr>
        <w:t xml:space="preserve"> autorizado. Registrar aceptación de usuarios y desempeño del SELECT de identidad añadido a cada petición protegida.</w:t>
      </w:r>
    </w:p>
    <w:p w14:paraId="567FEA63" w14:textId="77777777" w:rsidR="004D60F2" w:rsidRPr="00D8652C" w:rsidRDefault="00985573">
      <w:pPr>
        <w:jc w:val="both"/>
        <w:rPr>
          <w:lang w:val="es-419"/>
        </w:rPr>
      </w:pPr>
      <w:r w:rsidRPr="00D8652C">
        <w:rPr>
          <w:lang w:val="es-419"/>
        </w:rPr>
        <w:t>La clínica debe confirmar responsables, políticas, permisos, clasificación, conservación, proveedores y objetivos RTO/RPO. Debe realizar un simulacro de recuperación y un ejercicio de incidentes antes de declarar operativos esos procedimientos. La promoción del código, los cambios externos y la publicación de los insumos requieren las autorizaciones correspondientes.</w:t>
      </w:r>
    </w:p>
    <w:p w14:paraId="044FAC6A" w14:textId="77777777" w:rsidR="004D60F2" w:rsidRPr="00D8652C" w:rsidRDefault="00985573">
      <w:pPr>
        <w:pStyle w:val="Ttulo1"/>
        <w:pageBreakBefore/>
        <w:rPr>
          <w:lang w:val="es-419"/>
        </w:rPr>
      </w:pPr>
      <w:bookmarkStart w:id="80" w:name="_Toc243654584"/>
      <w:r w:rsidRPr="00D8652C">
        <w:rPr>
          <w:lang w:val="es-419"/>
        </w:rPr>
        <w:lastRenderedPageBreak/>
        <w:t>11 Referencias bibliográficas</w:t>
      </w:r>
      <w:bookmarkEnd w:id="80"/>
    </w:p>
    <w:p w14:paraId="7F9606D1" w14:textId="77777777" w:rsidR="004D60F2" w:rsidRPr="00D8652C" w:rsidRDefault="00985573">
      <w:pPr>
        <w:spacing w:after="160"/>
        <w:rPr>
          <w:lang w:val="es-419"/>
        </w:rPr>
      </w:pPr>
      <w:r w:rsidRPr="00D8652C">
        <w:rPr>
          <w:lang w:val="es-419"/>
        </w:rPr>
        <w:t>[D1] Universidad Mariano Gálvez de Guatemala. (s. f.). Guía proyecto final de Seguridad y Auditoría de Sistemas. Documento del curso, 14 páginas, proporcionado para la revisión.</w:t>
      </w:r>
    </w:p>
    <w:p w14:paraId="3990757D" w14:textId="77777777" w:rsidR="004D60F2" w:rsidRPr="00D8652C" w:rsidRDefault="00985573">
      <w:pPr>
        <w:spacing w:after="160"/>
        <w:rPr>
          <w:lang w:val="es-419"/>
        </w:rPr>
      </w:pPr>
      <w:r w:rsidRPr="00D8652C">
        <w:rPr>
          <w:lang w:val="es-419"/>
        </w:rPr>
        <w:t xml:space="preserve">[D2] Hernández Girón, J., Calderón Estrada, C. A., e Iturbide Cerna, F. G. (2026). Políticas y análisis de seguridad Proyecto Clínica </w:t>
      </w:r>
      <w:proofErr w:type="spellStart"/>
      <w:r w:rsidRPr="00D8652C">
        <w:rPr>
          <w:lang w:val="es-419"/>
        </w:rPr>
        <w:t>Duality</w:t>
      </w:r>
      <w:proofErr w:type="spellEnd"/>
      <w:r w:rsidRPr="00D8652C">
        <w:rPr>
          <w:lang w:val="es-419"/>
        </w:rPr>
        <w:t>. Documento preliminar del equipo, 8 páginas.</w:t>
      </w:r>
    </w:p>
    <w:p w14:paraId="75F81619" w14:textId="77777777" w:rsidR="004D60F2" w:rsidRDefault="00985573">
      <w:pPr>
        <w:spacing w:after="160"/>
      </w:pPr>
      <w:r>
        <w:t>[R1] National Institute of Standards and Technology. (2024). The NIST Cybersecurity Framework (CSF) 2.0. https://doi.org/10.6028/NIST.CSWP.29</w:t>
      </w:r>
    </w:p>
    <w:p w14:paraId="4974A72E" w14:textId="77777777" w:rsidR="004D60F2" w:rsidRDefault="00985573">
      <w:pPr>
        <w:spacing w:after="160"/>
      </w:pPr>
      <w:r>
        <w:t>[R2] OWASP Foundation. (2025). Application Security Verification Standard 5.0.0. https://asvs.owasp.org/</w:t>
      </w:r>
    </w:p>
    <w:p w14:paraId="1B3E7158" w14:textId="77777777" w:rsidR="004D60F2" w:rsidRDefault="00985573">
      <w:pPr>
        <w:spacing w:after="160"/>
      </w:pPr>
      <w:r>
        <w:t>[R3] PostgreSQL Global Development Group. (s. f.). PostgreSQL 16 Documentation, Explicit Locking. https://www.postgresql.org/docs/16/explicit-locking.html</w:t>
      </w:r>
    </w:p>
    <w:p w14:paraId="458F0A72" w14:textId="77777777" w:rsidR="004D60F2" w:rsidRDefault="00985573">
      <w:pPr>
        <w:spacing w:after="160"/>
      </w:pPr>
      <w:r>
        <w:t>[R4] Redis. (s. f.). SETEX. https://redis.io/docs/latest/commands/setex/</w:t>
      </w:r>
    </w:p>
    <w:p w14:paraId="1B908A36" w14:textId="77777777" w:rsidR="004D60F2" w:rsidRDefault="00985573">
      <w:pPr>
        <w:spacing w:after="160"/>
      </w:pPr>
      <w:r>
        <w:t xml:space="preserve">[R5] Docker. (s. f.). </w:t>
      </w:r>
      <w:proofErr w:type="spellStart"/>
      <w:r>
        <w:t>Dockerfile</w:t>
      </w:r>
      <w:proofErr w:type="spellEnd"/>
      <w:r>
        <w:t xml:space="preserve"> reference, USER. https://docs.docker.com/reference/dockerfile/#user</w:t>
      </w:r>
    </w:p>
    <w:p w14:paraId="13130872" w14:textId="77777777" w:rsidR="004D60F2" w:rsidRDefault="00985573">
      <w:pPr>
        <w:spacing w:after="160"/>
      </w:pPr>
      <w:r>
        <w:t>[R6] GitHub. (s. f.). About protected branches. https://docs.github.com/en/repositories/configuring-branches-and-merges-in-your-repository/managing-protected-branches/about-protected-branches</w:t>
      </w:r>
    </w:p>
    <w:p w14:paraId="5C37B42F" w14:textId="77777777" w:rsidR="004D60F2" w:rsidRPr="00D8652C" w:rsidRDefault="00985573">
      <w:pPr>
        <w:spacing w:after="160"/>
        <w:rPr>
          <w:lang w:val="es-419"/>
        </w:rPr>
      </w:pPr>
      <w:r w:rsidRPr="00D8652C">
        <w:rPr>
          <w:lang w:val="es-419"/>
        </w:rPr>
        <w:t xml:space="preserve">[T01] Equipo del proyecto. (2026). Matriz de cumplimiento y </w:t>
      </w:r>
      <w:proofErr w:type="spellStart"/>
      <w:r w:rsidRPr="00D8652C">
        <w:rPr>
          <w:lang w:val="es-419"/>
        </w:rPr>
        <w:t>controles.json</w:t>
      </w:r>
      <w:proofErr w:type="spellEnd"/>
      <w:r w:rsidRPr="00D8652C">
        <w:rPr>
          <w:lang w:val="es-419"/>
        </w:rPr>
        <w:t xml:space="preserve">. </w:t>
      </w:r>
      <w:proofErr w:type="spellStart"/>
      <w:r w:rsidRPr="00D8652C">
        <w:rPr>
          <w:lang w:val="es-419"/>
        </w:rPr>
        <w:t>docs</w:t>
      </w:r>
      <w:proofErr w:type="spellEnd"/>
      <w:r w:rsidRPr="00D8652C">
        <w:rPr>
          <w:lang w:val="es-419"/>
        </w:rPr>
        <w:t xml:space="preserve">/seguridad/matriz-cumplimiento.md; </w:t>
      </w:r>
      <w:proofErr w:type="spellStart"/>
      <w:r w:rsidRPr="00D8652C">
        <w:rPr>
          <w:lang w:val="es-419"/>
        </w:rPr>
        <w:t>docs</w:t>
      </w:r>
      <w:proofErr w:type="spellEnd"/>
      <w:r w:rsidRPr="00D8652C">
        <w:rPr>
          <w:lang w:val="es-419"/>
        </w:rPr>
        <w:t>/seguridad/</w:t>
      </w:r>
      <w:proofErr w:type="spellStart"/>
      <w:r w:rsidRPr="00D8652C">
        <w:rPr>
          <w:lang w:val="es-419"/>
        </w:rPr>
        <w:t>controles.json</w:t>
      </w:r>
      <w:proofErr w:type="spellEnd"/>
      <w:r w:rsidRPr="00D8652C">
        <w:rPr>
          <w:lang w:val="es-419"/>
        </w:rPr>
        <w:t>.</w:t>
      </w:r>
    </w:p>
    <w:p w14:paraId="600866CF" w14:textId="77777777" w:rsidR="004D60F2" w:rsidRPr="00D8652C" w:rsidRDefault="00985573">
      <w:pPr>
        <w:spacing w:after="160"/>
        <w:rPr>
          <w:lang w:val="es-419"/>
        </w:rPr>
      </w:pPr>
      <w:r w:rsidRPr="00D8652C">
        <w:rPr>
          <w:lang w:val="es-419"/>
        </w:rPr>
        <w:t xml:space="preserve">[T02] Equipo del proyecto. (2026). Arquitectura y auditoría inicial. </w:t>
      </w:r>
      <w:proofErr w:type="spellStart"/>
      <w:r w:rsidRPr="00D8652C">
        <w:rPr>
          <w:lang w:val="es-419"/>
        </w:rPr>
        <w:t>docs</w:t>
      </w:r>
      <w:proofErr w:type="spellEnd"/>
      <w:r w:rsidRPr="00D8652C">
        <w:rPr>
          <w:lang w:val="es-419"/>
        </w:rPr>
        <w:t xml:space="preserve">/ARCHITECTURE.md; </w:t>
      </w:r>
      <w:proofErr w:type="spellStart"/>
      <w:r w:rsidRPr="00D8652C">
        <w:rPr>
          <w:lang w:val="es-419"/>
        </w:rPr>
        <w:t>docs</w:t>
      </w:r>
      <w:proofErr w:type="spellEnd"/>
      <w:r w:rsidRPr="00D8652C">
        <w:rPr>
          <w:lang w:val="es-419"/>
        </w:rPr>
        <w:t>/seguridad/auditoria-inicial.md.</w:t>
      </w:r>
    </w:p>
    <w:p w14:paraId="3D5CF714" w14:textId="77777777" w:rsidR="004D60F2" w:rsidRPr="00D8652C" w:rsidRDefault="00985573">
      <w:pPr>
        <w:spacing w:after="160"/>
        <w:rPr>
          <w:lang w:val="es-419"/>
        </w:rPr>
      </w:pPr>
      <w:r w:rsidRPr="00D8652C">
        <w:rPr>
          <w:lang w:val="es-419"/>
        </w:rPr>
        <w:t xml:space="preserve">[T03] Equipo del proyecto. (2026). Política de seguridad. </w:t>
      </w:r>
      <w:proofErr w:type="spellStart"/>
      <w:r w:rsidRPr="00D8652C">
        <w:rPr>
          <w:lang w:val="es-419"/>
        </w:rPr>
        <w:t>docs</w:t>
      </w:r>
      <w:proofErr w:type="spellEnd"/>
      <w:r w:rsidRPr="00D8652C">
        <w:rPr>
          <w:lang w:val="es-419"/>
        </w:rPr>
        <w:t>/seguridad/politica-seguridad.md.</w:t>
      </w:r>
    </w:p>
    <w:p w14:paraId="327F98FA" w14:textId="77777777" w:rsidR="004D60F2" w:rsidRPr="00D8652C" w:rsidRDefault="00985573">
      <w:pPr>
        <w:spacing w:after="160"/>
        <w:rPr>
          <w:lang w:val="es-419"/>
        </w:rPr>
      </w:pPr>
      <w:r w:rsidRPr="00D8652C">
        <w:rPr>
          <w:lang w:val="es-419"/>
        </w:rPr>
        <w:t xml:space="preserve">[T04] Equipo del proyecto. (2026). Inventario de activos. </w:t>
      </w:r>
      <w:proofErr w:type="spellStart"/>
      <w:r w:rsidRPr="00D8652C">
        <w:rPr>
          <w:lang w:val="es-419"/>
        </w:rPr>
        <w:t>docs</w:t>
      </w:r>
      <w:proofErr w:type="spellEnd"/>
      <w:r w:rsidRPr="00D8652C">
        <w:rPr>
          <w:lang w:val="es-419"/>
        </w:rPr>
        <w:t>/seguridad/inventario-activos.md.</w:t>
      </w:r>
    </w:p>
    <w:p w14:paraId="641C7913" w14:textId="77777777" w:rsidR="004D60F2" w:rsidRPr="00D8652C" w:rsidRDefault="00985573">
      <w:pPr>
        <w:spacing w:after="160"/>
        <w:rPr>
          <w:lang w:val="es-419"/>
        </w:rPr>
      </w:pPr>
      <w:r w:rsidRPr="00D8652C">
        <w:rPr>
          <w:lang w:val="es-419"/>
        </w:rPr>
        <w:t xml:space="preserve">[T05] Equipo del proyecto. (2026). Matriz de riesgos. </w:t>
      </w:r>
      <w:proofErr w:type="spellStart"/>
      <w:r w:rsidRPr="00D8652C">
        <w:rPr>
          <w:lang w:val="es-419"/>
        </w:rPr>
        <w:t>docs</w:t>
      </w:r>
      <w:proofErr w:type="spellEnd"/>
      <w:r w:rsidRPr="00D8652C">
        <w:rPr>
          <w:lang w:val="es-419"/>
        </w:rPr>
        <w:t>/seguridad/matriz-riesgos.md.</w:t>
      </w:r>
    </w:p>
    <w:p w14:paraId="335DA7F8" w14:textId="77777777" w:rsidR="004D60F2" w:rsidRPr="00D8652C" w:rsidRDefault="00985573">
      <w:pPr>
        <w:spacing w:after="160"/>
        <w:rPr>
          <w:lang w:val="es-419"/>
        </w:rPr>
      </w:pPr>
      <w:r w:rsidRPr="00D8652C">
        <w:rPr>
          <w:lang w:val="es-419"/>
        </w:rPr>
        <w:t xml:space="preserve">[T06] Equipo del proyecto. (2026). Matriz de accesos. </w:t>
      </w:r>
      <w:proofErr w:type="spellStart"/>
      <w:r w:rsidRPr="00D8652C">
        <w:rPr>
          <w:lang w:val="es-419"/>
        </w:rPr>
        <w:t>docs</w:t>
      </w:r>
      <w:proofErr w:type="spellEnd"/>
      <w:r w:rsidRPr="00D8652C">
        <w:rPr>
          <w:lang w:val="es-419"/>
        </w:rPr>
        <w:t>/seguridad/matriz-accesos.md.</w:t>
      </w:r>
    </w:p>
    <w:p w14:paraId="2B01954F" w14:textId="77777777" w:rsidR="004D60F2" w:rsidRPr="00D8652C" w:rsidRDefault="00985573">
      <w:pPr>
        <w:spacing w:after="160"/>
        <w:rPr>
          <w:lang w:val="es-419"/>
        </w:rPr>
      </w:pPr>
      <w:r w:rsidRPr="00D8652C">
        <w:rPr>
          <w:lang w:val="es-419"/>
        </w:rPr>
        <w:t xml:space="preserve">[T07] Equipo del proyecto. (2026). Gestión de cambios. </w:t>
      </w:r>
      <w:proofErr w:type="spellStart"/>
      <w:r w:rsidRPr="00D8652C">
        <w:rPr>
          <w:lang w:val="es-419"/>
        </w:rPr>
        <w:t>docs</w:t>
      </w:r>
      <w:proofErr w:type="spellEnd"/>
      <w:r w:rsidRPr="00D8652C">
        <w:rPr>
          <w:lang w:val="es-419"/>
        </w:rPr>
        <w:t>/seguridad/gestion-cambios.md.</w:t>
      </w:r>
    </w:p>
    <w:p w14:paraId="76C9C4B9" w14:textId="77777777" w:rsidR="004D60F2" w:rsidRPr="00D8652C" w:rsidRDefault="00985573">
      <w:pPr>
        <w:spacing w:after="160"/>
        <w:rPr>
          <w:lang w:val="es-419"/>
        </w:rPr>
      </w:pPr>
      <w:r w:rsidRPr="00D8652C">
        <w:rPr>
          <w:lang w:val="es-419"/>
        </w:rPr>
        <w:lastRenderedPageBreak/>
        <w:t xml:space="preserve">[T08] Equipo del proyecto. (2026). Diagramas de casos de uso, componentes, despliegue y sesión. </w:t>
      </w:r>
      <w:proofErr w:type="spellStart"/>
      <w:r w:rsidRPr="00D8652C">
        <w:rPr>
          <w:lang w:val="es-419"/>
        </w:rPr>
        <w:t>docs</w:t>
      </w:r>
      <w:proofErr w:type="spellEnd"/>
      <w:r w:rsidRPr="00D8652C">
        <w:rPr>
          <w:lang w:val="es-419"/>
        </w:rPr>
        <w:t>/seguridad/diagramas/*.</w:t>
      </w:r>
      <w:proofErr w:type="spellStart"/>
      <w:r w:rsidRPr="00D8652C">
        <w:rPr>
          <w:lang w:val="es-419"/>
        </w:rPr>
        <w:t>puml</w:t>
      </w:r>
      <w:proofErr w:type="spellEnd"/>
      <w:r w:rsidRPr="00D8652C">
        <w:rPr>
          <w:lang w:val="es-419"/>
        </w:rPr>
        <w:t>.</w:t>
      </w:r>
    </w:p>
    <w:p w14:paraId="358CE2EC" w14:textId="77777777" w:rsidR="004D60F2" w:rsidRPr="00D8652C" w:rsidRDefault="00985573">
      <w:pPr>
        <w:spacing w:after="160"/>
        <w:rPr>
          <w:lang w:val="es-419"/>
        </w:rPr>
      </w:pPr>
      <w:r w:rsidRPr="00D8652C">
        <w:rPr>
          <w:lang w:val="es-419"/>
        </w:rPr>
        <w:t xml:space="preserve">[T09] Equipo del proyecto. (2026). Proveedores </w:t>
      </w:r>
      <w:proofErr w:type="spellStart"/>
      <w:r w:rsidRPr="00D8652C">
        <w:rPr>
          <w:lang w:val="es-419"/>
        </w:rPr>
        <w:t>cloud</w:t>
      </w:r>
      <w:proofErr w:type="spellEnd"/>
      <w:r w:rsidRPr="00D8652C">
        <w:rPr>
          <w:lang w:val="es-419"/>
        </w:rPr>
        <w:t xml:space="preserve">. </w:t>
      </w:r>
      <w:proofErr w:type="spellStart"/>
      <w:r w:rsidRPr="00D8652C">
        <w:rPr>
          <w:lang w:val="es-419"/>
        </w:rPr>
        <w:t>docs</w:t>
      </w:r>
      <w:proofErr w:type="spellEnd"/>
      <w:r w:rsidRPr="00D8652C">
        <w:rPr>
          <w:lang w:val="es-419"/>
        </w:rPr>
        <w:t>/seguridad/proveedores-cloud.md.</w:t>
      </w:r>
    </w:p>
    <w:p w14:paraId="78EA38FE" w14:textId="77777777" w:rsidR="004D60F2" w:rsidRPr="00D8652C" w:rsidRDefault="00985573">
      <w:pPr>
        <w:spacing w:after="160"/>
        <w:rPr>
          <w:lang w:val="es-419"/>
        </w:rPr>
      </w:pPr>
      <w:r w:rsidRPr="00D8652C">
        <w:rPr>
          <w:lang w:val="es-419"/>
        </w:rPr>
        <w:t xml:space="preserve">[T10] Equipo del proyecto. (2026). Gestión de incidentes. </w:t>
      </w:r>
      <w:proofErr w:type="spellStart"/>
      <w:r w:rsidRPr="00D8652C">
        <w:rPr>
          <w:lang w:val="es-419"/>
        </w:rPr>
        <w:t>docs</w:t>
      </w:r>
      <w:proofErr w:type="spellEnd"/>
      <w:r w:rsidRPr="00D8652C">
        <w:rPr>
          <w:lang w:val="es-419"/>
        </w:rPr>
        <w:t>/seguridad/gestion-incidentes.md.</w:t>
      </w:r>
    </w:p>
    <w:p w14:paraId="4C99707E" w14:textId="77777777" w:rsidR="004D60F2" w:rsidRPr="00D8652C" w:rsidRDefault="00985573">
      <w:pPr>
        <w:spacing w:after="160"/>
        <w:rPr>
          <w:lang w:val="es-419"/>
        </w:rPr>
      </w:pPr>
      <w:r w:rsidRPr="00D8652C">
        <w:rPr>
          <w:lang w:val="es-419"/>
        </w:rPr>
        <w:t xml:space="preserve">[T11] Equipo del proyecto. (2026). Respaldos y recuperación. </w:t>
      </w:r>
      <w:proofErr w:type="spellStart"/>
      <w:r w:rsidRPr="00D8652C">
        <w:rPr>
          <w:lang w:val="es-419"/>
        </w:rPr>
        <w:t>docs</w:t>
      </w:r>
      <w:proofErr w:type="spellEnd"/>
      <w:r w:rsidRPr="00D8652C">
        <w:rPr>
          <w:lang w:val="es-419"/>
        </w:rPr>
        <w:t>/seguridad/respaldos-recuperacion.md.</w:t>
      </w:r>
    </w:p>
    <w:p w14:paraId="357D744E" w14:textId="77777777" w:rsidR="004D60F2" w:rsidRPr="00D8652C" w:rsidRDefault="00985573">
      <w:pPr>
        <w:spacing w:after="160"/>
        <w:rPr>
          <w:lang w:val="es-419"/>
        </w:rPr>
      </w:pPr>
      <w:r w:rsidRPr="00D8652C">
        <w:rPr>
          <w:lang w:val="es-419"/>
        </w:rPr>
        <w:t xml:space="preserve">[T12] Equipo del proyecto. (2026). Plan, resultados, trazabilidad e informe para documento universitario. </w:t>
      </w:r>
      <w:proofErr w:type="spellStart"/>
      <w:r w:rsidRPr="00D8652C">
        <w:rPr>
          <w:lang w:val="es-419"/>
        </w:rPr>
        <w:t>docs</w:t>
      </w:r>
      <w:proofErr w:type="spellEnd"/>
      <w:r w:rsidRPr="00D8652C">
        <w:rPr>
          <w:lang w:val="es-419"/>
        </w:rPr>
        <w:t>/seguridad/plan-pruebas.md; resultados-pruebas.md; matriz-trazabilidad.md; INFORME-PARA-DOCUMENTO-UNIVERSITARIO.md.</w:t>
      </w:r>
    </w:p>
    <w:p w14:paraId="28E3A8B5" w14:textId="77777777" w:rsidR="004D60F2" w:rsidRPr="00D8652C" w:rsidRDefault="00985573">
      <w:pPr>
        <w:spacing w:after="160"/>
        <w:rPr>
          <w:lang w:val="es-419"/>
        </w:rPr>
      </w:pPr>
      <w:r w:rsidRPr="00D8652C">
        <w:rPr>
          <w:lang w:val="es-419"/>
        </w:rPr>
        <w:t xml:space="preserve">[E01–E11] Equipo del proyecto. (2026). Paquete de evidencias técnicas de la auditoría. Índice en </w:t>
      </w:r>
      <w:proofErr w:type="spellStart"/>
      <w:r w:rsidRPr="00D8652C">
        <w:rPr>
          <w:lang w:val="es-419"/>
        </w:rPr>
        <w:t>docs</w:t>
      </w:r>
      <w:proofErr w:type="spellEnd"/>
      <w:r w:rsidRPr="00D8652C">
        <w:rPr>
          <w:lang w:val="es-419"/>
        </w:rPr>
        <w:t>/seguridad/evidencias/README.md; archivos originales indicados en anexo C. Fecha de consulta documental: 23 de octubre de 2026.</w:t>
      </w:r>
    </w:p>
    <w:p w14:paraId="40CBEF76" w14:textId="77777777" w:rsidR="004D60F2" w:rsidRPr="00D8652C" w:rsidRDefault="004D60F2">
      <w:pPr>
        <w:rPr>
          <w:lang w:val="es-419"/>
        </w:rPr>
        <w:sectPr w:rsidR="004D60F2" w:rsidRPr="00D8652C">
          <w:pgSz w:w="12240" w:h="15840"/>
          <w:pgMar w:top="1440" w:right="1440" w:bottom="1440" w:left="1440" w:header="648" w:footer="648" w:gutter="0"/>
          <w:cols w:space="720"/>
          <w:docGrid w:linePitch="360"/>
        </w:sectPr>
      </w:pPr>
    </w:p>
    <w:p w14:paraId="6AAE552F" w14:textId="77777777" w:rsidR="004D60F2" w:rsidRPr="00D8652C" w:rsidRDefault="00985573">
      <w:pPr>
        <w:pStyle w:val="Ttulo1"/>
        <w:rPr>
          <w:lang w:val="es-419"/>
        </w:rPr>
      </w:pPr>
      <w:bookmarkStart w:id="81" w:name="_Toc243654585"/>
      <w:r w:rsidRPr="00D8652C">
        <w:rPr>
          <w:lang w:val="es-419"/>
        </w:rPr>
        <w:lastRenderedPageBreak/>
        <w:t>12 Anexos</w:t>
      </w:r>
      <w:bookmarkEnd w:id="81"/>
    </w:p>
    <w:p w14:paraId="3D06EBAD" w14:textId="77777777" w:rsidR="004D60F2" w:rsidRPr="00D8652C" w:rsidRDefault="00985573">
      <w:pPr>
        <w:pStyle w:val="Ttulo2"/>
        <w:rPr>
          <w:lang w:val="es-419"/>
        </w:rPr>
      </w:pPr>
      <w:bookmarkStart w:id="82" w:name="_Toc243654586"/>
      <w:r w:rsidRPr="00D8652C">
        <w:rPr>
          <w:lang w:val="es-419"/>
        </w:rPr>
        <w:t>Anexo A Matriz completa de accesos</w:t>
      </w:r>
      <w:bookmarkEnd w:id="82"/>
    </w:p>
    <w:p w14:paraId="4D8C3280" w14:textId="77777777" w:rsidR="004D60F2" w:rsidRPr="00D8652C" w:rsidRDefault="00985573">
      <w:pPr>
        <w:jc w:val="both"/>
        <w:rPr>
          <w:lang w:val="es-419"/>
        </w:rPr>
      </w:pPr>
      <w:r w:rsidRPr="00D8652C">
        <w:rPr>
          <w:lang w:val="es-419"/>
        </w:rPr>
        <w:t xml:space="preserve">Transcripción de la matriz técnica de 49 rutas. Las rutas </w:t>
      </w:r>
      <w:proofErr w:type="spellStart"/>
      <w:r w:rsidRPr="00D8652C">
        <w:rPr>
          <w:lang w:val="es-419"/>
        </w:rPr>
        <w:t>health</w:t>
      </w:r>
      <w:proofErr w:type="spellEnd"/>
      <w:r w:rsidRPr="00D8652C">
        <w:rPr>
          <w:lang w:val="es-419"/>
        </w:rPr>
        <w:t xml:space="preserve"> y </w:t>
      </w:r>
      <w:proofErr w:type="spellStart"/>
      <w:r w:rsidRPr="00D8652C">
        <w:rPr>
          <w:lang w:val="es-419"/>
        </w:rPr>
        <w:t>login</w:t>
      </w:r>
      <w:proofErr w:type="spellEnd"/>
      <w:r w:rsidRPr="00D8652C">
        <w:rPr>
          <w:lang w:val="es-419"/>
        </w:rPr>
        <w:t xml:space="preserve"> son públicas; </w:t>
      </w:r>
      <w:proofErr w:type="spellStart"/>
      <w:r w:rsidRPr="00D8652C">
        <w:rPr>
          <w:lang w:val="es-419"/>
        </w:rPr>
        <w:t>logout</w:t>
      </w:r>
      <w:proofErr w:type="spellEnd"/>
      <w:r w:rsidRPr="00D8652C">
        <w:rPr>
          <w:lang w:val="es-419"/>
        </w:rPr>
        <w:t xml:space="preserve"> sin token no realiza revocación. La comprobación de roles/identidad depende de las condiciones comunes descritas en el cuerpo. La fuente de cada grupo es </w:t>
      </w:r>
      <w:proofErr w:type="spellStart"/>
      <w:r w:rsidRPr="00D8652C">
        <w:rPr>
          <w:lang w:val="es-419"/>
        </w:rPr>
        <w:t>src</w:t>
      </w:r>
      <w:proofErr w:type="spellEnd"/>
      <w:r w:rsidRPr="00D8652C">
        <w:rPr>
          <w:lang w:val="es-419"/>
        </w:rPr>
        <w:t>/</w:t>
      </w:r>
      <w:proofErr w:type="spellStart"/>
      <w:r w:rsidRPr="00D8652C">
        <w:rPr>
          <w:lang w:val="es-419"/>
        </w:rPr>
        <w:t>auth</w:t>
      </w:r>
      <w:proofErr w:type="spellEnd"/>
      <w:r w:rsidRPr="00D8652C">
        <w:rPr>
          <w:lang w:val="es-419"/>
        </w:rPr>
        <w:t xml:space="preserve">/main.py, </w:t>
      </w:r>
      <w:proofErr w:type="spellStart"/>
      <w:r w:rsidRPr="00D8652C">
        <w:rPr>
          <w:lang w:val="es-419"/>
        </w:rPr>
        <w:t>src</w:t>
      </w:r>
      <w:proofErr w:type="spellEnd"/>
      <w:r w:rsidRPr="00D8652C">
        <w:rPr>
          <w:lang w:val="es-419"/>
        </w:rPr>
        <w:t xml:space="preserve">/catalogo/main.py, src/pedidos/main.py o </w:t>
      </w:r>
      <w:proofErr w:type="spellStart"/>
      <w:r w:rsidRPr="00D8652C">
        <w:rPr>
          <w:lang w:val="es-419"/>
        </w:rPr>
        <w:t>src</w:t>
      </w:r>
      <w:proofErr w:type="spellEnd"/>
      <w:r w:rsidRPr="00D8652C">
        <w:rPr>
          <w:lang w:val="es-419"/>
        </w:rPr>
        <w:t>/pagos/main.py.</w:t>
      </w:r>
    </w:p>
    <w:p w14:paraId="167A2C7F" w14:textId="77777777" w:rsidR="004D60F2" w:rsidRDefault="00985573">
      <w:pPr>
        <w:pStyle w:val="Descripcin"/>
        <w:keepNext/>
      </w:pPr>
      <w:bookmarkStart w:id="83" w:name="_Toc243654620"/>
      <w:proofErr w:type="spellStart"/>
      <w:r>
        <w:t>Tabla</w:t>
      </w:r>
      <w:proofErr w:type="spellEnd"/>
      <w:r>
        <w:t xml:space="preserve"> </w:t>
      </w:r>
      <w:r>
        <w:fldChar w:fldCharType="begin"/>
      </w:r>
      <w:r>
        <w:instrText xml:space="preserve"> SEQ Tabla \* ARABIC </w:instrText>
      </w:r>
      <w:r>
        <w:fldChar w:fldCharType="separate"/>
      </w:r>
      <w:r w:rsidR="00160A67">
        <w:rPr>
          <w:noProof/>
        </w:rPr>
        <w:t>22</w:t>
      </w:r>
      <w:r>
        <w:fldChar w:fldCharType="end"/>
      </w:r>
      <w:r>
        <w:t xml:space="preserve">. </w:t>
      </w:r>
      <w:proofErr w:type="spellStart"/>
      <w:r>
        <w:t>Accesos</w:t>
      </w:r>
      <w:proofErr w:type="spellEnd"/>
      <w:r>
        <w:t xml:space="preserve"> </w:t>
      </w:r>
      <w:proofErr w:type="spellStart"/>
      <w:r>
        <w:t>por</w:t>
      </w:r>
      <w:proofErr w:type="spellEnd"/>
      <w:r>
        <w:t xml:space="preserve"> endpoint </w:t>
      </w:r>
      <w:proofErr w:type="spellStart"/>
      <w:r>
        <w:t>observado</w:t>
      </w:r>
      <w:bookmarkEnd w:id="83"/>
      <w:proofErr w:type="spellEnd"/>
    </w:p>
    <w:tbl>
      <w:tblPr>
        <w:tblW w:w="0" w:type="auto"/>
        <w:jc w:val="center"/>
        <w:tblLayout w:type="fixed"/>
        <w:tblLook w:val="04A0" w:firstRow="1" w:lastRow="0" w:firstColumn="1" w:lastColumn="0" w:noHBand="0" w:noVBand="1"/>
      </w:tblPr>
      <w:tblGrid>
        <w:gridCol w:w="1008"/>
        <w:gridCol w:w="7056"/>
        <w:gridCol w:w="4896"/>
      </w:tblGrid>
      <w:tr w:rsidR="004D60F2" w14:paraId="3DB6C9F2"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6809CF5D" w14:textId="77777777" w:rsidR="004D60F2" w:rsidRDefault="00985573">
            <w:pPr>
              <w:spacing w:before="20" w:after="40" w:line="259" w:lineRule="auto"/>
            </w:pPr>
            <w:proofErr w:type="spellStart"/>
            <w:r>
              <w:rPr>
                <w:b/>
                <w:color w:val="000000"/>
                <w:sz w:val="19"/>
              </w:rPr>
              <w:t>Método</w:t>
            </w:r>
            <w:proofErr w:type="spellEnd"/>
          </w:p>
        </w:tc>
        <w:tc>
          <w:tcPr>
            <w:tcW w:w="7056"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5B650AB6" w14:textId="77777777" w:rsidR="004D60F2" w:rsidRDefault="00985573">
            <w:pPr>
              <w:spacing w:before="20" w:after="40" w:line="259" w:lineRule="auto"/>
            </w:pPr>
            <w:proofErr w:type="spellStart"/>
            <w:r>
              <w:rPr>
                <w:b/>
                <w:color w:val="000000"/>
                <w:sz w:val="19"/>
              </w:rPr>
              <w:t>Recurso</w:t>
            </w:r>
            <w:proofErr w:type="spellEnd"/>
          </w:p>
        </w:tc>
        <w:tc>
          <w:tcPr>
            <w:tcW w:w="4896"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4E58BF7C" w14:textId="77777777" w:rsidR="004D60F2" w:rsidRDefault="00985573">
            <w:pPr>
              <w:spacing w:before="20" w:after="40" w:line="259" w:lineRule="auto"/>
            </w:pPr>
            <w:r>
              <w:rPr>
                <w:b/>
                <w:color w:val="000000"/>
                <w:sz w:val="19"/>
              </w:rPr>
              <w:t xml:space="preserve">Privilegio </w:t>
            </w:r>
            <w:proofErr w:type="spellStart"/>
            <w:r>
              <w:rPr>
                <w:b/>
                <w:color w:val="000000"/>
                <w:sz w:val="19"/>
              </w:rPr>
              <w:t>exigido</w:t>
            </w:r>
            <w:proofErr w:type="spellEnd"/>
          </w:p>
        </w:tc>
      </w:tr>
      <w:tr w:rsidR="004D60F2" w14:paraId="484ED0E9"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86E10D9" w14:textId="77777777" w:rsidR="004D60F2" w:rsidRDefault="00985573">
            <w:pPr>
              <w:spacing w:before="20" w:after="40" w:line="259" w:lineRule="auto"/>
            </w:pPr>
            <w:r>
              <w:rPr>
                <w:color w:val="000000"/>
                <w:sz w:val="19"/>
              </w:rPr>
              <w:t>GET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18916B2"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/auth/health</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338778B" w14:textId="77777777" w:rsidR="004D60F2" w:rsidRDefault="00985573">
            <w:pPr>
              <w:spacing w:before="20" w:after="40" w:line="259" w:lineRule="auto"/>
            </w:pPr>
            <w:r>
              <w:rPr>
                <w:color w:val="000000"/>
                <w:sz w:val="19"/>
              </w:rPr>
              <w:t>Público</w:t>
            </w:r>
          </w:p>
        </w:tc>
      </w:tr>
      <w:tr w:rsidR="004D60F2" w14:paraId="5D90259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2B14414" w14:textId="77777777" w:rsidR="004D60F2" w:rsidRDefault="00985573">
            <w:pPr>
              <w:spacing w:before="20" w:after="40" w:line="259" w:lineRule="auto"/>
            </w:pPr>
            <w:r>
              <w:rPr>
                <w:color w:val="000000"/>
                <w:sz w:val="19"/>
              </w:rPr>
              <w:t>POST</w:t>
            </w:r>
          </w:p>
        </w:tc>
        <w:tc>
          <w:tcPr>
            <w:tcW w:w="70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58D670B"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/auth/login</w:t>
            </w:r>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CB6D82E" w14:textId="77777777" w:rsidR="004D60F2" w:rsidRDefault="00985573">
            <w:pPr>
              <w:spacing w:before="20" w:after="40" w:line="259" w:lineRule="auto"/>
            </w:pPr>
            <w:r>
              <w:rPr>
                <w:color w:val="000000"/>
                <w:sz w:val="19"/>
              </w:rPr>
              <w:t>Público</w:t>
            </w:r>
          </w:p>
        </w:tc>
      </w:tr>
      <w:tr w:rsidR="004D60F2" w:rsidRPr="00D8652C" w14:paraId="7F285149"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DFFEE1E" w14:textId="77777777" w:rsidR="004D60F2" w:rsidRDefault="00985573">
            <w:pPr>
              <w:spacing w:before="20" w:after="40" w:line="259" w:lineRule="auto"/>
            </w:pPr>
            <w:r>
              <w:rPr>
                <w:color w:val="000000"/>
                <w:sz w:val="19"/>
              </w:rPr>
              <w:t>GET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E5EFF4A"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/auth/me</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D74A69A" w14:textId="77777777" w:rsidR="004D60F2" w:rsidRPr="00D8652C" w:rsidRDefault="00985573">
            <w:pPr>
              <w:spacing w:before="20" w:after="40" w:line="259" w:lineRule="auto"/>
              <w:rPr>
                <w:lang w:val="es-419"/>
              </w:rPr>
            </w:pPr>
            <w:r w:rsidRPr="00D8652C">
              <w:rPr>
                <w:color w:val="000000"/>
                <w:sz w:val="19"/>
                <w:lang w:val="es-419"/>
              </w:rPr>
              <w:t>Cualquier cuenta activa con rol vigente</w:t>
            </w:r>
          </w:p>
        </w:tc>
      </w:tr>
      <w:tr w:rsidR="004D60F2" w:rsidRPr="00D8652C" w14:paraId="390B79FF"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8C35AB9" w14:textId="77777777" w:rsidR="004D60F2" w:rsidRDefault="00985573">
            <w:pPr>
              <w:spacing w:before="20" w:after="40" w:line="259" w:lineRule="auto"/>
            </w:pPr>
            <w:r>
              <w:rPr>
                <w:color w:val="000000"/>
                <w:sz w:val="19"/>
              </w:rPr>
              <w:t>POST</w:t>
            </w:r>
          </w:p>
        </w:tc>
        <w:tc>
          <w:tcPr>
            <w:tcW w:w="70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97C5921"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/auth/logout</w:t>
            </w:r>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2740C60" w14:textId="77777777" w:rsidR="004D60F2" w:rsidRPr="00D8652C" w:rsidRDefault="00985573">
            <w:pPr>
              <w:spacing w:before="20" w:after="40" w:line="259" w:lineRule="auto"/>
              <w:rPr>
                <w:lang w:val="es-419"/>
              </w:rPr>
            </w:pPr>
            <w:r w:rsidRPr="00D8652C">
              <w:rPr>
                <w:color w:val="000000"/>
                <w:sz w:val="19"/>
                <w:lang w:val="es-419"/>
              </w:rPr>
              <w:t>Sin token: 204 sin acción; con token: JWT y revocación válidos</w:t>
            </w:r>
          </w:p>
        </w:tc>
      </w:tr>
      <w:tr w:rsidR="004D60F2" w:rsidRPr="00D8652C" w14:paraId="1875AC40"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853EB2F" w14:textId="77777777" w:rsidR="004D60F2" w:rsidRDefault="00985573">
            <w:pPr>
              <w:spacing w:before="20" w:after="40" w:line="259" w:lineRule="auto"/>
            </w:pPr>
            <w:r>
              <w:rPr>
                <w:color w:val="000000"/>
                <w:sz w:val="19"/>
              </w:rPr>
              <w:t>GET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6720F64"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/roles</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0C53457" w14:textId="77777777" w:rsidR="004D60F2" w:rsidRPr="00D8652C" w:rsidRDefault="00985573">
            <w:pPr>
              <w:spacing w:before="20" w:after="40" w:line="259" w:lineRule="auto"/>
              <w:rPr>
                <w:lang w:val="es-419"/>
              </w:rPr>
            </w:pPr>
            <w:r w:rsidRPr="00D8652C">
              <w:rPr>
                <w:color w:val="000000"/>
                <w:sz w:val="19"/>
                <w:lang w:val="es-419"/>
              </w:rPr>
              <w:t>Cualquier cuenta activa con rol vigente</w:t>
            </w:r>
          </w:p>
        </w:tc>
      </w:tr>
      <w:tr w:rsidR="004D60F2" w14:paraId="6CEF5D90"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55DC107" w14:textId="77777777" w:rsidR="004D60F2" w:rsidRDefault="00985573">
            <w:pPr>
              <w:spacing w:before="20" w:after="40" w:line="259" w:lineRule="auto"/>
            </w:pPr>
            <w:r>
              <w:rPr>
                <w:color w:val="000000"/>
                <w:sz w:val="19"/>
              </w:rPr>
              <w:t>GET</w:t>
            </w:r>
          </w:p>
        </w:tc>
        <w:tc>
          <w:tcPr>
            <w:tcW w:w="70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8C32913"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/users</w:t>
            </w:r>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20B775F" w14:textId="77777777" w:rsidR="004D60F2" w:rsidRDefault="00985573">
            <w:pPr>
              <w:spacing w:before="20" w:after="40" w:line="259" w:lineRule="auto"/>
            </w:pPr>
            <w:r>
              <w:rPr>
                <w:color w:val="000000"/>
                <w:sz w:val="19"/>
              </w:rPr>
              <w:t>ROL_ADMIN</w:t>
            </w:r>
          </w:p>
        </w:tc>
      </w:tr>
      <w:tr w:rsidR="004D60F2" w14:paraId="48607A36"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5E5464A" w14:textId="77777777" w:rsidR="004D60F2" w:rsidRDefault="00985573">
            <w:pPr>
              <w:spacing w:before="20" w:after="40" w:line="259" w:lineRule="auto"/>
            </w:pPr>
            <w:r>
              <w:rPr>
                <w:color w:val="000000"/>
                <w:sz w:val="19"/>
              </w:rPr>
              <w:t>POST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7C64ACB"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/users</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D301347" w14:textId="77777777" w:rsidR="004D60F2" w:rsidRDefault="00985573">
            <w:pPr>
              <w:spacing w:before="20" w:after="40" w:line="259" w:lineRule="auto"/>
            </w:pPr>
            <w:r>
              <w:rPr>
                <w:color w:val="000000"/>
                <w:sz w:val="19"/>
              </w:rPr>
              <w:t>ROL_ADMIN</w:t>
            </w:r>
          </w:p>
        </w:tc>
      </w:tr>
      <w:tr w:rsidR="004D60F2" w14:paraId="09B5EF3B"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83D4747" w14:textId="77777777" w:rsidR="004D60F2" w:rsidRDefault="00985573">
            <w:pPr>
              <w:spacing w:before="20" w:after="40" w:line="259" w:lineRule="auto"/>
            </w:pPr>
            <w:r>
              <w:rPr>
                <w:color w:val="000000"/>
                <w:sz w:val="19"/>
              </w:rPr>
              <w:t>PUT</w:t>
            </w:r>
          </w:p>
        </w:tc>
        <w:tc>
          <w:tcPr>
            <w:tcW w:w="70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1E44A95"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/users/{</w:t>
            </w:r>
            <w:proofErr w:type="spellStart"/>
            <w:r>
              <w:rPr>
                <w:color w:val="000000"/>
                <w:sz w:val="19"/>
              </w:rPr>
              <w:t>user_id</w:t>
            </w:r>
            <w:proofErr w:type="spellEnd"/>
            <w:r>
              <w:rPr>
                <w:color w:val="000000"/>
                <w:sz w:val="19"/>
              </w:rPr>
              <w:t>}</w:t>
            </w:r>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E0DFD29" w14:textId="77777777" w:rsidR="004D60F2" w:rsidRDefault="00985573">
            <w:pPr>
              <w:spacing w:before="20" w:after="40" w:line="259" w:lineRule="auto"/>
            </w:pPr>
            <w:r>
              <w:rPr>
                <w:color w:val="000000"/>
                <w:sz w:val="19"/>
              </w:rPr>
              <w:t>ROL_ADMIN</w:t>
            </w:r>
          </w:p>
        </w:tc>
      </w:tr>
      <w:tr w:rsidR="004D60F2" w14:paraId="4A674415"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3A75C0A" w14:textId="77777777" w:rsidR="004D60F2" w:rsidRDefault="00985573">
            <w:pPr>
              <w:spacing w:before="20" w:after="40" w:line="259" w:lineRule="auto"/>
            </w:pPr>
            <w:r>
              <w:rPr>
                <w:color w:val="000000"/>
                <w:sz w:val="19"/>
              </w:rPr>
              <w:t>DELETE</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682A88C"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/users/{</w:t>
            </w:r>
            <w:proofErr w:type="spellStart"/>
            <w:r>
              <w:rPr>
                <w:color w:val="000000"/>
                <w:sz w:val="19"/>
              </w:rPr>
              <w:t>user_id</w:t>
            </w:r>
            <w:proofErr w:type="spellEnd"/>
            <w:r>
              <w:rPr>
                <w:color w:val="000000"/>
                <w:sz w:val="19"/>
              </w:rPr>
              <w:t>}</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D88F68D" w14:textId="77777777" w:rsidR="004D60F2" w:rsidRDefault="00985573">
            <w:pPr>
              <w:spacing w:before="20" w:after="40" w:line="259" w:lineRule="auto"/>
            </w:pPr>
            <w:r>
              <w:rPr>
                <w:color w:val="000000"/>
                <w:sz w:val="19"/>
              </w:rPr>
              <w:t>ROL_ADMIN</w:t>
            </w:r>
          </w:p>
        </w:tc>
      </w:tr>
      <w:tr w:rsidR="004D60F2" w14:paraId="5DA0C550"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6ABB0B1" w14:textId="77777777" w:rsidR="004D60F2" w:rsidRDefault="00985573">
            <w:pPr>
              <w:spacing w:before="20" w:after="40" w:line="259" w:lineRule="auto"/>
            </w:pPr>
            <w:r>
              <w:rPr>
                <w:color w:val="000000"/>
                <w:sz w:val="19"/>
              </w:rPr>
              <w:t>GET</w:t>
            </w:r>
          </w:p>
        </w:tc>
        <w:tc>
          <w:tcPr>
            <w:tcW w:w="70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3A6790D"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catalogo</w:t>
            </w:r>
            <w:proofErr w:type="spellEnd"/>
            <w:r>
              <w:rPr>
                <w:color w:val="000000"/>
                <w:sz w:val="19"/>
              </w:rPr>
              <w:t>/health</w:t>
            </w:r>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47EC037" w14:textId="77777777" w:rsidR="004D60F2" w:rsidRDefault="00985573">
            <w:pPr>
              <w:spacing w:before="20" w:after="40" w:line="259" w:lineRule="auto"/>
            </w:pPr>
            <w:r>
              <w:rPr>
                <w:color w:val="000000"/>
                <w:sz w:val="19"/>
              </w:rPr>
              <w:t>Público</w:t>
            </w:r>
          </w:p>
        </w:tc>
      </w:tr>
      <w:tr w:rsidR="004D60F2" w:rsidRPr="00D8652C" w14:paraId="758FF2B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BBE64E7" w14:textId="77777777" w:rsidR="004D60F2" w:rsidRDefault="00985573">
            <w:pPr>
              <w:spacing w:before="20" w:after="40" w:line="259" w:lineRule="auto"/>
            </w:pPr>
            <w:r>
              <w:rPr>
                <w:color w:val="000000"/>
                <w:sz w:val="19"/>
              </w:rPr>
              <w:t>GET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231DFC3"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catalogo</w:t>
            </w:r>
            <w:proofErr w:type="spellEnd"/>
            <w:r>
              <w:rPr>
                <w:color w:val="000000"/>
                <w:sz w:val="19"/>
              </w:rPr>
              <w:t>/dashboard</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E6220C4" w14:textId="77777777" w:rsidR="004D60F2" w:rsidRPr="00D8652C" w:rsidRDefault="00985573">
            <w:pPr>
              <w:spacing w:before="20" w:after="40" w:line="259" w:lineRule="auto"/>
              <w:rPr>
                <w:lang w:val="es-419"/>
              </w:rPr>
            </w:pPr>
            <w:r w:rsidRPr="00D8652C">
              <w:rPr>
                <w:color w:val="000000"/>
                <w:sz w:val="19"/>
                <w:lang w:val="es-419"/>
              </w:rPr>
              <w:t>Cualquier cuenta activa con rol vigente</w:t>
            </w:r>
          </w:p>
        </w:tc>
      </w:tr>
      <w:tr w:rsidR="004D60F2" w:rsidRPr="00D8652C" w14:paraId="79BEE722"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E604050" w14:textId="77777777" w:rsidR="004D60F2" w:rsidRDefault="00985573">
            <w:pPr>
              <w:spacing w:before="20" w:after="40" w:line="259" w:lineRule="auto"/>
            </w:pPr>
            <w:r>
              <w:rPr>
                <w:color w:val="000000"/>
                <w:sz w:val="19"/>
              </w:rPr>
              <w:t>GET</w:t>
            </w:r>
          </w:p>
        </w:tc>
        <w:tc>
          <w:tcPr>
            <w:tcW w:w="70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D8FF615"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catalogo</w:t>
            </w:r>
            <w:proofErr w:type="spellEnd"/>
            <w:r>
              <w:rPr>
                <w:color w:val="000000"/>
                <w:sz w:val="19"/>
              </w:rPr>
              <w:t>/patients</w:t>
            </w:r>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6E0663C" w14:textId="77777777" w:rsidR="004D60F2" w:rsidRPr="00D8652C" w:rsidRDefault="00985573">
            <w:pPr>
              <w:spacing w:before="20" w:after="40" w:line="259" w:lineRule="auto"/>
              <w:rPr>
                <w:lang w:val="es-419"/>
              </w:rPr>
            </w:pPr>
            <w:r w:rsidRPr="00D8652C">
              <w:rPr>
                <w:color w:val="000000"/>
                <w:sz w:val="19"/>
                <w:lang w:val="es-419"/>
              </w:rPr>
              <w:t>Cualquier cuenta activa con rol vigente</w:t>
            </w:r>
          </w:p>
        </w:tc>
      </w:tr>
      <w:tr w:rsidR="004D60F2" w:rsidRPr="00D8652C" w14:paraId="02900516"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BB5ED4D" w14:textId="77777777" w:rsidR="004D60F2" w:rsidRDefault="00985573">
            <w:pPr>
              <w:spacing w:before="20" w:after="40" w:line="259" w:lineRule="auto"/>
            </w:pPr>
            <w:r>
              <w:rPr>
                <w:color w:val="000000"/>
                <w:sz w:val="19"/>
              </w:rPr>
              <w:t>GET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D5D76D0" w14:textId="77777777" w:rsidR="004D60F2" w:rsidRPr="00D8652C" w:rsidRDefault="00985573">
            <w:pPr>
              <w:spacing w:before="20" w:after="40" w:line="259" w:lineRule="auto"/>
              <w:rPr>
                <w:lang w:val="es-419"/>
              </w:rPr>
            </w:pPr>
            <w:r w:rsidRPr="00D8652C">
              <w:rPr>
                <w:color w:val="000000"/>
                <w:sz w:val="19"/>
                <w:lang w:val="es-419"/>
              </w:rPr>
              <w:t>/api/catalogo/</w:t>
            </w:r>
            <w:proofErr w:type="spellStart"/>
            <w:r w:rsidRPr="00D8652C">
              <w:rPr>
                <w:color w:val="000000"/>
                <w:sz w:val="19"/>
                <w:lang w:val="es-419"/>
              </w:rPr>
              <w:t>patients</w:t>
            </w:r>
            <w:proofErr w:type="spellEnd"/>
            <w:r w:rsidRPr="00D8652C">
              <w:rPr>
                <w:color w:val="000000"/>
                <w:sz w:val="19"/>
                <w:lang w:val="es-419"/>
              </w:rPr>
              <w:t>/{</w:t>
            </w:r>
            <w:proofErr w:type="spellStart"/>
            <w:r w:rsidRPr="00D8652C">
              <w:rPr>
                <w:color w:val="000000"/>
                <w:sz w:val="19"/>
                <w:lang w:val="es-419"/>
              </w:rPr>
              <w:t>patient_id</w:t>
            </w:r>
            <w:proofErr w:type="spellEnd"/>
            <w:r w:rsidRPr="00D8652C">
              <w:rPr>
                <w:color w:val="000000"/>
                <w:sz w:val="19"/>
                <w:lang w:val="es-419"/>
              </w:rPr>
              <w:t>}</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5A41396" w14:textId="77777777" w:rsidR="004D60F2" w:rsidRPr="00D8652C" w:rsidRDefault="00985573">
            <w:pPr>
              <w:spacing w:before="20" w:after="40" w:line="259" w:lineRule="auto"/>
              <w:rPr>
                <w:lang w:val="es-419"/>
              </w:rPr>
            </w:pPr>
            <w:r w:rsidRPr="00D8652C">
              <w:rPr>
                <w:color w:val="000000"/>
                <w:sz w:val="19"/>
                <w:lang w:val="es-419"/>
              </w:rPr>
              <w:t>Cualquier cuenta activa con rol vigente</w:t>
            </w:r>
          </w:p>
        </w:tc>
      </w:tr>
      <w:tr w:rsidR="004D60F2" w14:paraId="11A5533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A1FDB2E" w14:textId="77777777" w:rsidR="004D60F2" w:rsidRDefault="00985573">
            <w:pPr>
              <w:spacing w:before="20" w:after="40" w:line="259" w:lineRule="auto"/>
            </w:pPr>
            <w:r>
              <w:rPr>
                <w:color w:val="000000"/>
                <w:sz w:val="19"/>
              </w:rPr>
              <w:lastRenderedPageBreak/>
              <w:t>POST</w:t>
            </w:r>
          </w:p>
        </w:tc>
        <w:tc>
          <w:tcPr>
            <w:tcW w:w="70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3286AC6"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catalogo</w:t>
            </w:r>
            <w:proofErr w:type="spellEnd"/>
            <w:r>
              <w:rPr>
                <w:color w:val="000000"/>
                <w:sz w:val="19"/>
              </w:rPr>
              <w:t>/patients</w:t>
            </w:r>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0951076" w14:textId="77777777" w:rsidR="004D60F2" w:rsidRDefault="00985573">
            <w:pPr>
              <w:spacing w:before="20" w:after="40" w:line="259" w:lineRule="auto"/>
            </w:pPr>
            <w:r>
              <w:rPr>
                <w:color w:val="000000"/>
                <w:sz w:val="19"/>
              </w:rPr>
              <w:t>ROL_ADMIN, ROL_OPER</w:t>
            </w:r>
          </w:p>
        </w:tc>
      </w:tr>
      <w:tr w:rsidR="004D60F2" w14:paraId="14452389"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E7712DF" w14:textId="77777777" w:rsidR="004D60F2" w:rsidRDefault="00985573">
            <w:pPr>
              <w:spacing w:before="20" w:after="40" w:line="259" w:lineRule="auto"/>
            </w:pPr>
            <w:r>
              <w:rPr>
                <w:color w:val="000000"/>
                <w:sz w:val="19"/>
              </w:rPr>
              <w:t>PUT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91BA1F9" w14:textId="77777777" w:rsidR="004D60F2" w:rsidRPr="00D8652C" w:rsidRDefault="00985573">
            <w:pPr>
              <w:spacing w:before="20" w:after="40" w:line="259" w:lineRule="auto"/>
              <w:rPr>
                <w:lang w:val="es-419"/>
              </w:rPr>
            </w:pPr>
            <w:r w:rsidRPr="00D8652C">
              <w:rPr>
                <w:color w:val="000000"/>
                <w:sz w:val="19"/>
                <w:lang w:val="es-419"/>
              </w:rPr>
              <w:t>/api/catalogo/</w:t>
            </w:r>
            <w:proofErr w:type="spellStart"/>
            <w:r w:rsidRPr="00D8652C">
              <w:rPr>
                <w:color w:val="000000"/>
                <w:sz w:val="19"/>
                <w:lang w:val="es-419"/>
              </w:rPr>
              <w:t>patients</w:t>
            </w:r>
            <w:proofErr w:type="spellEnd"/>
            <w:r w:rsidRPr="00D8652C">
              <w:rPr>
                <w:color w:val="000000"/>
                <w:sz w:val="19"/>
                <w:lang w:val="es-419"/>
              </w:rPr>
              <w:t>/{</w:t>
            </w:r>
            <w:proofErr w:type="spellStart"/>
            <w:r w:rsidRPr="00D8652C">
              <w:rPr>
                <w:color w:val="000000"/>
                <w:sz w:val="19"/>
                <w:lang w:val="es-419"/>
              </w:rPr>
              <w:t>patient_id</w:t>
            </w:r>
            <w:proofErr w:type="spellEnd"/>
            <w:r w:rsidRPr="00D8652C">
              <w:rPr>
                <w:color w:val="000000"/>
                <w:sz w:val="19"/>
                <w:lang w:val="es-419"/>
              </w:rPr>
              <w:t>}</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4218056" w14:textId="77777777" w:rsidR="004D60F2" w:rsidRDefault="00985573">
            <w:pPr>
              <w:spacing w:before="20" w:after="40" w:line="259" w:lineRule="auto"/>
            </w:pPr>
            <w:r>
              <w:rPr>
                <w:color w:val="000000"/>
                <w:sz w:val="19"/>
              </w:rPr>
              <w:t>ROL_ADMIN, ROL_OPER</w:t>
            </w:r>
          </w:p>
        </w:tc>
      </w:tr>
      <w:tr w:rsidR="004D60F2" w14:paraId="594FBF17"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B70EC67" w14:textId="77777777" w:rsidR="004D60F2" w:rsidRDefault="00985573">
            <w:pPr>
              <w:spacing w:before="20" w:after="40" w:line="259" w:lineRule="auto"/>
            </w:pPr>
            <w:r>
              <w:rPr>
                <w:color w:val="000000"/>
                <w:sz w:val="19"/>
              </w:rPr>
              <w:t>DELETE</w:t>
            </w:r>
          </w:p>
        </w:tc>
        <w:tc>
          <w:tcPr>
            <w:tcW w:w="70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629F6A5" w14:textId="77777777" w:rsidR="004D60F2" w:rsidRPr="00D8652C" w:rsidRDefault="00985573">
            <w:pPr>
              <w:spacing w:before="20" w:after="40" w:line="259" w:lineRule="auto"/>
              <w:rPr>
                <w:lang w:val="es-419"/>
              </w:rPr>
            </w:pPr>
            <w:r w:rsidRPr="00D8652C">
              <w:rPr>
                <w:color w:val="000000"/>
                <w:sz w:val="19"/>
                <w:lang w:val="es-419"/>
              </w:rPr>
              <w:t>/api/catalogo/</w:t>
            </w:r>
            <w:proofErr w:type="spellStart"/>
            <w:r w:rsidRPr="00D8652C">
              <w:rPr>
                <w:color w:val="000000"/>
                <w:sz w:val="19"/>
                <w:lang w:val="es-419"/>
              </w:rPr>
              <w:t>patients</w:t>
            </w:r>
            <w:proofErr w:type="spellEnd"/>
            <w:r w:rsidRPr="00D8652C">
              <w:rPr>
                <w:color w:val="000000"/>
                <w:sz w:val="19"/>
                <w:lang w:val="es-419"/>
              </w:rPr>
              <w:t>/{</w:t>
            </w:r>
            <w:proofErr w:type="spellStart"/>
            <w:r w:rsidRPr="00D8652C">
              <w:rPr>
                <w:color w:val="000000"/>
                <w:sz w:val="19"/>
                <w:lang w:val="es-419"/>
              </w:rPr>
              <w:t>patient_id</w:t>
            </w:r>
            <w:proofErr w:type="spellEnd"/>
            <w:r w:rsidRPr="00D8652C">
              <w:rPr>
                <w:color w:val="000000"/>
                <w:sz w:val="19"/>
                <w:lang w:val="es-419"/>
              </w:rPr>
              <w:t>}</w:t>
            </w:r>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2E7FFDE" w14:textId="77777777" w:rsidR="004D60F2" w:rsidRDefault="00985573">
            <w:pPr>
              <w:spacing w:before="20" w:after="40" w:line="259" w:lineRule="auto"/>
            </w:pPr>
            <w:r>
              <w:rPr>
                <w:color w:val="000000"/>
                <w:sz w:val="19"/>
              </w:rPr>
              <w:t>ROL_ADMIN</w:t>
            </w:r>
          </w:p>
        </w:tc>
      </w:tr>
      <w:tr w:rsidR="004D60F2" w:rsidRPr="00D8652C" w14:paraId="734FA4F0"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362AE38" w14:textId="77777777" w:rsidR="004D60F2" w:rsidRDefault="00985573">
            <w:pPr>
              <w:spacing w:before="20" w:after="40" w:line="259" w:lineRule="auto"/>
            </w:pPr>
            <w:r>
              <w:rPr>
                <w:color w:val="000000"/>
                <w:sz w:val="19"/>
              </w:rPr>
              <w:t>GET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BC28484"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catalogo</w:t>
            </w:r>
            <w:proofErr w:type="spellEnd"/>
            <w:r>
              <w:rPr>
                <w:color w:val="000000"/>
                <w:sz w:val="19"/>
              </w:rPr>
              <w:t>/products</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062A48D" w14:textId="77777777" w:rsidR="004D60F2" w:rsidRPr="00D8652C" w:rsidRDefault="00985573">
            <w:pPr>
              <w:spacing w:before="20" w:after="40" w:line="259" w:lineRule="auto"/>
              <w:rPr>
                <w:lang w:val="es-419"/>
              </w:rPr>
            </w:pPr>
            <w:r w:rsidRPr="00D8652C">
              <w:rPr>
                <w:color w:val="000000"/>
                <w:sz w:val="19"/>
                <w:lang w:val="es-419"/>
              </w:rPr>
              <w:t>Cualquier cuenta activa con rol vigente</w:t>
            </w:r>
          </w:p>
        </w:tc>
      </w:tr>
      <w:tr w:rsidR="004D60F2" w14:paraId="1CDA067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17784B8" w14:textId="77777777" w:rsidR="004D60F2" w:rsidRDefault="00985573">
            <w:pPr>
              <w:spacing w:before="20" w:after="40" w:line="259" w:lineRule="auto"/>
            </w:pPr>
            <w:r>
              <w:rPr>
                <w:color w:val="000000"/>
                <w:sz w:val="19"/>
              </w:rPr>
              <w:t>POST</w:t>
            </w:r>
          </w:p>
        </w:tc>
        <w:tc>
          <w:tcPr>
            <w:tcW w:w="70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12B78A8"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catalogo</w:t>
            </w:r>
            <w:proofErr w:type="spellEnd"/>
            <w:r>
              <w:rPr>
                <w:color w:val="000000"/>
                <w:sz w:val="19"/>
              </w:rPr>
              <w:t>/products</w:t>
            </w:r>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BC0C1DD" w14:textId="77777777" w:rsidR="004D60F2" w:rsidRDefault="00985573">
            <w:pPr>
              <w:spacing w:before="20" w:after="40" w:line="259" w:lineRule="auto"/>
            </w:pPr>
            <w:r>
              <w:rPr>
                <w:color w:val="000000"/>
                <w:sz w:val="19"/>
              </w:rPr>
              <w:t>ROL_ADMIN, ROL_OPER</w:t>
            </w:r>
          </w:p>
        </w:tc>
      </w:tr>
      <w:tr w:rsidR="004D60F2" w14:paraId="0DBD6973"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335D7A4" w14:textId="77777777" w:rsidR="004D60F2" w:rsidRDefault="00985573">
            <w:pPr>
              <w:spacing w:before="20" w:after="40" w:line="259" w:lineRule="auto"/>
            </w:pPr>
            <w:r>
              <w:rPr>
                <w:color w:val="000000"/>
                <w:sz w:val="19"/>
              </w:rPr>
              <w:t>PUT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39EB06D"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catalogo</w:t>
            </w:r>
            <w:proofErr w:type="spellEnd"/>
            <w:r>
              <w:rPr>
                <w:color w:val="000000"/>
                <w:sz w:val="19"/>
              </w:rPr>
              <w:t>/products/{</w:t>
            </w:r>
            <w:proofErr w:type="spellStart"/>
            <w:r>
              <w:rPr>
                <w:color w:val="000000"/>
                <w:sz w:val="19"/>
              </w:rPr>
              <w:t>product_id</w:t>
            </w:r>
            <w:proofErr w:type="spellEnd"/>
            <w:r>
              <w:rPr>
                <w:color w:val="000000"/>
                <w:sz w:val="19"/>
              </w:rPr>
              <w:t>}</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9E33D8F" w14:textId="77777777" w:rsidR="004D60F2" w:rsidRDefault="00985573">
            <w:pPr>
              <w:spacing w:before="20" w:after="40" w:line="259" w:lineRule="auto"/>
            </w:pPr>
            <w:r>
              <w:rPr>
                <w:color w:val="000000"/>
                <w:sz w:val="19"/>
              </w:rPr>
              <w:t>ROL_ADMIN, ROL_OPER</w:t>
            </w:r>
          </w:p>
        </w:tc>
      </w:tr>
      <w:tr w:rsidR="004D60F2" w14:paraId="750C3773"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68313BB" w14:textId="77777777" w:rsidR="004D60F2" w:rsidRDefault="00985573">
            <w:pPr>
              <w:spacing w:before="20" w:after="40" w:line="259" w:lineRule="auto"/>
            </w:pPr>
            <w:r>
              <w:rPr>
                <w:color w:val="000000"/>
                <w:sz w:val="19"/>
              </w:rPr>
              <w:t>DELETE</w:t>
            </w:r>
          </w:p>
        </w:tc>
        <w:tc>
          <w:tcPr>
            <w:tcW w:w="70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D98B430"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catalogo</w:t>
            </w:r>
            <w:proofErr w:type="spellEnd"/>
            <w:r>
              <w:rPr>
                <w:color w:val="000000"/>
                <w:sz w:val="19"/>
              </w:rPr>
              <w:t>/products/{</w:t>
            </w:r>
            <w:proofErr w:type="spellStart"/>
            <w:r>
              <w:rPr>
                <w:color w:val="000000"/>
                <w:sz w:val="19"/>
              </w:rPr>
              <w:t>product_id</w:t>
            </w:r>
            <w:proofErr w:type="spellEnd"/>
            <w:r>
              <w:rPr>
                <w:color w:val="000000"/>
                <w:sz w:val="19"/>
              </w:rPr>
              <w:t>}</w:t>
            </w:r>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6458BAD" w14:textId="77777777" w:rsidR="004D60F2" w:rsidRDefault="00985573">
            <w:pPr>
              <w:spacing w:before="20" w:after="40" w:line="259" w:lineRule="auto"/>
            </w:pPr>
            <w:r>
              <w:rPr>
                <w:color w:val="000000"/>
                <w:sz w:val="19"/>
              </w:rPr>
              <w:t>ROL_ADMIN</w:t>
            </w:r>
          </w:p>
        </w:tc>
      </w:tr>
      <w:tr w:rsidR="004D60F2" w:rsidRPr="00D8652C" w14:paraId="42060B26"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0B81B2E" w14:textId="77777777" w:rsidR="004D60F2" w:rsidRDefault="00985573">
            <w:pPr>
              <w:spacing w:before="20" w:after="40" w:line="259" w:lineRule="auto"/>
            </w:pPr>
            <w:r>
              <w:rPr>
                <w:color w:val="000000"/>
                <w:sz w:val="19"/>
              </w:rPr>
              <w:t>GET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1F79CD5"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catalogo</w:t>
            </w:r>
            <w:proofErr w:type="spellEnd"/>
            <w:r>
              <w:rPr>
                <w:color w:val="000000"/>
                <w:sz w:val="19"/>
              </w:rPr>
              <w:t>/services</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3489196" w14:textId="77777777" w:rsidR="004D60F2" w:rsidRPr="00D8652C" w:rsidRDefault="00985573">
            <w:pPr>
              <w:spacing w:before="20" w:after="40" w:line="259" w:lineRule="auto"/>
              <w:rPr>
                <w:lang w:val="es-419"/>
              </w:rPr>
            </w:pPr>
            <w:r w:rsidRPr="00D8652C">
              <w:rPr>
                <w:color w:val="000000"/>
                <w:sz w:val="19"/>
                <w:lang w:val="es-419"/>
              </w:rPr>
              <w:t>Cualquier cuenta activa con rol vigente</w:t>
            </w:r>
          </w:p>
        </w:tc>
      </w:tr>
      <w:tr w:rsidR="004D60F2" w14:paraId="29D12D9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CE67AC1" w14:textId="77777777" w:rsidR="004D60F2" w:rsidRDefault="00985573">
            <w:pPr>
              <w:spacing w:before="20" w:after="40" w:line="259" w:lineRule="auto"/>
            </w:pPr>
            <w:r>
              <w:rPr>
                <w:color w:val="000000"/>
                <w:sz w:val="19"/>
              </w:rPr>
              <w:t>POST</w:t>
            </w:r>
          </w:p>
        </w:tc>
        <w:tc>
          <w:tcPr>
            <w:tcW w:w="70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1004908"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catalogo</w:t>
            </w:r>
            <w:proofErr w:type="spellEnd"/>
            <w:r>
              <w:rPr>
                <w:color w:val="000000"/>
                <w:sz w:val="19"/>
              </w:rPr>
              <w:t>/services</w:t>
            </w:r>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2FE88C0" w14:textId="77777777" w:rsidR="004D60F2" w:rsidRDefault="00985573">
            <w:pPr>
              <w:spacing w:before="20" w:after="40" w:line="259" w:lineRule="auto"/>
            </w:pPr>
            <w:r>
              <w:rPr>
                <w:color w:val="000000"/>
                <w:sz w:val="19"/>
              </w:rPr>
              <w:t>ROL_ADMIN, ROL_OPER</w:t>
            </w:r>
          </w:p>
        </w:tc>
      </w:tr>
      <w:tr w:rsidR="004D60F2" w14:paraId="6B8C6A89"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8CE5C1C" w14:textId="77777777" w:rsidR="004D60F2" w:rsidRDefault="00985573">
            <w:pPr>
              <w:spacing w:before="20" w:after="40" w:line="259" w:lineRule="auto"/>
            </w:pPr>
            <w:r>
              <w:rPr>
                <w:color w:val="000000"/>
                <w:sz w:val="19"/>
              </w:rPr>
              <w:t>PUT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FB073BD" w14:textId="77777777" w:rsidR="004D60F2" w:rsidRPr="00D8652C" w:rsidRDefault="00985573">
            <w:pPr>
              <w:spacing w:before="20" w:after="40" w:line="259" w:lineRule="auto"/>
              <w:rPr>
                <w:lang w:val="es-419"/>
              </w:rPr>
            </w:pPr>
            <w:r w:rsidRPr="00D8652C">
              <w:rPr>
                <w:color w:val="000000"/>
                <w:sz w:val="19"/>
                <w:lang w:val="es-419"/>
              </w:rPr>
              <w:t>/api/catalogo/</w:t>
            </w:r>
            <w:proofErr w:type="spellStart"/>
            <w:r w:rsidRPr="00D8652C">
              <w:rPr>
                <w:color w:val="000000"/>
                <w:sz w:val="19"/>
                <w:lang w:val="es-419"/>
              </w:rPr>
              <w:t>services</w:t>
            </w:r>
            <w:proofErr w:type="spellEnd"/>
            <w:r w:rsidRPr="00D8652C">
              <w:rPr>
                <w:color w:val="000000"/>
                <w:sz w:val="19"/>
                <w:lang w:val="es-419"/>
              </w:rPr>
              <w:t>/{</w:t>
            </w:r>
            <w:proofErr w:type="spellStart"/>
            <w:r w:rsidRPr="00D8652C">
              <w:rPr>
                <w:color w:val="000000"/>
                <w:sz w:val="19"/>
                <w:lang w:val="es-419"/>
              </w:rPr>
              <w:t>service_id</w:t>
            </w:r>
            <w:proofErr w:type="spellEnd"/>
            <w:r w:rsidRPr="00D8652C">
              <w:rPr>
                <w:color w:val="000000"/>
                <w:sz w:val="19"/>
                <w:lang w:val="es-419"/>
              </w:rPr>
              <w:t>}</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F550422" w14:textId="77777777" w:rsidR="004D60F2" w:rsidRDefault="00985573">
            <w:pPr>
              <w:spacing w:before="20" w:after="40" w:line="259" w:lineRule="auto"/>
            </w:pPr>
            <w:r>
              <w:rPr>
                <w:color w:val="000000"/>
                <w:sz w:val="19"/>
              </w:rPr>
              <w:t>ROL_ADMIN, ROL_OPER</w:t>
            </w:r>
          </w:p>
        </w:tc>
      </w:tr>
      <w:tr w:rsidR="004D60F2" w14:paraId="62223F1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4DFEFFA" w14:textId="77777777" w:rsidR="004D60F2" w:rsidRDefault="00985573">
            <w:pPr>
              <w:spacing w:before="20" w:after="40" w:line="259" w:lineRule="auto"/>
            </w:pPr>
            <w:r>
              <w:rPr>
                <w:color w:val="000000"/>
                <w:sz w:val="19"/>
              </w:rPr>
              <w:t>DELETE</w:t>
            </w:r>
          </w:p>
        </w:tc>
        <w:tc>
          <w:tcPr>
            <w:tcW w:w="70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E05F402" w14:textId="77777777" w:rsidR="004D60F2" w:rsidRPr="00D8652C" w:rsidRDefault="00985573">
            <w:pPr>
              <w:spacing w:before="20" w:after="40" w:line="259" w:lineRule="auto"/>
              <w:rPr>
                <w:lang w:val="es-419"/>
              </w:rPr>
            </w:pPr>
            <w:r w:rsidRPr="00D8652C">
              <w:rPr>
                <w:color w:val="000000"/>
                <w:sz w:val="19"/>
                <w:lang w:val="es-419"/>
              </w:rPr>
              <w:t>/api/catalogo/</w:t>
            </w:r>
            <w:proofErr w:type="spellStart"/>
            <w:r w:rsidRPr="00D8652C">
              <w:rPr>
                <w:color w:val="000000"/>
                <w:sz w:val="19"/>
                <w:lang w:val="es-419"/>
              </w:rPr>
              <w:t>services</w:t>
            </w:r>
            <w:proofErr w:type="spellEnd"/>
            <w:r w:rsidRPr="00D8652C">
              <w:rPr>
                <w:color w:val="000000"/>
                <w:sz w:val="19"/>
                <w:lang w:val="es-419"/>
              </w:rPr>
              <w:t>/{</w:t>
            </w:r>
            <w:proofErr w:type="spellStart"/>
            <w:r w:rsidRPr="00D8652C">
              <w:rPr>
                <w:color w:val="000000"/>
                <w:sz w:val="19"/>
                <w:lang w:val="es-419"/>
              </w:rPr>
              <w:t>service_id</w:t>
            </w:r>
            <w:proofErr w:type="spellEnd"/>
            <w:r w:rsidRPr="00D8652C">
              <w:rPr>
                <w:color w:val="000000"/>
                <w:sz w:val="19"/>
                <w:lang w:val="es-419"/>
              </w:rPr>
              <w:t>}</w:t>
            </w:r>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56EAE51" w14:textId="77777777" w:rsidR="004D60F2" w:rsidRDefault="00985573">
            <w:pPr>
              <w:spacing w:before="20" w:after="40" w:line="259" w:lineRule="auto"/>
            </w:pPr>
            <w:r>
              <w:rPr>
                <w:color w:val="000000"/>
                <w:sz w:val="19"/>
              </w:rPr>
              <w:t>ROL_ADMIN</w:t>
            </w:r>
          </w:p>
        </w:tc>
      </w:tr>
      <w:tr w:rsidR="004D60F2" w:rsidRPr="00D8652C" w14:paraId="02A57185"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6DBB4F1" w14:textId="77777777" w:rsidR="004D60F2" w:rsidRDefault="00985573">
            <w:pPr>
              <w:spacing w:before="20" w:after="40" w:line="259" w:lineRule="auto"/>
            </w:pPr>
            <w:r>
              <w:rPr>
                <w:color w:val="000000"/>
                <w:sz w:val="19"/>
              </w:rPr>
              <w:t>GET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5B95BFD"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catalogo</w:t>
            </w:r>
            <w:proofErr w:type="spellEnd"/>
            <w:r>
              <w:rPr>
                <w:color w:val="000000"/>
                <w:sz w:val="19"/>
              </w:rPr>
              <w:t>/inventory</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30ADBF6" w14:textId="77777777" w:rsidR="004D60F2" w:rsidRPr="00D8652C" w:rsidRDefault="00985573">
            <w:pPr>
              <w:spacing w:before="20" w:after="40" w:line="259" w:lineRule="auto"/>
              <w:rPr>
                <w:lang w:val="es-419"/>
              </w:rPr>
            </w:pPr>
            <w:r w:rsidRPr="00D8652C">
              <w:rPr>
                <w:color w:val="000000"/>
                <w:sz w:val="19"/>
                <w:lang w:val="es-419"/>
              </w:rPr>
              <w:t>Cualquier cuenta activa con rol vigente</w:t>
            </w:r>
          </w:p>
        </w:tc>
      </w:tr>
      <w:tr w:rsidR="004D60F2" w:rsidRPr="00D8652C" w14:paraId="1F86FEC0"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000A641" w14:textId="77777777" w:rsidR="004D60F2" w:rsidRDefault="00985573">
            <w:pPr>
              <w:spacing w:before="20" w:after="40" w:line="259" w:lineRule="auto"/>
            </w:pPr>
            <w:r>
              <w:rPr>
                <w:color w:val="000000"/>
                <w:sz w:val="19"/>
              </w:rPr>
              <w:t>GET</w:t>
            </w:r>
          </w:p>
        </w:tc>
        <w:tc>
          <w:tcPr>
            <w:tcW w:w="70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3F6C22A"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catalogo</w:t>
            </w:r>
            <w:proofErr w:type="spellEnd"/>
            <w:r>
              <w:rPr>
                <w:color w:val="000000"/>
                <w:sz w:val="19"/>
              </w:rPr>
              <w:t>/inventory/movements</w:t>
            </w:r>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C8398BA" w14:textId="77777777" w:rsidR="004D60F2" w:rsidRPr="00D8652C" w:rsidRDefault="00985573">
            <w:pPr>
              <w:spacing w:before="20" w:after="40" w:line="259" w:lineRule="auto"/>
              <w:rPr>
                <w:lang w:val="es-419"/>
              </w:rPr>
            </w:pPr>
            <w:r w:rsidRPr="00D8652C">
              <w:rPr>
                <w:color w:val="000000"/>
                <w:sz w:val="19"/>
                <w:lang w:val="es-419"/>
              </w:rPr>
              <w:t>Cualquier cuenta activa con rol vigente</w:t>
            </w:r>
          </w:p>
        </w:tc>
      </w:tr>
      <w:tr w:rsidR="004D60F2" w14:paraId="7E166419"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8E7C3CD" w14:textId="77777777" w:rsidR="004D60F2" w:rsidRDefault="00985573">
            <w:pPr>
              <w:spacing w:before="20" w:after="40" w:line="259" w:lineRule="auto"/>
            </w:pPr>
            <w:r>
              <w:rPr>
                <w:color w:val="000000"/>
                <w:sz w:val="19"/>
              </w:rPr>
              <w:t>POST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E4F3DDB"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catalogo</w:t>
            </w:r>
            <w:proofErr w:type="spellEnd"/>
            <w:r>
              <w:rPr>
                <w:color w:val="000000"/>
                <w:sz w:val="19"/>
              </w:rPr>
              <w:t>/inventory/movements</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104BEBF" w14:textId="77777777" w:rsidR="004D60F2" w:rsidRDefault="00985573">
            <w:pPr>
              <w:spacing w:before="20" w:after="40" w:line="259" w:lineRule="auto"/>
            </w:pPr>
            <w:r>
              <w:rPr>
                <w:color w:val="000000"/>
                <w:sz w:val="19"/>
              </w:rPr>
              <w:t>ROL_ADMIN, ROL_OPER</w:t>
            </w:r>
          </w:p>
        </w:tc>
      </w:tr>
      <w:tr w:rsidR="004D60F2" w:rsidRPr="00D8652C" w14:paraId="32B1F779"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C0B148F" w14:textId="77777777" w:rsidR="004D60F2" w:rsidRDefault="00985573">
            <w:pPr>
              <w:spacing w:before="20" w:after="40" w:line="259" w:lineRule="auto"/>
            </w:pPr>
            <w:r>
              <w:rPr>
                <w:color w:val="000000"/>
                <w:sz w:val="19"/>
              </w:rPr>
              <w:t>GET</w:t>
            </w:r>
          </w:p>
        </w:tc>
        <w:tc>
          <w:tcPr>
            <w:tcW w:w="70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02086FF"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catalogo</w:t>
            </w:r>
            <w:proofErr w:type="spellEnd"/>
            <w:r>
              <w:rPr>
                <w:color w:val="000000"/>
                <w:sz w:val="19"/>
              </w:rPr>
              <w:t>/clinical-services</w:t>
            </w:r>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AE79E55" w14:textId="77777777" w:rsidR="004D60F2" w:rsidRPr="00D8652C" w:rsidRDefault="00985573">
            <w:pPr>
              <w:spacing w:before="20" w:after="40" w:line="259" w:lineRule="auto"/>
              <w:rPr>
                <w:lang w:val="es-419"/>
              </w:rPr>
            </w:pPr>
            <w:r w:rsidRPr="00D8652C">
              <w:rPr>
                <w:color w:val="000000"/>
                <w:sz w:val="19"/>
                <w:lang w:val="es-419"/>
              </w:rPr>
              <w:t>Cualquier cuenta activa con rol vigente</w:t>
            </w:r>
          </w:p>
        </w:tc>
      </w:tr>
      <w:tr w:rsidR="004D60F2" w14:paraId="0359A4F6"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06FB991" w14:textId="77777777" w:rsidR="004D60F2" w:rsidRDefault="00985573">
            <w:pPr>
              <w:spacing w:before="20" w:after="40" w:line="259" w:lineRule="auto"/>
            </w:pPr>
            <w:r>
              <w:rPr>
                <w:color w:val="000000"/>
                <w:sz w:val="19"/>
              </w:rPr>
              <w:t>POST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92EDD00"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catalogo</w:t>
            </w:r>
            <w:proofErr w:type="spellEnd"/>
            <w:r>
              <w:rPr>
                <w:color w:val="000000"/>
                <w:sz w:val="19"/>
              </w:rPr>
              <w:t>/clinical-services</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5E0FD13" w14:textId="77777777" w:rsidR="004D60F2" w:rsidRDefault="00985573">
            <w:pPr>
              <w:spacing w:before="20" w:after="40" w:line="259" w:lineRule="auto"/>
            </w:pPr>
            <w:r>
              <w:rPr>
                <w:color w:val="000000"/>
                <w:sz w:val="19"/>
              </w:rPr>
              <w:t>ROL_ADMIN, ROL_OPER</w:t>
            </w:r>
          </w:p>
        </w:tc>
      </w:tr>
      <w:tr w:rsidR="004D60F2" w14:paraId="402D613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11A29CA" w14:textId="77777777" w:rsidR="004D60F2" w:rsidRDefault="00985573">
            <w:pPr>
              <w:spacing w:before="20" w:after="40" w:line="259" w:lineRule="auto"/>
            </w:pPr>
            <w:r>
              <w:rPr>
                <w:color w:val="000000"/>
                <w:sz w:val="19"/>
              </w:rPr>
              <w:t>PUT</w:t>
            </w:r>
          </w:p>
        </w:tc>
        <w:tc>
          <w:tcPr>
            <w:tcW w:w="70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3C1FB9C" w14:textId="77777777" w:rsidR="004D60F2" w:rsidRPr="00D8652C" w:rsidRDefault="00985573">
            <w:pPr>
              <w:spacing w:before="20" w:after="40" w:line="259" w:lineRule="auto"/>
              <w:rPr>
                <w:lang w:val="es-419"/>
              </w:rPr>
            </w:pPr>
            <w:r w:rsidRPr="00D8652C">
              <w:rPr>
                <w:color w:val="000000"/>
                <w:sz w:val="19"/>
                <w:lang w:val="es-419"/>
              </w:rPr>
              <w:t>/api/catalogo/</w:t>
            </w:r>
            <w:proofErr w:type="spellStart"/>
            <w:r w:rsidRPr="00D8652C">
              <w:rPr>
                <w:color w:val="000000"/>
                <w:sz w:val="19"/>
                <w:lang w:val="es-419"/>
              </w:rPr>
              <w:t>clinical-services</w:t>
            </w:r>
            <w:proofErr w:type="spellEnd"/>
            <w:r w:rsidRPr="00D8652C">
              <w:rPr>
                <w:color w:val="000000"/>
                <w:sz w:val="19"/>
                <w:lang w:val="es-419"/>
              </w:rPr>
              <w:t>/{</w:t>
            </w:r>
            <w:proofErr w:type="spellStart"/>
            <w:r w:rsidRPr="00D8652C">
              <w:rPr>
                <w:color w:val="000000"/>
                <w:sz w:val="19"/>
                <w:lang w:val="es-419"/>
              </w:rPr>
              <w:t>record_id</w:t>
            </w:r>
            <w:proofErr w:type="spellEnd"/>
            <w:r w:rsidRPr="00D8652C">
              <w:rPr>
                <w:color w:val="000000"/>
                <w:sz w:val="19"/>
                <w:lang w:val="es-419"/>
              </w:rPr>
              <w:t>}</w:t>
            </w:r>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3DE3F40" w14:textId="77777777" w:rsidR="004D60F2" w:rsidRDefault="00985573">
            <w:pPr>
              <w:spacing w:before="20" w:after="40" w:line="259" w:lineRule="auto"/>
            </w:pPr>
            <w:r>
              <w:rPr>
                <w:color w:val="000000"/>
                <w:sz w:val="19"/>
              </w:rPr>
              <w:t>ROL_ADMIN, ROL_OPER</w:t>
            </w:r>
          </w:p>
        </w:tc>
      </w:tr>
      <w:tr w:rsidR="004D60F2" w14:paraId="007E700E"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7F6D166" w14:textId="77777777" w:rsidR="004D60F2" w:rsidRDefault="00985573">
            <w:pPr>
              <w:spacing w:before="20" w:after="40" w:line="259" w:lineRule="auto"/>
            </w:pPr>
            <w:r>
              <w:rPr>
                <w:color w:val="000000"/>
                <w:sz w:val="19"/>
              </w:rPr>
              <w:t>DELETE</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2CBF0CC" w14:textId="77777777" w:rsidR="004D60F2" w:rsidRPr="00D8652C" w:rsidRDefault="00985573">
            <w:pPr>
              <w:spacing w:before="20" w:after="40" w:line="259" w:lineRule="auto"/>
              <w:rPr>
                <w:lang w:val="es-419"/>
              </w:rPr>
            </w:pPr>
            <w:r w:rsidRPr="00D8652C">
              <w:rPr>
                <w:color w:val="000000"/>
                <w:sz w:val="19"/>
                <w:lang w:val="es-419"/>
              </w:rPr>
              <w:t>/api/catalogo/</w:t>
            </w:r>
            <w:proofErr w:type="spellStart"/>
            <w:r w:rsidRPr="00D8652C">
              <w:rPr>
                <w:color w:val="000000"/>
                <w:sz w:val="19"/>
                <w:lang w:val="es-419"/>
              </w:rPr>
              <w:t>clinical-services</w:t>
            </w:r>
            <w:proofErr w:type="spellEnd"/>
            <w:r w:rsidRPr="00D8652C">
              <w:rPr>
                <w:color w:val="000000"/>
                <w:sz w:val="19"/>
                <w:lang w:val="es-419"/>
              </w:rPr>
              <w:t>/{</w:t>
            </w:r>
            <w:proofErr w:type="spellStart"/>
            <w:r w:rsidRPr="00D8652C">
              <w:rPr>
                <w:color w:val="000000"/>
                <w:sz w:val="19"/>
                <w:lang w:val="es-419"/>
              </w:rPr>
              <w:t>record_id</w:t>
            </w:r>
            <w:proofErr w:type="spellEnd"/>
            <w:r w:rsidRPr="00D8652C">
              <w:rPr>
                <w:color w:val="000000"/>
                <w:sz w:val="19"/>
                <w:lang w:val="es-419"/>
              </w:rPr>
              <w:t>}</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4E1AB89" w14:textId="77777777" w:rsidR="004D60F2" w:rsidRDefault="00985573">
            <w:pPr>
              <w:spacing w:before="20" w:after="40" w:line="259" w:lineRule="auto"/>
            </w:pPr>
            <w:r>
              <w:rPr>
                <w:color w:val="000000"/>
                <w:sz w:val="19"/>
              </w:rPr>
              <w:t>ROL_ADMIN, ROL_OPER</w:t>
            </w:r>
          </w:p>
        </w:tc>
      </w:tr>
      <w:tr w:rsidR="004D60F2" w14:paraId="37B961C5"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D9D6EEE" w14:textId="77777777" w:rsidR="004D60F2" w:rsidRDefault="00985573">
            <w:pPr>
              <w:spacing w:before="20" w:after="40" w:line="259" w:lineRule="auto"/>
            </w:pPr>
            <w:r>
              <w:rPr>
                <w:color w:val="000000"/>
                <w:sz w:val="19"/>
              </w:rPr>
              <w:t>POST</w:t>
            </w:r>
          </w:p>
        </w:tc>
        <w:tc>
          <w:tcPr>
            <w:tcW w:w="70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BB54985"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catalogo</w:t>
            </w:r>
            <w:proofErr w:type="spellEnd"/>
            <w:r>
              <w:rPr>
                <w:color w:val="000000"/>
                <w:sz w:val="19"/>
              </w:rPr>
              <w:t>/clinical-services/{</w:t>
            </w:r>
            <w:proofErr w:type="spellStart"/>
            <w:r>
              <w:rPr>
                <w:color w:val="000000"/>
                <w:sz w:val="19"/>
              </w:rPr>
              <w:t>record_id</w:t>
            </w:r>
            <w:proofErr w:type="spellEnd"/>
            <w:r>
              <w:rPr>
                <w:color w:val="000000"/>
                <w:sz w:val="19"/>
              </w:rPr>
              <w:t>}/consumptions</w:t>
            </w:r>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4D26D57" w14:textId="77777777" w:rsidR="004D60F2" w:rsidRDefault="00985573">
            <w:pPr>
              <w:spacing w:before="20" w:after="40" w:line="259" w:lineRule="auto"/>
            </w:pPr>
            <w:r>
              <w:rPr>
                <w:color w:val="000000"/>
                <w:sz w:val="19"/>
              </w:rPr>
              <w:t>ROL_ADMIN, ROL_OPER</w:t>
            </w:r>
          </w:p>
        </w:tc>
      </w:tr>
      <w:tr w:rsidR="004D60F2" w14:paraId="7F694667"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DE8A120" w14:textId="77777777" w:rsidR="004D60F2" w:rsidRDefault="00985573">
            <w:pPr>
              <w:spacing w:before="20" w:after="40" w:line="259" w:lineRule="auto"/>
            </w:pPr>
            <w:r>
              <w:rPr>
                <w:color w:val="000000"/>
                <w:sz w:val="19"/>
              </w:rPr>
              <w:t>POST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07A2B4E"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catalogo</w:t>
            </w:r>
            <w:proofErr w:type="spellEnd"/>
            <w:r>
              <w:rPr>
                <w:color w:val="000000"/>
                <w:sz w:val="19"/>
              </w:rPr>
              <w:t>/clinical-services/{</w:t>
            </w:r>
            <w:proofErr w:type="spellStart"/>
            <w:r>
              <w:rPr>
                <w:color w:val="000000"/>
                <w:sz w:val="19"/>
              </w:rPr>
              <w:t>record_id</w:t>
            </w:r>
            <w:proofErr w:type="spellEnd"/>
            <w:r>
              <w:rPr>
                <w:color w:val="000000"/>
                <w:sz w:val="19"/>
              </w:rPr>
              <w:t>}/finalize</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9DC31A5" w14:textId="77777777" w:rsidR="004D60F2" w:rsidRDefault="00985573">
            <w:pPr>
              <w:spacing w:before="20" w:after="40" w:line="259" w:lineRule="auto"/>
            </w:pPr>
            <w:r>
              <w:rPr>
                <w:color w:val="000000"/>
                <w:sz w:val="19"/>
              </w:rPr>
              <w:t>ROL_ADMIN, ROL_OPER</w:t>
            </w:r>
          </w:p>
        </w:tc>
      </w:tr>
      <w:tr w:rsidR="004D60F2" w14:paraId="07B17BE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4BED7DB" w14:textId="77777777" w:rsidR="004D60F2" w:rsidRDefault="00985573">
            <w:pPr>
              <w:spacing w:before="20" w:after="40" w:line="259" w:lineRule="auto"/>
            </w:pPr>
            <w:r>
              <w:rPr>
                <w:color w:val="000000"/>
                <w:sz w:val="19"/>
              </w:rPr>
              <w:t>GET</w:t>
            </w:r>
          </w:p>
        </w:tc>
        <w:tc>
          <w:tcPr>
            <w:tcW w:w="70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86B988B"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pedidos</w:t>
            </w:r>
            <w:proofErr w:type="spellEnd"/>
            <w:r>
              <w:rPr>
                <w:color w:val="000000"/>
                <w:sz w:val="19"/>
              </w:rPr>
              <w:t>/health</w:t>
            </w:r>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2C7D7E0" w14:textId="77777777" w:rsidR="004D60F2" w:rsidRDefault="00985573">
            <w:pPr>
              <w:spacing w:before="20" w:after="40" w:line="259" w:lineRule="auto"/>
            </w:pPr>
            <w:r>
              <w:rPr>
                <w:color w:val="000000"/>
                <w:sz w:val="19"/>
              </w:rPr>
              <w:t>Público</w:t>
            </w:r>
          </w:p>
        </w:tc>
      </w:tr>
      <w:tr w:rsidR="004D60F2" w:rsidRPr="00D8652C" w14:paraId="4CEEE9AE"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EEA0F80" w14:textId="77777777" w:rsidR="004D60F2" w:rsidRDefault="00985573">
            <w:pPr>
              <w:spacing w:before="20" w:after="40" w:line="259" w:lineRule="auto"/>
            </w:pPr>
            <w:r>
              <w:rPr>
                <w:color w:val="000000"/>
                <w:sz w:val="19"/>
              </w:rPr>
              <w:lastRenderedPageBreak/>
              <w:t>GET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4617426"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pedidos</w:t>
            </w:r>
            <w:proofErr w:type="spellEnd"/>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9B196B2" w14:textId="77777777" w:rsidR="004D60F2" w:rsidRPr="00D8652C" w:rsidRDefault="00985573">
            <w:pPr>
              <w:spacing w:before="20" w:after="40" w:line="259" w:lineRule="auto"/>
              <w:rPr>
                <w:lang w:val="es-419"/>
              </w:rPr>
            </w:pPr>
            <w:r w:rsidRPr="00D8652C">
              <w:rPr>
                <w:color w:val="000000"/>
                <w:sz w:val="19"/>
                <w:lang w:val="es-419"/>
              </w:rPr>
              <w:t>Cualquier cuenta activa con rol vigente</w:t>
            </w:r>
          </w:p>
        </w:tc>
      </w:tr>
      <w:tr w:rsidR="004D60F2" w:rsidRPr="00D8652C" w14:paraId="3DF9B4E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48788D6" w14:textId="77777777" w:rsidR="004D60F2" w:rsidRDefault="00985573">
            <w:pPr>
              <w:spacing w:before="20" w:after="40" w:line="259" w:lineRule="auto"/>
            </w:pPr>
            <w:r>
              <w:rPr>
                <w:color w:val="000000"/>
                <w:sz w:val="19"/>
              </w:rPr>
              <w:t>GET</w:t>
            </w:r>
          </w:p>
        </w:tc>
        <w:tc>
          <w:tcPr>
            <w:tcW w:w="70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E993E4D"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pedidos</w:t>
            </w:r>
            <w:proofErr w:type="spellEnd"/>
            <w:r>
              <w:rPr>
                <w:color w:val="000000"/>
                <w:sz w:val="19"/>
              </w:rPr>
              <w:t>/{</w:t>
            </w:r>
            <w:proofErr w:type="spellStart"/>
            <w:r>
              <w:rPr>
                <w:color w:val="000000"/>
                <w:sz w:val="19"/>
              </w:rPr>
              <w:t>order_id</w:t>
            </w:r>
            <w:proofErr w:type="spellEnd"/>
            <w:r>
              <w:rPr>
                <w:color w:val="000000"/>
                <w:sz w:val="19"/>
              </w:rPr>
              <w:t>}</w:t>
            </w:r>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7F7F188" w14:textId="77777777" w:rsidR="004D60F2" w:rsidRPr="00D8652C" w:rsidRDefault="00985573">
            <w:pPr>
              <w:spacing w:before="20" w:after="40" w:line="259" w:lineRule="auto"/>
              <w:rPr>
                <w:lang w:val="es-419"/>
              </w:rPr>
            </w:pPr>
            <w:r w:rsidRPr="00D8652C">
              <w:rPr>
                <w:color w:val="000000"/>
                <w:sz w:val="19"/>
                <w:lang w:val="es-419"/>
              </w:rPr>
              <w:t>Cualquier cuenta activa con rol vigente</w:t>
            </w:r>
          </w:p>
        </w:tc>
      </w:tr>
      <w:tr w:rsidR="004D60F2" w14:paraId="1A1915EF"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F9E4BED" w14:textId="77777777" w:rsidR="004D60F2" w:rsidRDefault="00985573">
            <w:pPr>
              <w:spacing w:before="20" w:after="40" w:line="259" w:lineRule="auto"/>
            </w:pPr>
            <w:r>
              <w:rPr>
                <w:color w:val="000000"/>
                <w:sz w:val="19"/>
              </w:rPr>
              <w:t>POST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6D3918C"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pedidos</w:t>
            </w:r>
            <w:proofErr w:type="spellEnd"/>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D838884" w14:textId="77777777" w:rsidR="004D60F2" w:rsidRDefault="00985573">
            <w:pPr>
              <w:spacing w:before="20" w:after="40" w:line="259" w:lineRule="auto"/>
            </w:pPr>
            <w:r>
              <w:rPr>
                <w:color w:val="000000"/>
                <w:sz w:val="19"/>
              </w:rPr>
              <w:t>ROL_ADMIN, ROL_OPER</w:t>
            </w:r>
          </w:p>
        </w:tc>
      </w:tr>
      <w:tr w:rsidR="004D60F2" w14:paraId="5A5E443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F6B2D77" w14:textId="77777777" w:rsidR="004D60F2" w:rsidRDefault="00985573">
            <w:pPr>
              <w:spacing w:before="20" w:after="40" w:line="259" w:lineRule="auto"/>
            </w:pPr>
            <w:r>
              <w:rPr>
                <w:color w:val="000000"/>
                <w:sz w:val="19"/>
              </w:rPr>
              <w:t>PUT</w:t>
            </w:r>
          </w:p>
        </w:tc>
        <w:tc>
          <w:tcPr>
            <w:tcW w:w="70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DBC1E8C"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pedidos</w:t>
            </w:r>
            <w:proofErr w:type="spellEnd"/>
            <w:r>
              <w:rPr>
                <w:color w:val="000000"/>
                <w:sz w:val="19"/>
              </w:rPr>
              <w:t>/{</w:t>
            </w:r>
            <w:proofErr w:type="spellStart"/>
            <w:r>
              <w:rPr>
                <w:color w:val="000000"/>
                <w:sz w:val="19"/>
              </w:rPr>
              <w:t>order_id</w:t>
            </w:r>
            <w:proofErr w:type="spellEnd"/>
            <w:r>
              <w:rPr>
                <w:color w:val="000000"/>
                <w:sz w:val="19"/>
              </w:rPr>
              <w:t>}</w:t>
            </w:r>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4ECC56B" w14:textId="77777777" w:rsidR="004D60F2" w:rsidRDefault="00985573">
            <w:pPr>
              <w:spacing w:before="20" w:after="40" w:line="259" w:lineRule="auto"/>
            </w:pPr>
            <w:r>
              <w:rPr>
                <w:color w:val="000000"/>
                <w:sz w:val="19"/>
              </w:rPr>
              <w:t>ROL_ADMIN, ROL_OPER</w:t>
            </w:r>
          </w:p>
        </w:tc>
      </w:tr>
      <w:tr w:rsidR="004D60F2" w14:paraId="5F6C8036"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D6B70C7" w14:textId="77777777" w:rsidR="004D60F2" w:rsidRDefault="00985573">
            <w:pPr>
              <w:spacing w:before="20" w:after="40" w:line="259" w:lineRule="auto"/>
            </w:pPr>
            <w:r>
              <w:rPr>
                <w:color w:val="000000"/>
                <w:sz w:val="19"/>
              </w:rPr>
              <w:t>POST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DD28617" w14:textId="77777777" w:rsidR="004D60F2" w:rsidRPr="00D8652C" w:rsidRDefault="00985573">
            <w:pPr>
              <w:spacing w:before="20" w:after="40" w:line="259" w:lineRule="auto"/>
              <w:rPr>
                <w:lang w:val="es-419"/>
              </w:rPr>
            </w:pPr>
            <w:r w:rsidRPr="00D8652C">
              <w:rPr>
                <w:color w:val="000000"/>
                <w:sz w:val="19"/>
                <w:lang w:val="es-419"/>
              </w:rPr>
              <w:t>/api/pedidos/{</w:t>
            </w:r>
            <w:proofErr w:type="spellStart"/>
            <w:r w:rsidRPr="00D8652C">
              <w:rPr>
                <w:color w:val="000000"/>
                <w:sz w:val="19"/>
                <w:lang w:val="es-419"/>
              </w:rPr>
              <w:t>order_id</w:t>
            </w:r>
            <w:proofErr w:type="spellEnd"/>
            <w:r w:rsidRPr="00D8652C">
              <w:rPr>
                <w:color w:val="000000"/>
                <w:sz w:val="19"/>
                <w:lang w:val="es-419"/>
              </w:rPr>
              <w:t>}/</w:t>
            </w:r>
            <w:proofErr w:type="spellStart"/>
            <w:r w:rsidRPr="00D8652C">
              <w:rPr>
                <w:color w:val="000000"/>
                <w:sz w:val="19"/>
                <w:lang w:val="es-419"/>
              </w:rPr>
              <w:t>confirm</w:t>
            </w:r>
            <w:proofErr w:type="spellEnd"/>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06F0DAE" w14:textId="77777777" w:rsidR="004D60F2" w:rsidRDefault="00985573">
            <w:pPr>
              <w:spacing w:before="20" w:after="40" w:line="259" w:lineRule="auto"/>
            </w:pPr>
            <w:r>
              <w:rPr>
                <w:color w:val="000000"/>
                <w:sz w:val="19"/>
              </w:rPr>
              <w:t>ROL_ADMIN, ROL_OPER</w:t>
            </w:r>
          </w:p>
        </w:tc>
      </w:tr>
      <w:tr w:rsidR="004D60F2" w14:paraId="2BAE40F8"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07F73B4" w14:textId="77777777" w:rsidR="004D60F2" w:rsidRDefault="00985573">
            <w:pPr>
              <w:spacing w:before="20" w:after="40" w:line="259" w:lineRule="auto"/>
            </w:pPr>
            <w:r>
              <w:rPr>
                <w:color w:val="000000"/>
                <w:sz w:val="19"/>
              </w:rPr>
              <w:t>POST</w:t>
            </w:r>
          </w:p>
        </w:tc>
        <w:tc>
          <w:tcPr>
            <w:tcW w:w="70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486A34D" w14:textId="77777777" w:rsidR="004D60F2" w:rsidRPr="00D8652C" w:rsidRDefault="00985573">
            <w:pPr>
              <w:spacing w:before="20" w:after="40" w:line="259" w:lineRule="auto"/>
              <w:rPr>
                <w:lang w:val="es-419"/>
              </w:rPr>
            </w:pPr>
            <w:r w:rsidRPr="00D8652C">
              <w:rPr>
                <w:color w:val="000000"/>
                <w:sz w:val="19"/>
                <w:lang w:val="es-419"/>
              </w:rPr>
              <w:t>/api/pedidos/{</w:t>
            </w:r>
            <w:proofErr w:type="spellStart"/>
            <w:r w:rsidRPr="00D8652C">
              <w:rPr>
                <w:color w:val="000000"/>
                <w:sz w:val="19"/>
                <w:lang w:val="es-419"/>
              </w:rPr>
              <w:t>order_id</w:t>
            </w:r>
            <w:proofErr w:type="spellEnd"/>
            <w:r w:rsidRPr="00D8652C">
              <w:rPr>
                <w:color w:val="000000"/>
                <w:sz w:val="19"/>
                <w:lang w:val="es-419"/>
              </w:rPr>
              <w:t>}/cancel</w:t>
            </w:r>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C336B76" w14:textId="77777777" w:rsidR="004D60F2" w:rsidRDefault="00985573">
            <w:pPr>
              <w:spacing w:before="20" w:after="40" w:line="259" w:lineRule="auto"/>
            </w:pPr>
            <w:r>
              <w:rPr>
                <w:color w:val="000000"/>
                <w:sz w:val="19"/>
              </w:rPr>
              <w:t>ROL_ADMIN</w:t>
            </w:r>
          </w:p>
        </w:tc>
      </w:tr>
      <w:tr w:rsidR="004D60F2" w14:paraId="5BBDDAB2"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6FF3F49" w14:textId="77777777" w:rsidR="004D60F2" w:rsidRDefault="00985573">
            <w:pPr>
              <w:spacing w:before="20" w:after="40" w:line="259" w:lineRule="auto"/>
            </w:pPr>
            <w:r>
              <w:rPr>
                <w:color w:val="000000"/>
                <w:sz w:val="19"/>
              </w:rPr>
              <w:t>DELETE</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92BC184"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pedidos</w:t>
            </w:r>
            <w:proofErr w:type="spellEnd"/>
            <w:r>
              <w:rPr>
                <w:color w:val="000000"/>
                <w:sz w:val="19"/>
              </w:rPr>
              <w:t>/{</w:t>
            </w:r>
            <w:proofErr w:type="spellStart"/>
            <w:r>
              <w:rPr>
                <w:color w:val="000000"/>
                <w:sz w:val="19"/>
              </w:rPr>
              <w:t>order_id</w:t>
            </w:r>
            <w:proofErr w:type="spellEnd"/>
            <w:r>
              <w:rPr>
                <w:color w:val="000000"/>
                <w:sz w:val="19"/>
              </w:rPr>
              <w:t>}</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EABB14E" w14:textId="77777777" w:rsidR="004D60F2" w:rsidRDefault="00985573">
            <w:pPr>
              <w:spacing w:before="20" w:after="40" w:line="259" w:lineRule="auto"/>
            </w:pPr>
            <w:r>
              <w:rPr>
                <w:color w:val="000000"/>
                <w:sz w:val="19"/>
              </w:rPr>
              <w:t>ROL_ADMIN</w:t>
            </w:r>
          </w:p>
        </w:tc>
      </w:tr>
      <w:tr w:rsidR="004D60F2" w:rsidRPr="00D8652C" w14:paraId="538B9FC7"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D7BC4F2" w14:textId="77777777" w:rsidR="004D60F2" w:rsidRDefault="00985573">
            <w:pPr>
              <w:spacing w:before="20" w:after="40" w:line="259" w:lineRule="auto"/>
            </w:pPr>
            <w:r>
              <w:rPr>
                <w:color w:val="000000"/>
                <w:sz w:val="19"/>
              </w:rPr>
              <w:t>GET</w:t>
            </w:r>
          </w:p>
        </w:tc>
        <w:tc>
          <w:tcPr>
            <w:tcW w:w="70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03F2911"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pedidos</w:t>
            </w:r>
            <w:proofErr w:type="spellEnd"/>
            <w:r>
              <w:rPr>
                <w:color w:val="000000"/>
                <w:sz w:val="19"/>
              </w:rPr>
              <w:t>/</w:t>
            </w:r>
            <w:proofErr w:type="spellStart"/>
            <w:r>
              <w:rPr>
                <w:color w:val="000000"/>
                <w:sz w:val="19"/>
              </w:rPr>
              <w:t>reportes</w:t>
            </w:r>
            <w:proofErr w:type="spellEnd"/>
            <w:r>
              <w:rPr>
                <w:color w:val="000000"/>
                <w:sz w:val="19"/>
              </w:rPr>
              <w:t>/</w:t>
            </w:r>
            <w:proofErr w:type="spellStart"/>
            <w:r>
              <w:rPr>
                <w:color w:val="000000"/>
                <w:sz w:val="19"/>
              </w:rPr>
              <w:t>diario</w:t>
            </w:r>
            <w:proofErr w:type="spellEnd"/>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2175103" w14:textId="77777777" w:rsidR="004D60F2" w:rsidRPr="00D8652C" w:rsidRDefault="00985573">
            <w:pPr>
              <w:spacing w:before="20" w:after="40" w:line="259" w:lineRule="auto"/>
              <w:rPr>
                <w:lang w:val="es-419"/>
              </w:rPr>
            </w:pPr>
            <w:r w:rsidRPr="00D8652C">
              <w:rPr>
                <w:color w:val="000000"/>
                <w:sz w:val="19"/>
                <w:lang w:val="es-419"/>
              </w:rPr>
              <w:t>Cualquier cuenta activa con rol vigente</w:t>
            </w:r>
          </w:p>
        </w:tc>
      </w:tr>
      <w:tr w:rsidR="004D60F2" w14:paraId="47213CA8"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E7D7E45" w14:textId="77777777" w:rsidR="004D60F2" w:rsidRDefault="00985573">
            <w:pPr>
              <w:spacing w:before="20" w:after="40" w:line="259" w:lineRule="auto"/>
            </w:pPr>
            <w:r>
              <w:rPr>
                <w:color w:val="000000"/>
                <w:sz w:val="19"/>
              </w:rPr>
              <w:t>GET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F61F9E8"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pagos</w:t>
            </w:r>
            <w:proofErr w:type="spellEnd"/>
            <w:r>
              <w:rPr>
                <w:color w:val="000000"/>
                <w:sz w:val="19"/>
              </w:rPr>
              <w:t>/health</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CBCEEC9" w14:textId="77777777" w:rsidR="004D60F2" w:rsidRDefault="00985573">
            <w:pPr>
              <w:spacing w:before="20" w:after="40" w:line="259" w:lineRule="auto"/>
            </w:pPr>
            <w:r>
              <w:rPr>
                <w:color w:val="000000"/>
                <w:sz w:val="19"/>
              </w:rPr>
              <w:t>Público</w:t>
            </w:r>
          </w:p>
        </w:tc>
      </w:tr>
      <w:tr w:rsidR="004D60F2" w:rsidRPr="00D8652C" w14:paraId="36C6AB15"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120D63E" w14:textId="77777777" w:rsidR="004D60F2" w:rsidRDefault="00985573">
            <w:pPr>
              <w:spacing w:before="20" w:after="40" w:line="259" w:lineRule="auto"/>
            </w:pPr>
            <w:r>
              <w:rPr>
                <w:color w:val="000000"/>
                <w:sz w:val="19"/>
              </w:rPr>
              <w:t>GET</w:t>
            </w:r>
          </w:p>
        </w:tc>
        <w:tc>
          <w:tcPr>
            <w:tcW w:w="70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3C7E0DD"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metodos-pago</w:t>
            </w:r>
            <w:proofErr w:type="spellEnd"/>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60A5E0B" w14:textId="77777777" w:rsidR="004D60F2" w:rsidRPr="00D8652C" w:rsidRDefault="00985573">
            <w:pPr>
              <w:spacing w:before="20" w:after="40" w:line="259" w:lineRule="auto"/>
              <w:rPr>
                <w:lang w:val="es-419"/>
              </w:rPr>
            </w:pPr>
            <w:r w:rsidRPr="00D8652C">
              <w:rPr>
                <w:color w:val="000000"/>
                <w:sz w:val="19"/>
                <w:lang w:val="es-419"/>
              </w:rPr>
              <w:t>Cualquier cuenta activa con rol vigente</w:t>
            </w:r>
          </w:p>
        </w:tc>
      </w:tr>
      <w:tr w:rsidR="004D60F2" w14:paraId="4AF8901C"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E9E0B5C" w14:textId="77777777" w:rsidR="004D60F2" w:rsidRDefault="00985573">
            <w:pPr>
              <w:spacing w:before="20" w:after="40" w:line="259" w:lineRule="auto"/>
            </w:pPr>
            <w:r>
              <w:rPr>
                <w:color w:val="000000"/>
                <w:sz w:val="19"/>
              </w:rPr>
              <w:t>POST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026B43F"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metodos-pago</w:t>
            </w:r>
            <w:proofErr w:type="spellEnd"/>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7DD970D" w14:textId="77777777" w:rsidR="004D60F2" w:rsidRDefault="00985573">
            <w:pPr>
              <w:spacing w:before="20" w:after="40" w:line="259" w:lineRule="auto"/>
            </w:pPr>
            <w:r>
              <w:rPr>
                <w:color w:val="000000"/>
                <w:sz w:val="19"/>
              </w:rPr>
              <w:t>ROL_ADMIN</w:t>
            </w:r>
          </w:p>
        </w:tc>
      </w:tr>
      <w:tr w:rsidR="004D60F2" w:rsidRPr="00D8652C" w14:paraId="0018B8C5"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CBD5977" w14:textId="77777777" w:rsidR="004D60F2" w:rsidRDefault="00985573">
            <w:pPr>
              <w:spacing w:before="20" w:after="40" w:line="259" w:lineRule="auto"/>
            </w:pPr>
            <w:r>
              <w:rPr>
                <w:color w:val="000000"/>
                <w:sz w:val="19"/>
              </w:rPr>
              <w:t>GET</w:t>
            </w:r>
          </w:p>
        </w:tc>
        <w:tc>
          <w:tcPr>
            <w:tcW w:w="70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71DF529"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pagos</w:t>
            </w:r>
            <w:proofErr w:type="spellEnd"/>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352F1F2" w14:textId="77777777" w:rsidR="004D60F2" w:rsidRPr="00D8652C" w:rsidRDefault="00985573">
            <w:pPr>
              <w:spacing w:before="20" w:after="40" w:line="259" w:lineRule="auto"/>
              <w:rPr>
                <w:lang w:val="es-419"/>
              </w:rPr>
            </w:pPr>
            <w:r w:rsidRPr="00D8652C">
              <w:rPr>
                <w:color w:val="000000"/>
                <w:sz w:val="19"/>
                <w:lang w:val="es-419"/>
              </w:rPr>
              <w:t>Cualquier cuenta activa con rol vigente</w:t>
            </w:r>
          </w:p>
        </w:tc>
      </w:tr>
      <w:tr w:rsidR="004D60F2" w14:paraId="4B53D7BB"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F75079A" w14:textId="77777777" w:rsidR="004D60F2" w:rsidRDefault="00985573">
            <w:pPr>
              <w:spacing w:before="20" w:after="40" w:line="259" w:lineRule="auto"/>
            </w:pPr>
            <w:r>
              <w:rPr>
                <w:color w:val="000000"/>
                <w:sz w:val="19"/>
              </w:rPr>
              <w:t>POST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7B174F7"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pagos</w:t>
            </w:r>
            <w:proofErr w:type="spellEnd"/>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DE0FCEC" w14:textId="77777777" w:rsidR="004D60F2" w:rsidRDefault="00985573">
            <w:pPr>
              <w:spacing w:before="20" w:after="40" w:line="259" w:lineRule="auto"/>
            </w:pPr>
            <w:r>
              <w:rPr>
                <w:color w:val="000000"/>
                <w:sz w:val="19"/>
              </w:rPr>
              <w:t>ROL_ADMIN, ROL_OPER</w:t>
            </w:r>
          </w:p>
        </w:tc>
      </w:tr>
      <w:tr w:rsidR="004D60F2" w14:paraId="4E496D0B"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A87ED49" w14:textId="77777777" w:rsidR="004D60F2" w:rsidRDefault="00985573">
            <w:pPr>
              <w:spacing w:before="20" w:after="40" w:line="259" w:lineRule="auto"/>
            </w:pPr>
            <w:r>
              <w:rPr>
                <w:color w:val="000000"/>
                <w:sz w:val="19"/>
              </w:rPr>
              <w:t>PUT</w:t>
            </w:r>
          </w:p>
        </w:tc>
        <w:tc>
          <w:tcPr>
            <w:tcW w:w="705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BA6E6E0"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pagos</w:t>
            </w:r>
            <w:proofErr w:type="spellEnd"/>
            <w:r>
              <w:rPr>
                <w:color w:val="000000"/>
                <w:sz w:val="19"/>
              </w:rPr>
              <w:t>/{</w:t>
            </w:r>
            <w:proofErr w:type="spellStart"/>
            <w:r>
              <w:rPr>
                <w:color w:val="000000"/>
                <w:sz w:val="19"/>
              </w:rPr>
              <w:t>payment_id</w:t>
            </w:r>
            <w:proofErr w:type="spellEnd"/>
            <w:r>
              <w:rPr>
                <w:color w:val="000000"/>
                <w:sz w:val="19"/>
              </w:rPr>
              <w:t>}</w:t>
            </w:r>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CF42C04" w14:textId="77777777" w:rsidR="004D60F2" w:rsidRDefault="00985573">
            <w:pPr>
              <w:spacing w:before="20" w:after="40" w:line="259" w:lineRule="auto"/>
            </w:pPr>
            <w:r>
              <w:rPr>
                <w:color w:val="000000"/>
                <w:sz w:val="19"/>
              </w:rPr>
              <w:t>ROL_ADMIN, ROL_OPER</w:t>
            </w:r>
          </w:p>
        </w:tc>
      </w:tr>
      <w:tr w:rsidR="004D60F2" w14:paraId="6618FAB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1E925CC" w14:textId="77777777" w:rsidR="004D60F2" w:rsidRDefault="00985573">
            <w:pPr>
              <w:spacing w:before="20" w:after="40" w:line="259" w:lineRule="auto"/>
            </w:pPr>
            <w:r>
              <w:rPr>
                <w:color w:val="000000"/>
                <w:sz w:val="19"/>
              </w:rPr>
              <w:t>DELETE</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85BE50B" w14:textId="77777777" w:rsidR="004D60F2" w:rsidRDefault="00985573">
            <w:pPr>
              <w:spacing w:before="20" w:after="40" w:line="259" w:lineRule="auto"/>
            </w:pPr>
            <w:r>
              <w:rPr>
                <w:color w:val="000000"/>
                <w:sz w:val="19"/>
              </w:rPr>
              <w:t>/</w:t>
            </w:r>
            <w:proofErr w:type="spellStart"/>
            <w:r>
              <w:rPr>
                <w:color w:val="000000"/>
                <w:sz w:val="19"/>
              </w:rPr>
              <w:t>api</w:t>
            </w:r>
            <w:proofErr w:type="spellEnd"/>
            <w:r>
              <w:rPr>
                <w:color w:val="000000"/>
                <w:sz w:val="19"/>
              </w:rPr>
              <w:t>/</w:t>
            </w:r>
            <w:proofErr w:type="spellStart"/>
            <w:r>
              <w:rPr>
                <w:color w:val="000000"/>
                <w:sz w:val="19"/>
              </w:rPr>
              <w:t>pagos</w:t>
            </w:r>
            <w:proofErr w:type="spellEnd"/>
            <w:r>
              <w:rPr>
                <w:color w:val="000000"/>
                <w:sz w:val="19"/>
              </w:rPr>
              <w:t>/{</w:t>
            </w:r>
            <w:proofErr w:type="spellStart"/>
            <w:r>
              <w:rPr>
                <w:color w:val="000000"/>
                <w:sz w:val="19"/>
              </w:rPr>
              <w:t>payment_id</w:t>
            </w:r>
            <w:proofErr w:type="spellEnd"/>
            <w:r>
              <w:rPr>
                <w:color w:val="000000"/>
                <w:sz w:val="19"/>
              </w:rPr>
              <w:t>}</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86E9A0F" w14:textId="77777777" w:rsidR="004D60F2" w:rsidRDefault="00985573">
            <w:pPr>
              <w:spacing w:before="20" w:after="40" w:line="259" w:lineRule="auto"/>
            </w:pPr>
            <w:r>
              <w:rPr>
                <w:color w:val="000000"/>
                <w:sz w:val="19"/>
              </w:rPr>
              <w:t>ROL_ADMIN</w:t>
            </w:r>
          </w:p>
        </w:tc>
      </w:tr>
    </w:tbl>
    <w:p w14:paraId="6757A422" w14:textId="77777777" w:rsidR="004D60F2" w:rsidRDefault="004D60F2">
      <w:pPr>
        <w:spacing w:after="60"/>
      </w:pPr>
    </w:p>
    <w:p w14:paraId="2840A224" w14:textId="77777777" w:rsidR="004D60F2" w:rsidRDefault="004D60F2">
      <w:pPr>
        <w:sectPr w:rsidR="004D60F2">
          <w:pgSz w:w="15840" w:h="12240" w:orient="landscape"/>
          <w:pgMar w:top="1440" w:right="1440" w:bottom="1440" w:left="1440" w:header="648" w:footer="648" w:gutter="0"/>
          <w:cols w:space="720"/>
          <w:docGrid w:linePitch="360"/>
        </w:sectPr>
      </w:pPr>
    </w:p>
    <w:p w14:paraId="5299073C" w14:textId="77777777" w:rsidR="004D60F2" w:rsidRPr="00D8652C" w:rsidRDefault="00985573">
      <w:pPr>
        <w:pStyle w:val="Ttulo2"/>
        <w:rPr>
          <w:lang w:val="es-419"/>
        </w:rPr>
      </w:pPr>
      <w:bookmarkStart w:id="84" w:name="_Toc243654587"/>
      <w:r w:rsidRPr="00D8652C">
        <w:rPr>
          <w:lang w:val="es-419"/>
        </w:rPr>
        <w:lastRenderedPageBreak/>
        <w:t>Anexo B Trazabilidad detallada de controles</w:t>
      </w:r>
      <w:bookmarkEnd w:id="84"/>
    </w:p>
    <w:p w14:paraId="53B75F90" w14:textId="77777777" w:rsidR="004D60F2" w:rsidRPr="00D8652C" w:rsidRDefault="00985573">
      <w:pPr>
        <w:jc w:val="both"/>
        <w:rPr>
          <w:lang w:val="es-419"/>
        </w:rPr>
      </w:pPr>
      <w:r w:rsidRPr="00D8652C">
        <w:rPr>
          <w:lang w:val="es-419"/>
        </w:rPr>
        <w:t xml:space="preserve">Las fichas siguientes completan la matriz de estado con ubicación, prueba, evidencia, residual y actividad pendiente. La amenaza y vulnerabilidad se resuelven por el identificador R de las matrices de riesgo, y los RS por el requisito académico. Todos los responsables son roles propuestos, sujetos a asignación. La fuente es </w:t>
      </w:r>
      <w:proofErr w:type="spellStart"/>
      <w:r w:rsidRPr="00D8652C">
        <w:rPr>
          <w:lang w:val="es-419"/>
        </w:rPr>
        <w:t>controles.json</w:t>
      </w:r>
      <w:proofErr w:type="spellEnd"/>
      <w:r w:rsidRPr="00D8652C">
        <w:rPr>
          <w:lang w:val="es-419"/>
        </w:rPr>
        <w:t>; los estados se conservan sin elevarlos por la presentación de este documento.</w:t>
      </w:r>
    </w:p>
    <w:p w14:paraId="3CD9FE31" w14:textId="77777777" w:rsidR="004D60F2" w:rsidRPr="00D8652C" w:rsidRDefault="00985573">
      <w:pPr>
        <w:pStyle w:val="Ttulo3"/>
        <w:rPr>
          <w:lang w:val="es-419"/>
        </w:rPr>
      </w:pPr>
      <w:r w:rsidRPr="00D8652C">
        <w:rPr>
          <w:lang w:val="es-419"/>
        </w:rPr>
        <w:t xml:space="preserve">C01 Las contraseñas usan PBKDF2-SHA256, </w:t>
      </w:r>
      <w:proofErr w:type="spellStart"/>
      <w:r w:rsidRPr="00D8652C">
        <w:rPr>
          <w:lang w:val="es-419"/>
        </w:rPr>
        <w:t>salt</w:t>
      </w:r>
      <w:proofErr w:type="spellEnd"/>
      <w:r w:rsidRPr="00D8652C">
        <w:rPr>
          <w:lang w:val="es-419"/>
        </w:rPr>
        <w:t xml:space="preserve"> aleatorio y comparación segura</w:t>
      </w:r>
    </w:p>
    <w:p w14:paraId="11F96057" w14:textId="77777777" w:rsidR="004D60F2" w:rsidRPr="00D8652C" w:rsidRDefault="00985573">
      <w:pPr>
        <w:keepNext/>
        <w:jc w:val="both"/>
        <w:rPr>
          <w:lang w:val="es-419"/>
        </w:rPr>
      </w:pPr>
      <w:r w:rsidRPr="00D8652C">
        <w:rPr>
          <w:lang w:val="es-419"/>
        </w:rPr>
        <w:t>Activo: A03. Riesgo: R02. Estado: Implementado y validado.</w:t>
      </w:r>
    </w:p>
    <w:p w14:paraId="26F1A879" w14:textId="77777777" w:rsidR="004D60F2" w:rsidRPr="00D8652C" w:rsidRDefault="00985573">
      <w:pPr>
        <w:keepNext/>
        <w:spacing w:line="252" w:lineRule="auto"/>
        <w:rPr>
          <w:lang w:val="es-419"/>
        </w:rPr>
      </w:pPr>
      <w:r w:rsidRPr="00D8652C">
        <w:rPr>
          <w:sz w:val="18"/>
          <w:lang w:val="es-419"/>
        </w:rPr>
        <w:t xml:space="preserve">Implementación o ubicación: </w:t>
      </w:r>
      <w:proofErr w:type="spellStart"/>
      <w:r w:rsidRPr="00D8652C">
        <w:rPr>
          <w:sz w:val="18"/>
          <w:lang w:val="es-419"/>
        </w:rPr>
        <w:t>src</w:t>
      </w:r>
      <w:proofErr w:type="spellEnd"/>
      <w:r w:rsidRPr="00D8652C">
        <w:rPr>
          <w:sz w:val="18"/>
          <w:lang w:val="es-419"/>
        </w:rPr>
        <w:t>/</w:t>
      </w:r>
      <w:proofErr w:type="spellStart"/>
      <w:r w:rsidRPr="00D8652C">
        <w:rPr>
          <w:sz w:val="18"/>
          <w:lang w:val="es-419"/>
        </w:rPr>
        <w:t>common</w:t>
      </w:r>
      <w:proofErr w:type="spellEnd"/>
      <w:r w:rsidRPr="00D8652C">
        <w:rPr>
          <w:sz w:val="18"/>
          <w:lang w:val="es-419"/>
        </w:rPr>
        <w:t>/security.py.</w:t>
      </w:r>
    </w:p>
    <w:p w14:paraId="1FD8ECA5" w14:textId="77777777" w:rsidR="004D60F2" w:rsidRPr="00D8652C" w:rsidRDefault="00985573">
      <w:pPr>
        <w:keepNext/>
        <w:spacing w:line="252" w:lineRule="auto"/>
        <w:rPr>
          <w:lang w:val="es-419"/>
        </w:rPr>
      </w:pPr>
      <w:proofErr w:type="spellStart"/>
      <w:r>
        <w:rPr>
          <w:sz w:val="18"/>
        </w:rPr>
        <w:t>Prueba</w:t>
      </w:r>
      <w:proofErr w:type="spellEnd"/>
      <w:r>
        <w:rPr>
          <w:sz w:val="18"/>
        </w:rPr>
        <w:t xml:space="preserve"> </w:t>
      </w:r>
      <w:proofErr w:type="spellStart"/>
      <w:r>
        <w:rPr>
          <w:sz w:val="18"/>
        </w:rPr>
        <w:t>requerida</w:t>
      </w:r>
      <w:proofErr w:type="spellEnd"/>
      <w:r>
        <w:rPr>
          <w:sz w:val="18"/>
        </w:rPr>
        <w:t xml:space="preserve"> o </w:t>
      </w:r>
      <w:proofErr w:type="spellStart"/>
      <w:r>
        <w:rPr>
          <w:sz w:val="18"/>
        </w:rPr>
        <w:t>ejecutada</w:t>
      </w:r>
      <w:proofErr w:type="spellEnd"/>
      <w:r>
        <w:rPr>
          <w:sz w:val="18"/>
        </w:rPr>
        <w:t xml:space="preserve">: </w:t>
      </w:r>
      <w:proofErr w:type="spellStart"/>
      <w:r>
        <w:rPr>
          <w:sz w:val="18"/>
        </w:rPr>
        <w:t>test_password_salts_and_malformed_hashes</w:t>
      </w:r>
      <w:proofErr w:type="spellEnd"/>
      <w:r>
        <w:rPr>
          <w:sz w:val="18"/>
        </w:rPr>
        <w:t xml:space="preserve">; </w:t>
      </w:r>
      <w:proofErr w:type="spellStart"/>
      <w:r>
        <w:rPr>
          <w:sz w:val="18"/>
        </w:rPr>
        <w:t>test_password_roundtrip</w:t>
      </w:r>
      <w:proofErr w:type="spellEnd"/>
      <w:r>
        <w:rPr>
          <w:sz w:val="18"/>
        </w:rPr>
        <w:t xml:space="preserve">. </w:t>
      </w:r>
      <w:r w:rsidRPr="00D8652C">
        <w:rPr>
          <w:sz w:val="18"/>
          <w:lang w:val="es-419"/>
        </w:rPr>
        <w:t>Evidencia: E01.</w:t>
      </w:r>
    </w:p>
    <w:p w14:paraId="5FFB42BE" w14:textId="77777777" w:rsidR="004D60F2" w:rsidRPr="00D8652C" w:rsidRDefault="00985573">
      <w:pPr>
        <w:jc w:val="both"/>
        <w:rPr>
          <w:lang w:val="es-419"/>
        </w:rPr>
      </w:pPr>
      <w:r w:rsidRPr="00D8652C">
        <w:rPr>
          <w:lang w:val="es-419"/>
        </w:rPr>
        <w:t>Riesgo residual y actividad pendiente: Validación local de funciones; rotación y política de longitud requieren revisión adicional. Responsable: Equipo técnico (propuesto); aprobación: propietaria por designar.</w:t>
      </w:r>
    </w:p>
    <w:p w14:paraId="453C53D5" w14:textId="77777777" w:rsidR="004D60F2" w:rsidRPr="00D8652C" w:rsidRDefault="00985573">
      <w:pPr>
        <w:pStyle w:val="Ttulo3"/>
        <w:rPr>
          <w:lang w:val="es-419"/>
        </w:rPr>
      </w:pPr>
      <w:r w:rsidRPr="00D8652C">
        <w:rPr>
          <w:lang w:val="es-419"/>
        </w:rPr>
        <w:t xml:space="preserve">C02 El JWT requiere firma HS256, sub, </w:t>
      </w:r>
      <w:proofErr w:type="spellStart"/>
      <w:r w:rsidRPr="00D8652C">
        <w:rPr>
          <w:lang w:val="es-419"/>
        </w:rPr>
        <w:t>jti</w:t>
      </w:r>
      <w:proofErr w:type="spellEnd"/>
      <w:r w:rsidRPr="00D8652C">
        <w:rPr>
          <w:lang w:val="es-419"/>
        </w:rPr>
        <w:t xml:space="preserve">, role, </w:t>
      </w:r>
      <w:proofErr w:type="spellStart"/>
      <w:r w:rsidRPr="00D8652C">
        <w:rPr>
          <w:lang w:val="es-419"/>
        </w:rPr>
        <w:t>iat</w:t>
      </w:r>
      <w:proofErr w:type="spellEnd"/>
      <w:r w:rsidRPr="00D8652C">
        <w:rPr>
          <w:lang w:val="es-419"/>
        </w:rPr>
        <w:t xml:space="preserve"> y </w:t>
      </w:r>
      <w:proofErr w:type="spellStart"/>
      <w:r w:rsidRPr="00D8652C">
        <w:rPr>
          <w:lang w:val="es-419"/>
        </w:rPr>
        <w:t>exp</w:t>
      </w:r>
      <w:proofErr w:type="spellEnd"/>
      <w:r w:rsidRPr="00D8652C">
        <w:rPr>
          <w:lang w:val="es-419"/>
        </w:rPr>
        <w:t xml:space="preserve"> válidos</w:t>
      </w:r>
    </w:p>
    <w:p w14:paraId="3668DFEE" w14:textId="77777777" w:rsidR="004D60F2" w:rsidRPr="00D8652C" w:rsidRDefault="00985573">
      <w:pPr>
        <w:keepNext/>
        <w:jc w:val="both"/>
        <w:rPr>
          <w:lang w:val="es-419"/>
        </w:rPr>
      </w:pPr>
      <w:r w:rsidRPr="00D8652C">
        <w:rPr>
          <w:lang w:val="es-419"/>
        </w:rPr>
        <w:t>Activo: A03. Riesgo: R01. Estado: Implementado y validado.</w:t>
      </w:r>
    </w:p>
    <w:p w14:paraId="70638739" w14:textId="77777777" w:rsidR="004D60F2" w:rsidRPr="00D8652C" w:rsidRDefault="00985573">
      <w:pPr>
        <w:keepNext/>
        <w:spacing w:line="252" w:lineRule="auto"/>
        <w:rPr>
          <w:lang w:val="es-419"/>
        </w:rPr>
      </w:pPr>
      <w:r w:rsidRPr="00D8652C">
        <w:rPr>
          <w:sz w:val="18"/>
          <w:lang w:val="es-419"/>
        </w:rPr>
        <w:t xml:space="preserve">Implementación o ubicación: </w:t>
      </w:r>
      <w:proofErr w:type="spellStart"/>
      <w:r w:rsidRPr="00D8652C">
        <w:rPr>
          <w:sz w:val="18"/>
          <w:lang w:val="es-419"/>
        </w:rPr>
        <w:t>src</w:t>
      </w:r>
      <w:proofErr w:type="spellEnd"/>
      <w:r w:rsidRPr="00D8652C">
        <w:rPr>
          <w:sz w:val="18"/>
          <w:lang w:val="es-419"/>
        </w:rPr>
        <w:t>/</w:t>
      </w:r>
      <w:proofErr w:type="spellStart"/>
      <w:r w:rsidRPr="00D8652C">
        <w:rPr>
          <w:sz w:val="18"/>
          <w:lang w:val="es-419"/>
        </w:rPr>
        <w:t>common</w:t>
      </w:r>
      <w:proofErr w:type="spellEnd"/>
      <w:r w:rsidRPr="00D8652C">
        <w:rPr>
          <w:sz w:val="18"/>
          <w:lang w:val="es-419"/>
        </w:rPr>
        <w:t>/security.py.</w:t>
      </w:r>
    </w:p>
    <w:p w14:paraId="354786C6" w14:textId="77777777" w:rsidR="004D60F2" w:rsidRPr="00D8652C" w:rsidRDefault="00985573">
      <w:pPr>
        <w:keepNext/>
        <w:spacing w:line="252" w:lineRule="auto"/>
        <w:rPr>
          <w:lang w:val="es-419"/>
        </w:rPr>
      </w:pPr>
      <w:proofErr w:type="spellStart"/>
      <w:r>
        <w:rPr>
          <w:sz w:val="18"/>
        </w:rPr>
        <w:t>Prueba</w:t>
      </w:r>
      <w:proofErr w:type="spellEnd"/>
      <w:r>
        <w:rPr>
          <w:sz w:val="18"/>
        </w:rPr>
        <w:t xml:space="preserve"> </w:t>
      </w:r>
      <w:proofErr w:type="spellStart"/>
      <w:r>
        <w:rPr>
          <w:sz w:val="18"/>
        </w:rPr>
        <w:t>requerida</w:t>
      </w:r>
      <w:proofErr w:type="spellEnd"/>
      <w:r>
        <w:rPr>
          <w:sz w:val="18"/>
        </w:rPr>
        <w:t xml:space="preserve"> o </w:t>
      </w:r>
      <w:proofErr w:type="spellStart"/>
      <w:r>
        <w:rPr>
          <w:sz w:val="18"/>
        </w:rPr>
        <w:t>ejecutada</w:t>
      </w:r>
      <w:proofErr w:type="spellEnd"/>
      <w:r>
        <w:rPr>
          <w:sz w:val="18"/>
        </w:rPr>
        <w:t xml:space="preserve">: </w:t>
      </w:r>
      <w:proofErr w:type="spellStart"/>
      <w:r>
        <w:rPr>
          <w:sz w:val="18"/>
        </w:rPr>
        <w:t>test_invalid_tokens</w:t>
      </w:r>
      <w:proofErr w:type="spellEnd"/>
      <w:r>
        <w:rPr>
          <w:sz w:val="18"/>
        </w:rPr>
        <w:t xml:space="preserve">; </w:t>
      </w:r>
      <w:proofErr w:type="spellStart"/>
      <w:r>
        <w:rPr>
          <w:sz w:val="18"/>
        </w:rPr>
        <w:t>test_required_claims</w:t>
      </w:r>
      <w:proofErr w:type="spellEnd"/>
      <w:r>
        <w:rPr>
          <w:sz w:val="18"/>
        </w:rPr>
        <w:t xml:space="preserve">; </w:t>
      </w:r>
      <w:proofErr w:type="spellStart"/>
      <w:r>
        <w:rPr>
          <w:sz w:val="18"/>
        </w:rPr>
        <w:t>test_tampered_signature</w:t>
      </w:r>
      <w:proofErr w:type="spellEnd"/>
      <w:r>
        <w:rPr>
          <w:sz w:val="18"/>
        </w:rPr>
        <w:t xml:space="preserve">. </w:t>
      </w:r>
      <w:r w:rsidRPr="00D8652C">
        <w:rPr>
          <w:sz w:val="18"/>
          <w:lang w:val="es-419"/>
        </w:rPr>
        <w:t>Evidencia: E01.</w:t>
      </w:r>
    </w:p>
    <w:p w14:paraId="140A3785" w14:textId="77777777" w:rsidR="004D60F2" w:rsidRPr="00D8652C" w:rsidRDefault="00985573">
      <w:pPr>
        <w:jc w:val="both"/>
        <w:rPr>
          <w:lang w:val="es-419"/>
        </w:rPr>
      </w:pPr>
      <w:r w:rsidRPr="00D8652C">
        <w:rPr>
          <w:lang w:val="es-419"/>
        </w:rPr>
        <w:t>Riesgo residual y actividad pendiente: No se prueba rotación de claves ni MFA; mantener secreto fuerte. Responsable: Equipo técnico (propuesto); aprobación: propietaria por designar.</w:t>
      </w:r>
    </w:p>
    <w:p w14:paraId="670097C5" w14:textId="77777777" w:rsidR="004D60F2" w:rsidRPr="00D8652C" w:rsidRDefault="00985573">
      <w:pPr>
        <w:pStyle w:val="Ttulo3"/>
        <w:rPr>
          <w:lang w:val="es-419"/>
        </w:rPr>
      </w:pPr>
      <w:r w:rsidRPr="00D8652C">
        <w:rPr>
          <w:lang w:val="es-419"/>
        </w:rPr>
        <w:t>C03 La revocación rechaza tokens cerrados y los fallos de Redis devuelven 503</w:t>
      </w:r>
    </w:p>
    <w:p w14:paraId="1CCB5216" w14:textId="77777777" w:rsidR="004D60F2" w:rsidRPr="00D8652C" w:rsidRDefault="00985573">
      <w:pPr>
        <w:keepNext/>
        <w:jc w:val="both"/>
        <w:rPr>
          <w:lang w:val="es-419"/>
        </w:rPr>
      </w:pPr>
      <w:r w:rsidRPr="00D8652C">
        <w:rPr>
          <w:lang w:val="es-419"/>
        </w:rPr>
        <w:t>Activo: A03. Riesgo: R01. Estado: Parcialmente implementado.</w:t>
      </w:r>
    </w:p>
    <w:p w14:paraId="3F18D096" w14:textId="77777777" w:rsidR="004D60F2" w:rsidRPr="00D8652C" w:rsidRDefault="00985573">
      <w:pPr>
        <w:keepNext/>
        <w:spacing w:line="252" w:lineRule="auto"/>
        <w:rPr>
          <w:lang w:val="es-419"/>
        </w:rPr>
      </w:pPr>
      <w:r w:rsidRPr="00D8652C">
        <w:rPr>
          <w:sz w:val="18"/>
          <w:lang w:val="es-419"/>
        </w:rPr>
        <w:t xml:space="preserve">Implementación o ubicación: </w:t>
      </w:r>
      <w:proofErr w:type="spellStart"/>
      <w:r w:rsidRPr="00D8652C">
        <w:rPr>
          <w:sz w:val="18"/>
          <w:lang w:val="es-419"/>
        </w:rPr>
        <w:t>src</w:t>
      </w:r>
      <w:proofErr w:type="spellEnd"/>
      <w:r w:rsidRPr="00D8652C">
        <w:rPr>
          <w:sz w:val="18"/>
          <w:lang w:val="es-419"/>
        </w:rPr>
        <w:t>/</w:t>
      </w:r>
      <w:proofErr w:type="spellStart"/>
      <w:r w:rsidRPr="00D8652C">
        <w:rPr>
          <w:sz w:val="18"/>
          <w:lang w:val="es-419"/>
        </w:rPr>
        <w:t>common</w:t>
      </w:r>
      <w:proofErr w:type="spellEnd"/>
      <w:r w:rsidRPr="00D8652C">
        <w:rPr>
          <w:sz w:val="18"/>
          <w:lang w:val="es-419"/>
        </w:rPr>
        <w:t>/security.py.</w:t>
      </w:r>
    </w:p>
    <w:p w14:paraId="3606E5FB" w14:textId="77777777" w:rsidR="004D60F2" w:rsidRPr="00D8652C" w:rsidRDefault="00985573">
      <w:pPr>
        <w:keepNext/>
        <w:spacing w:line="252" w:lineRule="auto"/>
        <w:rPr>
          <w:lang w:val="es-419"/>
        </w:rPr>
      </w:pPr>
      <w:proofErr w:type="spellStart"/>
      <w:r>
        <w:rPr>
          <w:sz w:val="18"/>
        </w:rPr>
        <w:t>Prueba</w:t>
      </w:r>
      <w:proofErr w:type="spellEnd"/>
      <w:r>
        <w:rPr>
          <w:sz w:val="18"/>
        </w:rPr>
        <w:t xml:space="preserve"> </w:t>
      </w:r>
      <w:proofErr w:type="spellStart"/>
      <w:r>
        <w:rPr>
          <w:sz w:val="18"/>
        </w:rPr>
        <w:t>requerida</w:t>
      </w:r>
      <w:proofErr w:type="spellEnd"/>
      <w:r>
        <w:rPr>
          <w:sz w:val="18"/>
        </w:rPr>
        <w:t xml:space="preserve"> o </w:t>
      </w:r>
      <w:proofErr w:type="spellStart"/>
      <w:r>
        <w:rPr>
          <w:sz w:val="18"/>
        </w:rPr>
        <w:t>ejecutada</w:t>
      </w:r>
      <w:proofErr w:type="spellEnd"/>
      <w:r>
        <w:rPr>
          <w:sz w:val="18"/>
        </w:rPr>
        <w:t xml:space="preserve">: </w:t>
      </w:r>
      <w:proofErr w:type="spellStart"/>
      <w:r>
        <w:rPr>
          <w:sz w:val="18"/>
        </w:rPr>
        <w:t>test_logout_revokes_token</w:t>
      </w:r>
      <w:proofErr w:type="spellEnd"/>
      <w:r>
        <w:rPr>
          <w:sz w:val="18"/>
        </w:rPr>
        <w:t xml:space="preserve">; </w:t>
      </w:r>
      <w:proofErr w:type="spellStart"/>
      <w:r>
        <w:rPr>
          <w:sz w:val="18"/>
        </w:rPr>
        <w:t>test_redis_failure_is_not_success</w:t>
      </w:r>
      <w:proofErr w:type="spellEnd"/>
      <w:r>
        <w:rPr>
          <w:sz w:val="18"/>
        </w:rPr>
        <w:t xml:space="preserve">. </w:t>
      </w:r>
      <w:r w:rsidRPr="00D8652C">
        <w:rPr>
          <w:sz w:val="18"/>
          <w:lang w:val="es-419"/>
        </w:rPr>
        <w:t>Evidencia: E01.</w:t>
      </w:r>
    </w:p>
    <w:p w14:paraId="41B19FB5" w14:textId="77777777" w:rsidR="004D60F2" w:rsidRPr="00D8652C" w:rsidRDefault="00985573">
      <w:pPr>
        <w:jc w:val="both"/>
        <w:rPr>
          <w:lang w:val="es-419"/>
        </w:rPr>
      </w:pPr>
      <w:r w:rsidRPr="00D8652C">
        <w:rPr>
          <w:lang w:val="es-419"/>
        </w:rPr>
        <w:t>Riesgo residual y actividad pendiente: Probar API con Redis real, reinicio, persistencia y alertas; denegación temporal reduce disponibilidad. Responsable: Equipo técnico (propuesto); aprobación: propietaria por designar.</w:t>
      </w:r>
    </w:p>
    <w:p w14:paraId="5648AE35" w14:textId="77777777" w:rsidR="004D60F2" w:rsidRPr="00D8652C" w:rsidRDefault="00985573">
      <w:pPr>
        <w:pStyle w:val="Ttulo3"/>
        <w:rPr>
          <w:lang w:val="es-419"/>
        </w:rPr>
      </w:pPr>
      <w:r w:rsidRPr="00D8652C">
        <w:rPr>
          <w:lang w:val="es-419"/>
        </w:rPr>
        <w:lastRenderedPageBreak/>
        <w:t>C04 La sesión protegida exige cuenta activa y rol vigente en PostgreSQL</w:t>
      </w:r>
    </w:p>
    <w:p w14:paraId="3D4FFDB9" w14:textId="77777777" w:rsidR="004D60F2" w:rsidRPr="00D8652C" w:rsidRDefault="00985573">
      <w:pPr>
        <w:keepNext/>
        <w:jc w:val="both"/>
        <w:rPr>
          <w:lang w:val="es-419"/>
        </w:rPr>
      </w:pPr>
      <w:r w:rsidRPr="00D8652C">
        <w:rPr>
          <w:lang w:val="es-419"/>
        </w:rPr>
        <w:t>Activo: A03. Riesgo: R03. Estado: Parcialmente implementado.</w:t>
      </w:r>
    </w:p>
    <w:p w14:paraId="40C56D36" w14:textId="77777777" w:rsidR="004D60F2" w:rsidRPr="00D8652C" w:rsidRDefault="00985573">
      <w:pPr>
        <w:keepNext/>
        <w:spacing w:line="252" w:lineRule="auto"/>
        <w:rPr>
          <w:lang w:val="es-419"/>
        </w:rPr>
      </w:pPr>
      <w:r w:rsidRPr="00D8652C">
        <w:rPr>
          <w:sz w:val="18"/>
          <w:lang w:val="es-419"/>
        </w:rPr>
        <w:t xml:space="preserve">Implementación o ubicación: </w:t>
      </w:r>
      <w:proofErr w:type="spellStart"/>
      <w:r w:rsidRPr="00D8652C">
        <w:rPr>
          <w:sz w:val="18"/>
          <w:lang w:val="es-419"/>
        </w:rPr>
        <w:t>src</w:t>
      </w:r>
      <w:proofErr w:type="spellEnd"/>
      <w:r w:rsidRPr="00D8652C">
        <w:rPr>
          <w:sz w:val="18"/>
          <w:lang w:val="es-419"/>
        </w:rPr>
        <w:t>/</w:t>
      </w:r>
      <w:proofErr w:type="spellStart"/>
      <w:r w:rsidRPr="00D8652C">
        <w:rPr>
          <w:sz w:val="18"/>
          <w:lang w:val="es-419"/>
        </w:rPr>
        <w:t>common</w:t>
      </w:r>
      <w:proofErr w:type="spellEnd"/>
      <w:r w:rsidRPr="00D8652C">
        <w:rPr>
          <w:sz w:val="18"/>
          <w:lang w:val="es-419"/>
        </w:rPr>
        <w:t>/security.py.</w:t>
      </w:r>
    </w:p>
    <w:p w14:paraId="70FB83A3" w14:textId="77777777" w:rsidR="004D60F2" w:rsidRPr="00D8652C" w:rsidRDefault="00985573">
      <w:pPr>
        <w:keepNext/>
        <w:spacing w:line="252" w:lineRule="auto"/>
        <w:rPr>
          <w:lang w:val="es-419"/>
        </w:rPr>
      </w:pPr>
      <w:proofErr w:type="spellStart"/>
      <w:r>
        <w:rPr>
          <w:sz w:val="18"/>
        </w:rPr>
        <w:t>Prueba</w:t>
      </w:r>
      <w:proofErr w:type="spellEnd"/>
      <w:r>
        <w:rPr>
          <w:sz w:val="18"/>
        </w:rPr>
        <w:t xml:space="preserve"> </w:t>
      </w:r>
      <w:proofErr w:type="spellStart"/>
      <w:r>
        <w:rPr>
          <w:sz w:val="18"/>
        </w:rPr>
        <w:t>requerida</w:t>
      </w:r>
      <w:proofErr w:type="spellEnd"/>
      <w:r>
        <w:rPr>
          <w:sz w:val="18"/>
        </w:rPr>
        <w:t xml:space="preserve"> o </w:t>
      </w:r>
      <w:proofErr w:type="spellStart"/>
      <w:r>
        <w:rPr>
          <w:sz w:val="18"/>
        </w:rPr>
        <w:t>ejecutada</w:t>
      </w:r>
      <w:proofErr w:type="spellEnd"/>
      <w:r>
        <w:rPr>
          <w:sz w:val="18"/>
        </w:rPr>
        <w:t xml:space="preserve">: </w:t>
      </w:r>
      <w:proofErr w:type="spellStart"/>
      <w:r>
        <w:rPr>
          <w:sz w:val="18"/>
        </w:rPr>
        <w:t>test_user_removed_disabled_or_role_changed</w:t>
      </w:r>
      <w:proofErr w:type="spellEnd"/>
      <w:r>
        <w:rPr>
          <w:sz w:val="18"/>
        </w:rPr>
        <w:t xml:space="preserve">; </w:t>
      </w:r>
      <w:proofErr w:type="spellStart"/>
      <w:r>
        <w:rPr>
          <w:sz w:val="18"/>
        </w:rPr>
        <w:t>test_database_unavailable</w:t>
      </w:r>
      <w:proofErr w:type="spellEnd"/>
      <w:r>
        <w:rPr>
          <w:sz w:val="18"/>
        </w:rPr>
        <w:t xml:space="preserve">. </w:t>
      </w:r>
      <w:r w:rsidRPr="00D8652C">
        <w:rPr>
          <w:sz w:val="18"/>
          <w:lang w:val="es-419"/>
        </w:rPr>
        <w:t>Evidencia: E01.</w:t>
      </w:r>
    </w:p>
    <w:p w14:paraId="7BF5E7F1" w14:textId="77777777" w:rsidR="004D60F2" w:rsidRPr="00D8652C" w:rsidRDefault="00985573">
      <w:pPr>
        <w:jc w:val="both"/>
        <w:rPr>
          <w:lang w:val="es-419"/>
        </w:rPr>
      </w:pPr>
      <w:r w:rsidRPr="00D8652C">
        <w:rPr>
          <w:lang w:val="es-419"/>
        </w:rPr>
        <w:t>Riesgo residual y actividad pendiente: Identidad simulada en estas pruebas; integrar con BD real y medir latencia del nuevo SELECT. Responsable: Equipo técnico (propuesto); aprobación: propietaria por designar.</w:t>
      </w:r>
    </w:p>
    <w:p w14:paraId="23CFFFC4" w14:textId="77777777" w:rsidR="004D60F2" w:rsidRPr="00D8652C" w:rsidRDefault="00985573">
      <w:pPr>
        <w:pStyle w:val="Ttulo3"/>
        <w:rPr>
          <w:lang w:val="es-419"/>
        </w:rPr>
      </w:pPr>
      <w:r w:rsidRPr="00D8652C">
        <w:rPr>
          <w:lang w:val="es-419"/>
        </w:rPr>
        <w:t>C05 Las rutas sensibles rechazan token ausente y rol insuficiente</w:t>
      </w:r>
    </w:p>
    <w:p w14:paraId="7D93B560" w14:textId="77777777" w:rsidR="004D60F2" w:rsidRPr="00D8652C" w:rsidRDefault="00985573">
      <w:pPr>
        <w:keepNext/>
        <w:jc w:val="both"/>
        <w:rPr>
          <w:lang w:val="es-419"/>
        </w:rPr>
      </w:pPr>
      <w:r w:rsidRPr="00D8652C">
        <w:rPr>
          <w:lang w:val="es-419"/>
        </w:rPr>
        <w:t>Activo: A04. Riesgo: R03. Estado: Parcialmente implementado.</w:t>
      </w:r>
    </w:p>
    <w:p w14:paraId="26A22667" w14:textId="77777777" w:rsidR="004D60F2" w:rsidRPr="00D8652C" w:rsidRDefault="00985573">
      <w:pPr>
        <w:keepNext/>
        <w:spacing w:line="252" w:lineRule="auto"/>
        <w:rPr>
          <w:lang w:val="es-419"/>
        </w:rPr>
      </w:pPr>
      <w:r w:rsidRPr="00D8652C">
        <w:rPr>
          <w:sz w:val="18"/>
          <w:lang w:val="es-419"/>
        </w:rPr>
        <w:t xml:space="preserve">Implementación o ubicación: </w:t>
      </w:r>
      <w:proofErr w:type="spellStart"/>
      <w:r w:rsidRPr="00D8652C">
        <w:rPr>
          <w:sz w:val="18"/>
          <w:lang w:val="es-419"/>
        </w:rPr>
        <w:t>src</w:t>
      </w:r>
      <w:proofErr w:type="spellEnd"/>
      <w:r w:rsidRPr="00D8652C">
        <w:rPr>
          <w:sz w:val="18"/>
          <w:lang w:val="es-419"/>
        </w:rPr>
        <w:t>/*/main.py; matriz-accesos.md.</w:t>
      </w:r>
    </w:p>
    <w:p w14:paraId="35A80114" w14:textId="77777777" w:rsidR="004D60F2" w:rsidRPr="00D8652C" w:rsidRDefault="00985573">
      <w:pPr>
        <w:keepNext/>
        <w:spacing w:line="252" w:lineRule="auto"/>
        <w:rPr>
          <w:lang w:val="es-419"/>
        </w:rPr>
      </w:pPr>
      <w:proofErr w:type="spellStart"/>
      <w:r>
        <w:rPr>
          <w:sz w:val="18"/>
        </w:rPr>
        <w:t>Prueba</w:t>
      </w:r>
      <w:proofErr w:type="spellEnd"/>
      <w:r>
        <w:rPr>
          <w:sz w:val="18"/>
        </w:rPr>
        <w:t xml:space="preserve"> </w:t>
      </w:r>
      <w:proofErr w:type="spellStart"/>
      <w:r>
        <w:rPr>
          <w:sz w:val="18"/>
        </w:rPr>
        <w:t>requerida</w:t>
      </w:r>
      <w:proofErr w:type="spellEnd"/>
      <w:r>
        <w:rPr>
          <w:sz w:val="18"/>
        </w:rPr>
        <w:t xml:space="preserve"> o </w:t>
      </w:r>
      <w:proofErr w:type="spellStart"/>
      <w:r>
        <w:rPr>
          <w:sz w:val="18"/>
        </w:rPr>
        <w:t>ejecutada</w:t>
      </w:r>
      <w:proofErr w:type="spellEnd"/>
      <w:r>
        <w:rPr>
          <w:sz w:val="18"/>
        </w:rPr>
        <w:t xml:space="preserve">: </w:t>
      </w:r>
      <w:proofErr w:type="spellStart"/>
      <w:r>
        <w:rPr>
          <w:sz w:val="18"/>
        </w:rPr>
        <w:t>test_missing_token_all_services</w:t>
      </w:r>
      <w:proofErr w:type="spellEnd"/>
      <w:r>
        <w:rPr>
          <w:sz w:val="18"/>
        </w:rPr>
        <w:t xml:space="preserve">; </w:t>
      </w:r>
      <w:proofErr w:type="spellStart"/>
      <w:r>
        <w:rPr>
          <w:sz w:val="18"/>
        </w:rPr>
        <w:t>test_role_denied</w:t>
      </w:r>
      <w:proofErr w:type="spellEnd"/>
      <w:r>
        <w:rPr>
          <w:sz w:val="18"/>
        </w:rPr>
        <w:t xml:space="preserve">. </w:t>
      </w:r>
      <w:r w:rsidRPr="00D8652C">
        <w:rPr>
          <w:sz w:val="18"/>
          <w:lang w:val="es-419"/>
        </w:rPr>
        <w:t>Evidencia: E01.</w:t>
      </w:r>
    </w:p>
    <w:p w14:paraId="093E36EF" w14:textId="77777777" w:rsidR="004D60F2" w:rsidRPr="00D8652C" w:rsidRDefault="00985573">
      <w:pPr>
        <w:jc w:val="both"/>
        <w:rPr>
          <w:lang w:val="es-419"/>
        </w:rPr>
      </w:pPr>
      <w:r w:rsidRPr="00D8652C">
        <w:rPr>
          <w:lang w:val="es-419"/>
        </w:rPr>
        <w:t>Riesgo residual y actividad pendiente: Ampliar pruebas positivas/negativas a cada ruta y aprobar permisos de consulta con clínica. Responsable: Equipo técnico (propuesto); aprobación: propietaria por designar.</w:t>
      </w:r>
    </w:p>
    <w:p w14:paraId="32CE1A0F" w14:textId="77777777" w:rsidR="004D60F2" w:rsidRPr="00D8652C" w:rsidRDefault="00985573">
      <w:pPr>
        <w:pStyle w:val="Ttulo3"/>
        <w:rPr>
          <w:lang w:val="es-419"/>
        </w:rPr>
      </w:pPr>
      <w:r w:rsidRPr="00D8652C">
        <w:rPr>
          <w:lang w:val="es-419"/>
        </w:rPr>
        <w:t>C06 Los datos de API insertados en HTML se codifican antes de mostrarse</w:t>
      </w:r>
    </w:p>
    <w:p w14:paraId="27CA83DF" w14:textId="77777777" w:rsidR="004D60F2" w:rsidRPr="00D8652C" w:rsidRDefault="00985573">
      <w:pPr>
        <w:keepNext/>
        <w:jc w:val="both"/>
        <w:rPr>
          <w:lang w:val="es-419"/>
        </w:rPr>
      </w:pPr>
      <w:r w:rsidRPr="00D8652C">
        <w:rPr>
          <w:lang w:val="es-419"/>
        </w:rPr>
        <w:t>Activo: A05. Riesgo: R04. Estado: Parcialmente implementado.</w:t>
      </w:r>
    </w:p>
    <w:p w14:paraId="1F31D45C" w14:textId="77777777" w:rsidR="004D60F2" w:rsidRPr="00D8652C" w:rsidRDefault="00985573">
      <w:pPr>
        <w:keepNext/>
        <w:spacing w:line="252" w:lineRule="auto"/>
        <w:rPr>
          <w:lang w:val="es-419"/>
        </w:rPr>
      </w:pPr>
      <w:r w:rsidRPr="00D8652C">
        <w:rPr>
          <w:sz w:val="18"/>
          <w:lang w:val="es-419"/>
        </w:rPr>
        <w:t xml:space="preserve">Implementación o ubicación: </w:t>
      </w:r>
      <w:proofErr w:type="spellStart"/>
      <w:r w:rsidRPr="00D8652C">
        <w:rPr>
          <w:sz w:val="18"/>
          <w:lang w:val="es-419"/>
        </w:rPr>
        <w:t>src</w:t>
      </w:r>
      <w:proofErr w:type="spellEnd"/>
      <w:r w:rsidRPr="00D8652C">
        <w:rPr>
          <w:sz w:val="18"/>
          <w:lang w:val="es-419"/>
        </w:rPr>
        <w:t xml:space="preserve">/web/app.js; </w:t>
      </w:r>
      <w:proofErr w:type="spellStart"/>
      <w:r w:rsidRPr="00D8652C">
        <w:rPr>
          <w:sz w:val="18"/>
          <w:lang w:val="es-419"/>
        </w:rPr>
        <w:t>src</w:t>
      </w:r>
      <w:proofErr w:type="spellEnd"/>
      <w:r w:rsidRPr="00D8652C">
        <w:rPr>
          <w:sz w:val="18"/>
          <w:lang w:val="es-419"/>
        </w:rPr>
        <w:t>/web/edit-modal.js.</w:t>
      </w:r>
    </w:p>
    <w:p w14:paraId="55AC98CC" w14:textId="77777777" w:rsidR="004D60F2" w:rsidRPr="00D8652C" w:rsidRDefault="00985573">
      <w:pPr>
        <w:keepNext/>
        <w:spacing w:line="252" w:lineRule="auto"/>
        <w:rPr>
          <w:lang w:val="es-419"/>
        </w:rPr>
      </w:pPr>
      <w:r w:rsidRPr="00D8652C">
        <w:rPr>
          <w:sz w:val="18"/>
          <w:lang w:val="es-419"/>
        </w:rPr>
        <w:t xml:space="preserve">Prueba requerida o ejecutada: </w:t>
      </w:r>
      <w:proofErr w:type="spellStart"/>
      <w:r w:rsidRPr="00D8652C">
        <w:rPr>
          <w:sz w:val="18"/>
          <w:lang w:val="es-419"/>
        </w:rPr>
        <w:t>node</w:t>
      </w:r>
      <w:proofErr w:type="spellEnd"/>
      <w:r w:rsidRPr="00D8652C">
        <w:rPr>
          <w:sz w:val="18"/>
          <w:lang w:val="es-419"/>
        </w:rPr>
        <w:t xml:space="preserve"> </w:t>
      </w:r>
      <w:proofErr w:type="spellStart"/>
      <w:r w:rsidRPr="00D8652C">
        <w:rPr>
          <w:sz w:val="18"/>
          <w:lang w:val="es-419"/>
        </w:rPr>
        <w:t>tests</w:t>
      </w:r>
      <w:proofErr w:type="spellEnd"/>
      <w:r w:rsidRPr="00D8652C">
        <w:rPr>
          <w:sz w:val="18"/>
          <w:lang w:val="es-419"/>
        </w:rPr>
        <w:t>/</w:t>
      </w:r>
      <w:proofErr w:type="spellStart"/>
      <w:r w:rsidRPr="00D8652C">
        <w:rPr>
          <w:sz w:val="18"/>
          <w:lang w:val="es-419"/>
        </w:rPr>
        <w:t>security_frontend.cjs</w:t>
      </w:r>
      <w:proofErr w:type="spellEnd"/>
      <w:r w:rsidRPr="00D8652C">
        <w:rPr>
          <w:sz w:val="18"/>
          <w:lang w:val="es-419"/>
        </w:rPr>
        <w:t>. Evidencia: E02.</w:t>
      </w:r>
    </w:p>
    <w:p w14:paraId="596EBFF8" w14:textId="77777777" w:rsidR="004D60F2" w:rsidRPr="00D8652C" w:rsidRDefault="00985573">
      <w:pPr>
        <w:jc w:val="both"/>
        <w:rPr>
          <w:lang w:val="es-419"/>
        </w:rPr>
      </w:pPr>
      <w:r w:rsidRPr="00D8652C">
        <w:rPr>
          <w:lang w:val="es-419"/>
        </w:rPr>
        <w:t xml:space="preserve">Riesgo residual y actividad pendiente: Prueba de funciones y revisión de </w:t>
      </w:r>
      <w:proofErr w:type="spellStart"/>
      <w:r w:rsidRPr="00D8652C">
        <w:rPr>
          <w:lang w:val="es-419"/>
        </w:rPr>
        <w:t>sinks</w:t>
      </w:r>
      <w:proofErr w:type="spellEnd"/>
      <w:r w:rsidRPr="00D8652C">
        <w:rPr>
          <w:lang w:val="es-419"/>
        </w:rPr>
        <w:t xml:space="preserve">; falta flujo XSS completo en navegador; JWT sigue en </w:t>
      </w:r>
      <w:proofErr w:type="spellStart"/>
      <w:r w:rsidRPr="00D8652C">
        <w:rPr>
          <w:lang w:val="es-419"/>
        </w:rPr>
        <w:t>localStorage</w:t>
      </w:r>
      <w:proofErr w:type="spellEnd"/>
      <w:r w:rsidRPr="00D8652C">
        <w:rPr>
          <w:lang w:val="es-419"/>
        </w:rPr>
        <w:t>. Responsable: Equipo técnico (propuesto); aprobación: propietaria por designar.</w:t>
      </w:r>
    </w:p>
    <w:p w14:paraId="08C78296" w14:textId="77777777" w:rsidR="004D60F2" w:rsidRPr="00D8652C" w:rsidRDefault="00985573">
      <w:pPr>
        <w:pStyle w:val="Ttulo3"/>
        <w:rPr>
          <w:lang w:val="es-419"/>
        </w:rPr>
      </w:pPr>
      <w:r w:rsidRPr="00D8652C">
        <w:rPr>
          <w:lang w:val="es-419"/>
        </w:rPr>
        <w:t>C07 La entrada inválida se rechaza por esquema antes de registrar operaciones</w:t>
      </w:r>
    </w:p>
    <w:p w14:paraId="68E960C6" w14:textId="77777777" w:rsidR="004D60F2" w:rsidRPr="00D8652C" w:rsidRDefault="00985573">
      <w:pPr>
        <w:keepNext/>
        <w:jc w:val="both"/>
        <w:rPr>
          <w:lang w:val="es-419"/>
        </w:rPr>
      </w:pPr>
      <w:r w:rsidRPr="00D8652C">
        <w:rPr>
          <w:lang w:val="es-419"/>
        </w:rPr>
        <w:t>Activo: A04. Riesgo: R05. Estado: Parcialmente implementado.</w:t>
      </w:r>
    </w:p>
    <w:p w14:paraId="5C32732E" w14:textId="77777777" w:rsidR="004D60F2" w:rsidRPr="00D8652C" w:rsidRDefault="00985573">
      <w:pPr>
        <w:keepNext/>
        <w:spacing w:line="252" w:lineRule="auto"/>
        <w:rPr>
          <w:lang w:val="es-419"/>
        </w:rPr>
      </w:pPr>
      <w:r w:rsidRPr="00D8652C">
        <w:rPr>
          <w:sz w:val="18"/>
          <w:lang w:val="es-419"/>
        </w:rPr>
        <w:t xml:space="preserve">Implementación o ubicación: </w:t>
      </w:r>
      <w:proofErr w:type="spellStart"/>
      <w:r w:rsidRPr="00D8652C">
        <w:rPr>
          <w:sz w:val="18"/>
          <w:lang w:val="es-419"/>
        </w:rPr>
        <w:t>src</w:t>
      </w:r>
      <w:proofErr w:type="spellEnd"/>
      <w:r w:rsidRPr="00D8652C">
        <w:rPr>
          <w:sz w:val="18"/>
          <w:lang w:val="es-419"/>
        </w:rPr>
        <w:t>/*/main.py.</w:t>
      </w:r>
    </w:p>
    <w:p w14:paraId="16799117" w14:textId="77777777" w:rsidR="004D60F2" w:rsidRPr="00D8652C" w:rsidRDefault="00985573">
      <w:pPr>
        <w:keepNext/>
        <w:spacing w:line="252" w:lineRule="auto"/>
        <w:rPr>
          <w:lang w:val="es-419"/>
        </w:rPr>
      </w:pPr>
      <w:r w:rsidRPr="00D8652C">
        <w:rPr>
          <w:sz w:val="18"/>
          <w:lang w:val="es-419"/>
        </w:rPr>
        <w:t xml:space="preserve">Prueba requerida o ejecutada: </w:t>
      </w:r>
      <w:proofErr w:type="spellStart"/>
      <w:r w:rsidRPr="00D8652C">
        <w:rPr>
          <w:sz w:val="18"/>
          <w:lang w:val="es-419"/>
        </w:rPr>
        <w:t>test_invalid_payment_input</w:t>
      </w:r>
      <w:proofErr w:type="spellEnd"/>
      <w:r w:rsidRPr="00D8652C">
        <w:rPr>
          <w:sz w:val="18"/>
          <w:lang w:val="es-419"/>
        </w:rPr>
        <w:t xml:space="preserve">; </w:t>
      </w:r>
      <w:proofErr w:type="spellStart"/>
      <w:r w:rsidRPr="00D8652C">
        <w:rPr>
          <w:sz w:val="18"/>
          <w:lang w:val="es-419"/>
        </w:rPr>
        <w:t>test_login</w:t>
      </w:r>
      <w:proofErr w:type="spellEnd"/>
      <w:r w:rsidRPr="00D8652C">
        <w:rPr>
          <w:sz w:val="18"/>
          <w:lang w:val="es-419"/>
        </w:rPr>
        <w:t>. Evidencia: E01.</w:t>
      </w:r>
    </w:p>
    <w:p w14:paraId="50BFEFFA" w14:textId="77777777" w:rsidR="004D60F2" w:rsidRPr="00D8652C" w:rsidRDefault="00985573">
      <w:pPr>
        <w:jc w:val="both"/>
        <w:rPr>
          <w:lang w:val="es-419"/>
        </w:rPr>
      </w:pPr>
      <w:r w:rsidRPr="00D8652C">
        <w:rPr>
          <w:lang w:val="es-419"/>
        </w:rPr>
        <w:t>Riesgo residual y actividad pendiente: Añadir límites a listas/textos sin límite requiere autorización de contrato API. Responsable: Equipo técnico (propuesto); aprobación: propietaria por designar.</w:t>
      </w:r>
    </w:p>
    <w:p w14:paraId="6E6634BE" w14:textId="77777777" w:rsidR="004D60F2" w:rsidRPr="00D8652C" w:rsidRDefault="00985573">
      <w:pPr>
        <w:pStyle w:val="Ttulo3"/>
        <w:rPr>
          <w:lang w:val="es-419"/>
        </w:rPr>
      </w:pPr>
      <w:r w:rsidRPr="00D8652C">
        <w:rPr>
          <w:lang w:val="es-419"/>
        </w:rPr>
        <w:lastRenderedPageBreak/>
        <w:t xml:space="preserve">C08 El </w:t>
      </w:r>
      <w:proofErr w:type="spellStart"/>
      <w:r w:rsidRPr="00D8652C">
        <w:rPr>
          <w:lang w:val="es-419"/>
        </w:rPr>
        <w:t>login</w:t>
      </w:r>
      <w:proofErr w:type="spellEnd"/>
      <w:r w:rsidRPr="00D8652C">
        <w:rPr>
          <w:lang w:val="es-419"/>
        </w:rPr>
        <w:t xml:space="preserve"> parametriza SQL y no interpola el correo recibido</w:t>
      </w:r>
    </w:p>
    <w:p w14:paraId="62023E94" w14:textId="77777777" w:rsidR="004D60F2" w:rsidRPr="00D8652C" w:rsidRDefault="00985573">
      <w:pPr>
        <w:keepNext/>
        <w:jc w:val="both"/>
        <w:rPr>
          <w:lang w:val="es-419"/>
        </w:rPr>
      </w:pPr>
      <w:r w:rsidRPr="00D8652C">
        <w:rPr>
          <w:lang w:val="es-419"/>
        </w:rPr>
        <w:t>Activo: A04. Riesgo: R06. Estado: Implementado y validado.</w:t>
      </w:r>
    </w:p>
    <w:p w14:paraId="0B27A0CA" w14:textId="77777777" w:rsidR="004D60F2" w:rsidRPr="00D8652C" w:rsidRDefault="00985573">
      <w:pPr>
        <w:keepNext/>
        <w:spacing w:line="252" w:lineRule="auto"/>
        <w:rPr>
          <w:lang w:val="es-419"/>
        </w:rPr>
      </w:pPr>
      <w:r w:rsidRPr="00D8652C">
        <w:rPr>
          <w:sz w:val="18"/>
          <w:lang w:val="es-419"/>
        </w:rPr>
        <w:t xml:space="preserve">Implementación o ubicación: </w:t>
      </w:r>
      <w:proofErr w:type="spellStart"/>
      <w:r w:rsidRPr="00D8652C">
        <w:rPr>
          <w:sz w:val="18"/>
          <w:lang w:val="es-419"/>
        </w:rPr>
        <w:t>src</w:t>
      </w:r>
      <w:proofErr w:type="spellEnd"/>
      <w:r w:rsidRPr="00D8652C">
        <w:rPr>
          <w:sz w:val="18"/>
          <w:lang w:val="es-419"/>
        </w:rPr>
        <w:t>/</w:t>
      </w:r>
      <w:proofErr w:type="spellStart"/>
      <w:r w:rsidRPr="00D8652C">
        <w:rPr>
          <w:sz w:val="18"/>
          <w:lang w:val="es-419"/>
        </w:rPr>
        <w:t>auth</w:t>
      </w:r>
      <w:proofErr w:type="spellEnd"/>
      <w:r w:rsidRPr="00D8652C">
        <w:rPr>
          <w:sz w:val="18"/>
          <w:lang w:val="es-419"/>
        </w:rPr>
        <w:t xml:space="preserve">/main.py; </w:t>
      </w:r>
      <w:proofErr w:type="spellStart"/>
      <w:r w:rsidRPr="00D8652C">
        <w:rPr>
          <w:sz w:val="18"/>
          <w:lang w:val="es-419"/>
        </w:rPr>
        <w:t>src</w:t>
      </w:r>
      <w:proofErr w:type="spellEnd"/>
      <w:r w:rsidRPr="00D8652C">
        <w:rPr>
          <w:sz w:val="18"/>
          <w:lang w:val="es-419"/>
        </w:rPr>
        <w:t>/</w:t>
      </w:r>
      <w:proofErr w:type="spellStart"/>
      <w:r w:rsidRPr="00D8652C">
        <w:rPr>
          <w:sz w:val="18"/>
          <w:lang w:val="es-419"/>
        </w:rPr>
        <w:t>common</w:t>
      </w:r>
      <w:proofErr w:type="spellEnd"/>
      <w:r w:rsidRPr="00D8652C">
        <w:rPr>
          <w:sz w:val="18"/>
          <w:lang w:val="es-419"/>
        </w:rPr>
        <w:t>/db.py.</w:t>
      </w:r>
    </w:p>
    <w:p w14:paraId="0A5023E0" w14:textId="77777777" w:rsidR="004D60F2" w:rsidRPr="00D8652C" w:rsidRDefault="00985573">
      <w:pPr>
        <w:keepNext/>
        <w:spacing w:line="252" w:lineRule="auto"/>
        <w:rPr>
          <w:lang w:val="es-419"/>
        </w:rPr>
      </w:pPr>
      <w:r w:rsidRPr="00D8652C">
        <w:rPr>
          <w:sz w:val="18"/>
          <w:lang w:val="es-419"/>
        </w:rPr>
        <w:t xml:space="preserve">Prueba requerida o ejecutada: </w:t>
      </w:r>
      <w:proofErr w:type="spellStart"/>
      <w:r w:rsidRPr="00D8652C">
        <w:rPr>
          <w:sz w:val="18"/>
          <w:lang w:val="es-419"/>
        </w:rPr>
        <w:t>test_parameterized_login_injection</w:t>
      </w:r>
      <w:proofErr w:type="spellEnd"/>
      <w:r w:rsidRPr="00D8652C">
        <w:rPr>
          <w:sz w:val="18"/>
          <w:lang w:val="es-419"/>
        </w:rPr>
        <w:t>. Evidencia: E01.</w:t>
      </w:r>
    </w:p>
    <w:p w14:paraId="3F7D0E95" w14:textId="77777777" w:rsidR="004D60F2" w:rsidRPr="00D8652C" w:rsidRDefault="00985573">
      <w:pPr>
        <w:jc w:val="both"/>
        <w:rPr>
          <w:lang w:val="es-419"/>
        </w:rPr>
      </w:pPr>
      <w:r w:rsidRPr="00D8652C">
        <w:rPr>
          <w:lang w:val="es-419"/>
        </w:rPr>
        <w:t xml:space="preserve">Riesgo residual y actividad pendiente: Prueba limitada al </w:t>
      </w:r>
      <w:proofErr w:type="spellStart"/>
      <w:r w:rsidRPr="00D8652C">
        <w:rPr>
          <w:lang w:val="es-419"/>
        </w:rPr>
        <w:t>login</w:t>
      </w:r>
      <w:proofErr w:type="spellEnd"/>
      <w:r w:rsidRPr="00D8652C">
        <w:rPr>
          <w:lang w:val="es-419"/>
        </w:rPr>
        <w:t>; actualizaciones dinámicas usan nombres de una lista fija, revisar cada cambio. Responsable: Equipo técnico (propuesto); aprobación: propietaria por designar.</w:t>
      </w:r>
    </w:p>
    <w:p w14:paraId="3BA54B89" w14:textId="77777777" w:rsidR="004D60F2" w:rsidRPr="00D8652C" w:rsidRDefault="00985573">
      <w:pPr>
        <w:pStyle w:val="Ttulo3"/>
        <w:rPr>
          <w:lang w:val="es-419"/>
        </w:rPr>
      </w:pPr>
      <w:r w:rsidRPr="00D8652C">
        <w:rPr>
          <w:lang w:val="es-419"/>
        </w:rPr>
        <w:t>C09 Inventario impide stock negativo y modificar movimientos históricos</w:t>
      </w:r>
    </w:p>
    <w:p w14:paraId="4F4FA5B4" w14:textId="77777777" w:rsidR="004D60F2" w:rsidRPr="00D8652C" w:rsidRDefault="00985573">
      <w:pPr>
        <w:keepNext/>
        <w:jc w:val="both"/>
        <w:rPr>
          <w:lang w:val="es-419"/>
        </w:rPr>
      </w:pPr>
      <w:r w:rsidRPr="00D8652C">
        <w:rPr>
          <w:lang w:val="es-419"/>
        </w:rPr>
        <w:t>Activo: A02. Riesgo: R05. Estado: Implementado y validado.</w:t>
      </w:r>
    </w:p>
    <w:p w14:paraId="3D94C98D" w14:textId="77777777" w:rsidR="004D60F2" w:rsidRPr="00D8652C" w:rsidRDefault="00985573">
      <w:pPr>
        <w:keepNext/>
        <w:spacing w:line="252" w:lineRule="auto"/>
        <w:rPr>
          <w:lang w:val="es-419"/>
        </w:rPr>
      </w:pPr>
      <w:r w:rsidRPr="00D8652C">
        <w:rPr>
          <w:sz w:val="18"/>
          <w:lang w:val="es-419"/>
        </w:rPr>
        <w:t xml:space="preserve">Implementación o ubicación: </w:t>
      </w:r>
      <w:proofErr w:type="spellStart"/>
      <w:r w:rsidRPr="00D8652C">
        <w:rPr>
          <w:sz w:val="18"/>
          <w:lang w:val="es-419"/>
        </w:rPr>
        <w:t>docker</w:t>
      </w:r>
      <w:proofErr w:type="spellEnd"/>
      <w:r w:rsidRPr="00D8652C">
        <w:rPr>
          <w:sz w:val="18"/>
          <w:lang w:val="es-419"/>
        </w:rPr>
        <w:t>/</w:t>
      </w:r>
      <w:proofErr w:type="spellStart"/>
      <w:r w:rsidRPr="00D8652C">
        <w:rPr>
          <w:sz w:val="18"/>
          <w:lang w:val="es-419"/>
        </w:rPr>
        <w:t>postgres</w:t>
      </w:r>
      <w:proofErr w:type="spellEnd"/>
      <w:r w:rsidRPr="00D8652C">
        <w:rPr>
          <w:sz w:val="18"/>
          <w:lang w:val="es-419"/>
        </w:rPr>
        <w:t>/</w:t>
      </w:r>
      <w:proofErr w:type="spellStart"/>
      <w:r w:rsidRPr="00D8652C">
        <w:rPr>
          <w:sz w:val="18"/>
          <w:lang w:val="es-419"/>
        </w:rPr>
        <w:t>init</w:t>
      </w:r>
      <w:proofErr w:type="spellEnd"/>
      <w:r w:rsidRPr="00D8652C">
        <w:rPr>
          <w:sz w:val="18"/>
          <w:lang w:val="es-419"/>
        </w:rPr>
        <w:t>/001_schema.sql.</w:t>
      </w:r>
    </w:p>
    <w:p w14:paraId="1004F3ED" w14:textId="77777777" w:rsidR="004D60F2" w:rsidRPr="00D8652C" w:rsidRDefault="00985573">
      <w:pPr>
        <w:keepNext/>
        <w:spacing w:line="252" w:lineRule="auto"/>
        <w:rPr>
          <w:lang w:val="es-419"/>
        </w:rPr>
      </w:pPr>
      <w:r w:rsidRPr="00D8652C">
        <w:rPr>
          <w:sz w:val="18"/>
          <w:lang w:val="es-419"/>
        </w:rPr>
        <w:t xml:space="preserve">Prueba requerida o ejecutada: </w:t>
      </w:r>
      <w:proofErr w:type="spellStart"/>
      <w:r w:rsidRPr="00D8652C">
        <w:rPr>
          <w:sz w:val="18"/>
          <w:lang w:val="es-419"/>
        </w:rPr>
        <w:t>test_database_constraints_and_immutable_inventory</w:t>
      </w:r>
      <w:proofErr w:type="spellEnd"/>
      <w:r w:rsidRPr="00D8652C">
        <w:rPr>
          <w:sz w:val="18"/>
          <w:lang w:val="es-419"/>
        </w:rPr>
        <w:t xml:space="preserve">; </w:t>
      </w:r>
      <w:proofErr w:type="spellStart"/>
      <w:r w:rsidRPr="00D8652C">
        <w:rPr>
          <w:sz w:val="18"/>
          <w:lang w:val="es-419"/>
        </w:rPr>
        <w:t>test_concurrent_inventory_no_negative_stock</w:t>
      </w:r>
      <w:proofErr w:type="spellEnd"/>
      <w:r w:rsidRPr="00D8652C">
        <w:rPr>
          <w:sz w:val="18"/>
          <w:lang w:val="es-419"/>
        </w:rPr>
        <w:t>. Evidencia: E03.</w:t>
      </w:r>
    </w:p>
    <w:p w14:paraId="290E8C70" w14:textId="77777777" w:rsidR="004D60F2" w:rsidRPr="00D8652C" w:rsidRDefault="00985573">
      <w:pPr>
        <w:jc w:val="both"/>
        <w:rPr>
          <w:lang w:val="es-419"/>
        </w:rPr>
      </w:pPr>
      <w:r w:rsidRPr="00D8652C">
        <w:rPr>
          <w:lang w:val="es-419"/>
        </w:rPr>
        <w:t>Riesgo residual y actividad pendiente: Ensayo sintético de dos clientes, no prueba de carga sostenida ni de privilegios DBA. Responsable: Equipo técnico (propuesto); aprobación: propietaria por designar.</w:t>
      </w:r>
    </w:p>
    <w:p w14:paraId="2E2E6726" w14:textId="77777777" w:rsidR="004D60F2" w:rsidRPr="00D8652C" w:rsidRDefault="00985573">
      <w:pPr>
        <w:pStyle w:val="Ttulo3"/>
        <w:rPr>
          <w:lang w:val="es-419"/>
        </w:rPr>
      </w:pPr>
      <w:r w:rsidRPr="00D8652C">
        <w:rPr>
          <w:lang w:val="es-419"/>
        </w:rPr>
        <w:t>C10 Pagos concurrentes evitan sobrepago y revierten pago si falla confirmación</w:t>
      </w:r>
    </w:p>
    <w:p w14:paraId="4537FB11" w14:textId="77777777" w:rsidR="004D60F2" w:rsidRPr="00D8652C" w:rsidRDefault="00985573">
      <w:pPr>
        <w:keepNext/>
        <w:jc w:val="both"/>
        <w:rPr>
          <w:lang w:val="es-419"/>
        </w:rPr>
      </w:pPr>
      <w:r w:rsidRPr="00D8652C">
        <w:rPr>
          <w:lang w:val="es-419"/>
        </w:rPr>
        <w:t>Activo: A02. Riesgo: R05. Estado: Implementado y validado.</w:t>
      </w:r>
    </w:p>
    <w:p w14:paraId="0FA781FC" w14:textId="77777777" w:rsidR="004D60F2" w:rsidRPr="00D8652C" w:rsidRDefault="00985573">
      <w:pPr>
        <w:keepNext/>
        <w:spacing w:line="252" w:lineRule="auto"/>
        <w:rPr>
          <w:lang w:val="es-419"/>
        </w:rPr>
      </w:pPr>
      <w:r w:rsidRPr="00D8652C">
        <w:rPr>
          <w:sz w:val="18"/>
          <w:lang w:val="es-419"/>
        </w:rPr>
        <w:t xml:space="preserve">Implementación o ubicación: </w:t>
      </w:r>
      <w:proofErr w:type="spellStart"/>
      <w:r w:rsidRPr="00D8652C">
        <w:rPr>
          <w:sz w:val="18"/>
          <w:lang w:val="es-419"/>
        </w:rPr>
        <w:t>docker</w:t>
      </w:r>
      <w:proofErr w:type="spellEnd"/>
      <w:r w:rsidRPr="00D8652C">
        <w:rPr>
          <w:sz w:val="18"/>
          <w:lang w:val="es-419"/>
        </w:rPr>
        <w:t>/</w:t>
      </w:r>
      <w:proofErr w:type="spellStart"/>
      <w:r w:rsidRPr="00D8652C">
        <w:rPr>
          <w:sz w:val="18"/>
          <w:lang w:val="es-419"/>
        </w:rPr>
        <w:t>postgres</w:t>
      </w:r>
      <w:proofErr w:type="spellEnd"/>
      <w:r w:rsidRPr="00D8652C">
        <w:rPr>
          <w:sz w:val="18"/>
          <w:lang w:val="es-419"/>
        </w:rPr>
        <w:t>/</w:t>
      </w:r>
      <w:proofErr w:type="spellStart"/>
      <w:r w:rsidRPr="00D8652C">
        <w:rPr>
          <w:sz w:val="18"/>
          <w:lang w:val="es-419"/>
        </w:rPr>
        <w:t>init</w:t>
      </w:r>
      <w:proofErr w:type="spellEnd"/>
      <w:r w:rsidRPr="00D8652C">
        <w:rPr>
          <w:sz w:val="18"/>
          <w:lang w:val="es-419"/>
        </w:rPr>
        <w:t>/002_app_extensions.sql.</w:t>
      </w:r>
    </w:p>
    <w:p w14:paraId="28326CFA" w14:textId="77777777" w:rsidR="004D60F2" w:rsidRPr="00D8652C" w:rsidRDefault="00985573">
      <w:pPr>
        <w:keepNext/>
        <w:spacing w:line="252" w:lineRule="auto"/>
        <w:rPr>
          <w:lang w:val="es-419"/>
        </w:rPr>
      </w:pPr>
      <w:proofErr w:type="spellStart"/>
      <w:r>
        <w:rPr>
          <w:sz w:val="18"/>
        </w:rPr>
        <w:t>Prueba</w:t>
      </w:r>
      <w:proofErr w:type="spellEnd"/>
      <w:r>
        <w:rPr>
          <w:sz w:val="18"/>
        </w:rPr>
        <w:t xml:space="preserve"> </w:t>
      </w:r>
      <w:proofErr w:type="spellStart"/>
      <w:r>
        <w:rPr>
          <w:sz w:val="18"/>
        </w:rPr>
        <w:t>requerida</w:t>
      </w:r>
      <w:proofErr w:type="spellEnd"/>
      <w:r>
        <w:rPr>
          <w:sz w:val="18"/>
        </w:rPr>
        <w:t xml:space="preserve"> o </w:t>
      </w:r>
      <w:proofErr w:type="spellStart"/>
      <w:r>
        <w:rPr>
          <w:sz w:val="18"/>
        </w:rPr>
        <w:t>ejecutada</w:t>
      </w:r>
      <w:proofErr w:type="spellEnd"/>
      <w:r>
        <w:rPr>
          <w:sz w:val="18"/>
        </w:rPr>
        <w:t xml:space="preserve">: </w:t>
      </w:r>
      <w:proofErr w:type="spellStart"/>
      <w:r>
        <w:rPr>
          <w:sz w:val="18"/>
        </w:rPr>
        <w:t>test_concurrent_payments_and_rollback</w:t>
      </w:r>
      <w:proofErr w:type="spellEnd"/>
      <w:r>
        <w:rPr>
          <w:sz w:val="18"/>
        </w:rPr>
        <w:t xml:space="preserve">; </w:t>
      </w:r>
      <w:proofErr w:type="spellStart"/>
      <w:r>
        <w:rPr>
          <w:sz w:val="18"/>
        </w:rPr>
        <w:t>test_payment_failed_confirmation_rolls_back</w:t>
      </w:r>
      <w:proofErr w:type="spellEnd"/>
      <w:r>
        <w:rPr>
          <w:sz w:val="18"/>
        </w:rPr>
        <w:t xml:space="preserve">. </w:t>
      </w:r>
      <w:r w:rsidRPr="00D8652C">
        <w:rPr>
          <w:sz w:val="18"/>
          <w:lang w:val="es-419"/>
        </w:rPr>
        <w:t>Evidencia: E03.</w:t>
      </w:r>
    </w:p>
    <w:p w14:paraId="318B70CA" w14:textId="77777777" w:rsidR="004D60F2" w:rsidRPr="00D8652C" w:rsidRDefault="00985573">
      <w:pPr>
        <w:jc w:val="both"/>
        <w:rPr>
          <w:lang w:val="es-419"/>
        </w:rPr>
      </w:pPr>
      <w:r w:rsidRPr="00D8652C">
        <w:rPr>
          <w:lang w:val="es-419"/>
        </w:rPr>
        <w:t>Riesgo residual y actividad pendiente: Faltan combinaciones de editar/anular/descontar y todos los flujos de servicios realizados. Responsable: Equipo técnico (propuesto); aprobación: propietaria por designar.</w:t>
      </w:r>
    </w:p>
    <w:p w14:paraId="4D72B12D" w14:textId="77777777" w:rsidR="004D60F2" w:rsidRPr="00D8652C" w:rsidRDefault="00985573">
      <w:pPr>
        <w:pStyle w:val="Ttulo3"/>
        <w:rPr>
          <w:lang w:val="es-419"/>
        </w:rPr>
      </w:pPr>
      <w:r w:rsidRPr="00D8652C">
        <w:rPr>
          <w:lang w:val="es-419"/>
        </w:rPr>
        <w:t xml:space="preserve">C11 Un </w:t>
      </w:r>
      <w:proofErr w:type="spellStart"/>
      <w:r w:rsidRPr="00D8652C">
        <w:rPr>
          <w:lang w:val="es-419"/>
        </w:rPr>
        <w:t>dump</w:t>
      </w:r>
      <w:proofErr w:type="spellEnd"/>
      <w:r w:rsidRPr="00D8652C">
        <w:rPr>
          <w:lang w:val="es-419"/>
        </w:rPr>
        <w:t xml:space="preserve"> sintético restaura tablas, totales, stock y </w:t>
      </w:r>
      <w:proofErr w:type="spellStart"/>
      <w:r w:rsidRPr="00D8652C">
        <w:rPr>
          <w:lang w:val="es-419"/>
        </w:rPr>
        <w:t>trigger</w:t>
      </w:r>
      <w:proofErr w:type="spellEnd"/>
      <w:r w:rsidRPr="00D8652C">
        <w:rPr>
          <w:lang w:val="es-419"/>
        </w:rPr>
        <w:t xml:space="preserve"> de inmutabilidad</w:t>
      </w:r>
    </w:p>
    <w:p w14:paraId="4403E33D" w14:textId="77777777" w:rsidR="004D60F2" w:rsidRPr="00D8652C" w:rsidRDefault="00985573">
      <w:pPr>
        <w:keepNext/>
        <w:jc w:val="both"/>
        <w:rPr>
          <w:lang w:val="es-419"/>
        </w:rPr>
      </w:pPr>
      <w:r w:rsidRPr="00D8652C">
        <w:rPr>
          <w:lang w:val="es-419"/>
        </w:rPr>
        <w:t>Activo: A02. Riesgo: R10. Estado: Implementado y validado.</w:t>
      </w:r>
    </w:p>
    <w:p w14:paraId="64317778" w14:textId="77777777" w:rsidR="004D60F2" w:rsidRPr="00D8652C" w:rsidRDefault="00985573">
      <w:pPr>
        <w:keepNext/>
        <w:spacing w:line="252" w:lineRule="auto"/>
        <w:rPr>
          <w:lang w:val="es-419"/>
        </w:rPr>
      </w:pPr>
      <w:r w:rsidRPr="00D8652C">
        <w:rPr>
          <w:sz w:val="18"/>
          <w:lang w:val="es-419"/>
        </w:rPr>
        <w:t xml:space="preserve">Implementación o ubicación: </w:t>
      </w:r>
      <w:proofErr w:type="spellStart"/>
      <w:r w:rsidRPr="00D8652C">
        <w:rPr>
          <w:sz w:val="18"/>
          <w:lang w:val="es-419"/>
        </w:rPr>
        <w:t>tests</w:t>
      </w:r>
      <w:proofErr w:type="spellEnd"/>
      <w:r w:rsidRPr="00D8652C">
        <w:rPr>
          <w:sz w:val="18"/>
          <w:lang w:val="es-419"/>
        </w:rPr>
        <w:t>/test_audit_database.py.</w:t>
      </w:r>
    </w:p>
    <w:p w14:paraId="58C12E67" w14:textId="77777777" w:rsidR="004D60F2" w:rsidRPr="00D8652C" w:rsidRDefault="00985573">
      <w:pPr>
        <w:keepNext/>
        <w:spacing w:line="252" w:lineRule="auto"/>
        <w:rPr>
          <w:lang w:val="es-419"/>
        </w:rPr>
      </w:pPr>
      <w:r w:rsidRPr="00D8652C">
        <w:rPr>
          <w:sz w:val="18"/>
          <w:lang w:val="es-419"/>
        </w:rPr>
        <w:t xml:space="preserve">Prueba requerida o ejecutada: </w:t>
      </w:r>
      <w:proofErr w:type="spellStart"/>
      <w:r w:rsidRPr="00D8652C">
        <w:rPr>
          <w:sz w:val="18"/>
          <w:lang w:val="es-419"/>
        </w:rPr>
        <w:t>test_backup_restore_in_separate_database</w:t>
      </w:r>
      <w:proofErr w:type="spellEnd"/>
      <w:r w:rsidRPr="00D8652C">
        <w:rPr>
          <w:sz w:val="18"/>
          <w:lang w:val="es-419"/>
        </w:rPr>
        <w:t>. Evidencia: E03.</w:t>
      </w:r>
    </w:p>
    <w:p w14:paraId="061E1045" w14:textId="77777777" w:rsidR="004D60F2" w:rsidRPr="00D8652C" w:rsidRDefault="00985573">
      <w:pPr>
        <w:jc w:val="both"/>
        <w:rPr>
          <w:lang w:val="es-419"/>
        </w:rPr>
      </w:pPr>
      <w:r w:rsidRPr="00D8652C">
        <w:rPr>
          <w:lang w:val="es-419"/>
        </w:rPr>
        <w:t xml:space="preserve">Riesgo residual y actividad pendiente: </w:t>
      </w:r>
      <w:proofErr w:type="spellStart"/>
      <w:r w:rsidRPr="00D8652C">
        <w:rPr>
          <w:lang w:val="es-419"/>
        </w:rPr>
        <w:t>Dump</w:t>
      </w:r>
      <w:proofErr w:type="spellEnd"/>
      <w:r w:rsidRPr="00D8652C">
        <w:rPr>
          <w:lang w:val="es-419"/>
        </w:rPr>
        <w:t xml:space="preserve"> en memoria dentro del laboratorio; no acredita </w:t>
      </w:r>
      <w:proofErr w:type="spellStart"/>
      <w:r w:rsidRPr="00D8652C">
        <w:rPr>
          <w:lang w:val="es-419"/>
        </w:rPr>
        <w:t>backup</w:t>
      </w:r>
      <w:proofErr w:type="spellEnd"/>
      <w:r w:rsidRPr="00D8652C">
        <w:rPr>
          <w:lang w:val="es-419"/>
        </w:rPr>
        <w:t xml:space="preserve"> operativo cifrado, </w:t>
      </w:r>
      <w:proofErr w:type="spellStart"/>
      <w:r w:rsidRPr="00D8652C">
        <w:rPr>
          <w:lang w:val="es-419"/>
        </w:rPr>
        <w:t>offsite</w:t>
      </w:r>
      <w:proofErr w:type="spellEnd"/>
      <w:r w:rsidRPr="00D8652C">
        <w:rPr>
          <w:lang w:val="es-419"/>
        </w:rPr>
        <w:t xml:space="preserve"> ni recuperación completa del servicio. Responsable: Equipo técnico (propuesto); aprobación: propietaria por designar.</w:t>
      </w:r>
    </w:p>
    <w:p w14:paraId="4A62DB4B" w14:textId="77777777" w:rsidR="004D60F2" w:rsidRPr="00D8652C" w:rsidRDefault="00985573">
      <w:pPr>
        <w:pStyle w:val="Ttulo3"/>
        <w:rPr>
          <w:lang w:val="es-419"/>
        </w:rPr>
      </w:pPr>
      <w:r w:rsidRPr="00D8652C">
        <w:rPr>
          <w:lang w:val="es-419"/>
        </w:rPr>
        <w:lastRenderedPageBreak/>
        <w:t>C12 El formulario de acceso no contiene credenciales precargadas</w:t>
      </w:r>
    </w:p>
    <w:p w14:paraId="4D8396E0" w14:textId="77777777" w:rsidR="004D60F2" w:rsidRPr="00D8652C" w:rsidRDefault="00985573">
      <w:pPr>
        <w:keepNext/>
        <w:jc w:val="both"/>
        <w:rPr>
          <w:lang w:val="es-419"/>
        </w:rPr>
      </w:pPr>
      <w:r w:rsidRPr="00D8652C">
        <w:rPr>
          <w:lang w:val="es-419"/>
        </w:rPr>
        <w:t>Activo: A05. Riesgo: R02. Estado: Implementado y validado.</w:t>
      </w:r>
    </w:p>
    <w:p w14:paraId="4C3FE5EB" w14:textId="77777777" w:rsidR="004D60F2" w:rsidRPr="00D8652C" w:rsidRDefault="00985573">
      <w:pPr>
        <w:keepNext/>
        <w:spacing w:line="252" w:lineRule="auto"/>
        <w:rPr>
          <w:lang w:val="es-419"/>
        </w:rPr>
      </w:pPr>
      <w:r w:rsidRPr="00D8652C">
        <w:rPr>
          <w:sz w:val="18"/>
          <w:lang w:val="es-419"/>
        </w:rPr>
        <w:t xml:space="preserve">Implementación o ubicación: </w:t>
      </w:r>
      <w:proofErr w:type="spellStart"/>
      <w:r w:rsidRPr="00D8652C">
        <w:rPr>
          <w:sz w:val="18"/>
          <w:lang w:val="es-419"/>
        </w:rPr>
        <w:t>src</w:t>
      </w:r>
      <w:proofErr w:type="spellEnd"/>
      <w:r w:rsidRPr="00D8652C">
        <w:rPr>
          <w:sz w:val="18"/>
          <w:lang w:val="es-419"/>
        </w:rPr>
        <w:t>/web/index.html.</w:t>
      </w:r>
    </w:p>
    <w:p w14:paraId="4A643A58" w14:textId="77777777" w:rsidR="004D60F2" w:rsidRPr="00D8652C" w:rsidRDefault="00985573">
      <w:pPr>
        <w:keepNext/>
        <w:spacing w:line="252" w:lineRule="auto"/>
        <w:rPr>
          <w:lang w:val="es-419"/>
        </w:rPr>
      </w:pPr>
      <w:r w:rsidRPr="00D8652C">
        <w:rPr>
          <w:sz w:val="18"/>
          <w:lang w:val="es-419"/>
        </w:rPr>
        <w:t>Prueba requerida o ejecutada: Inspección HTML y captura del formulario vacío. Evidencia: E04.</w:t>
      </w:r>
    </w:p>
    <w:p w14:paraId="021F10DF" w14:textId="77777777" w:rsidR="004D60F2" w:rsidRPr="00D8652C" w:rsidRDefault="00985573">
      <w:pPr>
        <w:jc w:val="both"/>
        <w:rPr>
          <w:lang w:val="es-419"/>
        </w:rPr>
      </w:pPr>
      <w:r w:rsidRPr="00D8652C">
        <w:rPr>
          <w:lang w:val="es-419"/>
        </w:rPr>
        <w:t>Riesgo residual y actividad pendiente: La cuenta académica sigue en SQL/README y debe rotarse antes de uso real. Responsable: Equipo técnico (propuesto); aprobación: propietaria por designar.</w:t>
      </w:r>
    </w:p>
    <w:p w14:paraId="7CD6F8C0" w14:textId="77777777" w:rsidR="004D60F2" w:rsidRPr="00D8652C" w:rsidRDefault="00985573">
      <w:pPr>
        <w:pStyle w:val="Ttulo3"/>
        <w:rPr>
          <w:lang w:val="es-419"/>
        </w:rPr>
      </w:pPr>
      <w:r w:rsidRPr="00D8652C">
        <w:rPr>
          <w:lang w:val="es-419"/>
        </w:rPr>
        <w:t>C13 La clínica aprueba identidades, altas, bajas, revisión de accesos y mínimo privilegio</w:t>
      </w:r>
    </w:p>
    <w:p w14:paraId="5E11D15D" w14:textId="77777777" w:rsidR="004D60F2" w:rsidRPr="00D8652C" w:rsidRDefault="00985573">
      <w:pPr>
        <w:keepNext/>
        <w:jc w:val="both"/>
        <w:rPr>
          <w:lang w:val="es-419"/>
        </w:rPr>
      </w:pPr>
      <w:r w:rsidRPr="00D8652C">
        <w:rPr>
          <w:lang w:val="es-419"/>
        </w:rPr>
        <w:t>Activo: A01. Riesgo: R03. Estado: Propuesto.</w:t>
      </w:r>
    </w:p>
    <w:p w14:paraId="6C99D80A" w14:textId="77777777" w:rsidR="004D60F2" w:rsidRPr="00D8652C" w:rsidRDefault="00985573">
      <w:pPr>
        <w:keepNext/>
        <w:spacing w:line="252" w:lineRule="auto"/>
        <w:rPr>
          <w:lang w:val="es-419"/>
        </w:rPr>
      </w:pPr>
      <w:r w:rsidRPr="00D8652C">
        <w:rPr>
          <w:sz w:val="18"/>
          <w:lang w:val="es-419"/>
        </w:rPr>
        <w:t>Implementación o ubicación: matriz-accesos.md; politica-seguridad.md.</w:t>
      </w:r>
    </w:p>
    <w:p w14:paraId="6501F01E" w14:textId="77777777" w:rsidR="004D60F2" w:rsidRPr="00D8652C" w:rsidRDefault="00985573">
      <w:pPr>
        <w:keepNext/>
        <w:spacing w:line="252" w:lineRule="auto"/>
        <w:rPr>
          <w:lang w:val="es-419"/>
        </w:rPr>
      </w:pPr>
      <w:r w:rsidRPr="00D8652C">
        <w:rPr>
          <w:sz w:val="18"/>
          <w:lang w:val="es-419"/>
        </w:rPr>
        <w:t>Prueba requerida o ejecutada: Entrevista y revisión firmada de matriz. Evidencia: Sin evidencia operativa.</w:t>
      </w:r>
    </w:p>
    <w:p w14:paraId="16658BBD" w14:textId="77777777" w:rsidR="004D60F2" w:rsidRPr="00D8652C" w:rsidRDefault="00985573">
      <w:pPr>
        <w:jc w:val="both"/>
        <w:rPr>
          <w:lang w:val="es-419"/>
        </w:rPr>
      </w:pPr>
      <w:r w:rsidRPr="00D8652C">
        <w:rPr>
          <w:lang w:val="es-419"/>
        </w:rPr>
        <w:t>Riesgo residual y actividad pendiente: Faltan nombres, suplencias, lugar de acceso, aprobación y periodicidad aceptada. Responsable: Equipo técnico (propuesto); aprobación: propietaria por designar.</w:t>
      </w:r>
    </w:p>
    <w:p w14:paraId="50AE8729" w14:textId="77777777" w:rsidR="004D60F2" w:rsidRPr="00D8652C" w:rsidRDefault="00985573">
      <w:pPr>
        <w:pStyle w:val="Ttulo3"/>
        <w:rPr>
          <w:lang w:val="es-419"/>
        </w:rPr>
      </w:pPr>
      <w:r w:rsidRPr="00D8652C">
        <w:rPr>
          <w:lang w:val="es-419"/>
        </w:rPr>
        <w:t>C14 Los eventos críticos conservan actor/resultado sin secretos ni datos excesivos</w:t>
      </w:r>
    </w:p>
    <w:p w14:paraId="5283FDE5" w14:textId="77777777" w:rsidR="004D60F2" w:rsidRPr="00D8652C" w:rsidRDefault="00985573">
      <w:pPr>
        <w:keepNext/>
        <w:jc w:val="both"/>
        <w:rPr>
          <w:lang w:val="es-419"/>
        </w:rPr>
      </w:pPr>
      <w:r w:rsidRPr="00D8652C">
        <w:rPr>
          <w:lang w:val="es-419"/>
        </w:rPr>
        <w:t>Activo: A02. Riesgo: R06. Estado: Parcialmente implementado.</w:t>
      </w:r>
    </w:p>
    <w:p w14:paraId="2CB01767" w14:textId="77777777" w:rsidR="004D60F2" w:rsidRPr="00D8652C" w:rsidRDefault="00985573">
      <w:pPr>
        <w:keepNext/>
        <w:spacing w:line="252" w:lineRule="auto"/>
        <w:rPr>
          <w:lang w:val="es-419"/>
        </w:rPr>
      </w:pPr>
      <w:r w:rsidRPr="00D8652C">
        <w:rPr>
          <w:sz w:val="18"/>
          <w:lang w:val="es-419"/>
        </w:rPr>
        <w:t>Implementación o ubicación: SQL usuario/movimientos/pagos; gestion-incidentes.md.</w:t>
      </w:r>
    </w:p>
    <w:p w14:paraId="7A7EA2C1" w14:textId="77777777" w:rsidR="004D60F2" w:rsidRPr="00D8652C" w:rsidRDefault="00985573">
      <w:pPr>
        <w:keepNext/>
        <w:spacing w:line="252" w:lineRule="auto"/>
        <w:rPr>
          <w:lang w:val="es-419"/>
        </w:rPr>
      </w:pPr>
      <w:r w:rsidRPr="00D8652C">
        <w:rPr>
          <w:sz w:val="18"/>
          <w:lang w:val="es-419"/>
        </w:rPr>
        <w:t>Prueba requerida o ejecutada: Revisión de columnas de trazabilidad; ensayo de inventario. Evidencia: E03.</w:t>
      </w:r>
    </w:p>
    <w:p w14:paraId="6736CC3C" w14:textId="77777777" w:rsidR="004D60F2" w:rsidRPr="00D8652C" w:rsidRDefault="00985573">
      <w:pPr>
        <w:jc w:val="both"/>
        <w:rPr>
          <w:lang w:val="es-419"/>
        </w:rPr>
      </w:pPr>
      <w:r w:rsidRPr="00D8652C">
        <w:rPr>
          <w:lang w:val="es-419"/>
        </w:rPr>
        <w:t xml:space="preserve">Riesgo residual y actividad pendiente: No hay auditoría central completa de </w:t>
      </w:r>
      <w:proofErr w:type="spellStart"/>
      <w:r w:rsidRPr="00D8652C">
        <w:rPr>
          <w:lang w:val="es-419"/>
        </w:rPr>
        <w:t>login</w:t>
      </w:r>
      <w:proofErr w:type="spellEnd"/>
      <w:r w:rsidRPr="00D8652C">
        <w:rPr>
          <w:lang w:val="es-419"/>
        </w:rPr>
        <w:t>/cambios de privilegio ni retención aprobada. Responsable: Equipo técnico (propuesto); aprobación: propietaria por designar.</w:t>
      </w:r>
    </w:p>
    <w:p w14:paraId="3C45F908" w14:textId="77777777" w:rsidR="004D60F2" w:rsidRPr="00D8652C" w:rsidRDefault="00985573">
      <w:pPr>
        <w:pStyle w:val="Ttulo3"/>
        <w:rPr>
          <w:lang w:val="es-419"/>
        </w:rPr>
      </w:pPr>
      <w:r w:rsidRPr="00D8652C">
        <w:rPr>
          <w:lang w:val="es-419"/>
        </w:rPr>
        <w:t>C15 Los errores al cliente no revelan SQL, infraestructura ni datos sensibles</w:t>
      </w:r>
    </w:p>
    <w:p w14:paraId="636F7C93" w14:textId="77777777" w:rsidR="004D60F2" w:rsidRPr="00D8652C" w:rsidRDefault="00985573">
      <w:pPr>
        <w:keepNext/>
        <w:jc w:val="both"/>
        <w:rPr>
          <w:lang w:val="es-419"/>
        </w:rPr>
      </w:pPr>
      <w:r w:rsidRPr="00D8652C">
        <w:rPr>
          <w:lang w:val="es-419"/>
        </w:rPr>
        <w:t>Activo: A04. Riesgo: R06. Estado: Parcialmente implementado.</w:t>
      </w:r>
    </w:p>
    <w:p w14:paraId="470AF6FB" w14:textId="77777777" w:rsidR="004D60F2" w:rsidRPr="00D8652C" w:rsidRDefault="00985573">
      <w:pPr>
        <w:keepNext/>
        <w:spacing w:line="252" w:lineRule="auto"/>
        <w:rPr>
          <w:lang w:val="es-419"/>
        </w:rPr>
      </w:pPr>
      <w:r w:rsidRPr="00D8652C">
        <w:rPr>
          <w:sz w:val="18"/>
          <w:lang w:val="es-419"/>
        </w:rPr>
        <w:t xml:space="preserve">Implementación o ubicación: </w:t>
      </w:r>
      <w:proofErr w:type="spellStart"/>
      <w:r w:rsidRPr="00D8652C">
        <w:rPr>
          <w:sz w:val="18"/>
          <w:lang w:val="es-419"/>
        </w:rPr>
        <w:t>src</w:t>
      </w:r>
      <w:proofErr w:type="spellEnd"/>
      <w:r w:rsidRPr="00D8652C">
        <w:rPr>
          <w:sz w:val="18"/>
          <w:lang w:val="es-419"/>
        </w:rPr>
        <w:t>/</w:t>
      </w:r>
      <w:proofErr w:type="spellStart"/>
      <w:r w:rsidRPr="00D8652C">
        <w:rPr>
          <w:sz w:val="18"/>
          <w:lang w:val="es-419"/>
        </w:rPr>
        <w:t>common</w:t>
      </w:r>
      <w:proofErr w:type="spellEnd"/>
      <w:r w:rsidRPr="00D8652C">
        <w:rPr>
          <w:sz w:val="18"/>
          <w:lang w:val="es-419"/>
        </w:rPr>
        <w:t xml:space="preserve">/security.py; </w:t>
      </w:r>
      <w:proofErr w:type="spellStart"/>
      <w:r w:rsidRPr="00D8652C">
        <w:rPr>
          <w:sz w:val="18"/>
          <w:lang w:val="es-419"/>
        </w:rPr>
        <w:t>src</w:t>
      </w:r>
      <w:proofErr w:type="spellEnd"/>
      <w:r w:rsidRPr="00D8652C">
        <w:rPr>
          <w:sz w:val="18"/>
          <w:lang w:val="es-419"/>
        </w:rPr>
        <w:t xml:space="preserve">/catalogo/main.py; </w:t>
      </w:r>
      <w:proofErr w:type="spellStart"/>
      <w:r w:rsidRPr="00D8652C">
        <w:rPr>
          <w:sz w:val="18"/>
          <w:lang w:val="es-419"/>
        </w:rPr>
        <w:t>src</w:t>
      </w:r>
      <w:proofErr w:type="spellEnd"/>
      <w:r w:rsidRPr="00D8652C">
        <w:rPr>
          <w:sz w:val="18"/>
          <w:lang w:val="es-419"/>
        </w:rPr>
        <w:t xml:space="preserve">/pedidos/main.py; </w:t>
      </w:r>
      <w:proofErr w:type="spellStart"/>
      <w:r w:rsidRPr="00D8652C">
        <w:rPr>
          <w:sz w:val="18"/>
          <w:lang w:val="es-419"/>
        </w:rPr>
        <w:t>src</w:t>
      </w:r>
      <w:proofErr w:type="spellEnd"/>
      <w:r w:rsidRPr="00D8652C">
        <w:rPr>
          <w:sz w:val="18"/>
          <w:lang w:val="es-419"/>
        </w:rPr>
        <w:t>/pagos/main.py.</w:t>
      </w:r>
    </w:p>
    <w:p w14:paraId="0AB1E463" w14:textId="77777777" w:rsidR="004D60F2" w:rsidRPr="00D8652C" w:rsidRDefault="00985573">
      <w:pPr>
        <w:keepNext/>
        <w:spacing w:line="252" w:lineRule="auto"/>
        <w:rPr>
          <w:lang w:val="es-419"/>
        </w:rPr>
      </w:pPr>
      <w:r w:rsidRPr="00D8652C">
        <w:rPr>
          <w:sz w:val="18"/>
          <w:lang w:val="es-419"/>
        </w:rPr>
        <w:t xml:space="preserve">Prueba requerida o ejecutada: 503 genérico en </w:t>
      </w:r>
      <w:proofErr w:type="spellStart"/>
      <w:r w:rsidRPr="00D8652C">
        <w:rPr>
          <w:sz w:val="18"/>
          <w:lang w:val="es-419"/>
        </w:rPr>
        <w:t>test_database_unavailable</w:t>
      </w:r>
      <w:proofErr w:type="spellEnd"/>
      <w:r w:rsidRPr="00D8652C">
        <w:rPr>
          <w:sz w:val="18"/>
          <w:lang w:val="es-419"/>
        </w:rPr>
        <w:t>. Evidencia: E01.</w:t>
      </w:r>
    </w:p>
    <w:p w14:paraId="65935E56" w14:textId="77777777" w:rsidR="004D60F2" w:rsidRPr="00D8652C" w:rsidRDefault="00985573">
      <w:pPr>
        <w:jc w:val="both"/>
        <w:rPr>
          <w:lang w:val="es-419"/>
        </w:rPr>
      </w:pPr>
      <w:r w:rsidRPr="00D8652C">
        <w:rPr>
          <w:lang w:val="es-419"/>
        </w:rPr>
        <w:t xml:space="preserve">Riesgo residual y actividad pendiente: Varios 409 aún muestran </w:t>
      </w:r>
      <w:proofErr w:type="spellStart"/>
      <w:r w:rsidRPr="00D8652C">
        <w:rPr>
          <w:lang w:val="es-419"/>
        </w:rPr>
        <w:t>str</w:t>
      </w:r>
      <w:proofErr w:type="spellEnd"/>
      <w:r w:rsidRPr="00D8652C">
        <w:rPr>
          <w:lang w:val="es-419"/>
        </w:rPr>
        <w:t>(</w:t>
      </w:r>
      <w:proofErr w:type="spellStart"/>
      <w:r w:rsidRPr="00D8652C">
        <w:rPr>
          <w:lang w:val="es-419"/>
        </w:rPr>
        <w:t>exc</w:t>
      </w:r>
      <w:proofErr w:type="spellEnd"/>
      <w:r w:rsidRPr="00D8652C">
        <w:rPr>
          <w:lang w:val="es-419"/>
        </w:rPr>
        <w:t>); sanear cambia contrato API y requiere autorización. Responsable: Equipo técnico (propuesto); aprobación: propietaria por designar.</w:t>
      </w:r>
    </w:p>
    <w:p w14:paraId="6197082B" w14:textId="77777777" w:rsidR="004D60F2" w:rsidRPr="00D8652C" w:rsidRDefault="00985573">
      <w:pPr>
        <w:pStyle w:val="Ttulo3"/>
        <w:rPr>
          <w:lang w:val="es-419"/>
        </w:rPr>
      </w:pPr>
      <w:r w:rsidRPr="00D8652C">
        <w:rPr>
          <w:lang w:val="es-419"/>
        </w:rPr>
        <w:lastRenderedPageBreak/>
        <w:t>C16 Aplicaciones usan rol PostgreSQL distinto de administración con permisos mínimos</w:t>
      </w:r>
    </w:p>
    <w:p w14:paraId="7A214E48" w14:textId="77777777" w:rsidR="004D60F2" w:rsidRPr="00D8652C" w:rsidRDefault="00985573">
      <w:pPr>
        <w:keepNext/>
        <w:jc w:val="both"/>
        <w:rPr>
          <w:lang w:val="es-419"/>
        </w:rPr>
      </w:pPr>
      <w:r w:rsidRPr="00D8652C">
        <w:rPr>
          <w:lang w:val="es-419"/>
        </w:rPr>
        <w:t>Activo: A02. Riesgo: R03. Estado: Propuesto.</w:t>
      </w:r>
    </w:p>
    <w:p w14:paraId="6AC5193D" w14:textId="77777777" w:rsidR="004D60F2" w:rsidRPr="00D8652C" w:rsidRDefault="00985573">
      <w:pPr>
        <w:keepNext/>
        <w:spacing w:line="252" w:lineRule="auto"/>
        <w:rPr>
          <w:lang w:val="es-419"/>
        </w:rPr>
      </w:pPr>
      <w:r w:rsidRPr="00D8652C">
        <w:rPr>
          <w:sz w:val="18"/>
          <w:lang w:val="es-419"/>
        </w:rPr>
        <w:t xml:space="preserve">Implementación o ubicación: </w:t>
      </w:r>
      <w:proofErr w:type="spellStart"/>
      <w:r w:rsidRPr="00D8652C">
        <w:rPr>
          <w:sz w:val="18"/>
          <w:lang w:val="es-419"/>
        </w:rPr>
        <w:t>docker-compose.yml</w:t>
      </w:r>
      <w:proofErr w:type="spellEnd"/>
      <w:r w:rsidRPr="00D8652C">
        <w:rPr>
          <w:sz w:val="18"/>
          <w:lang w:val="es-419"/>
        </w:rPr>
        <w:t xml:space="preserve"> (configuración actual); plan-pruebas.md.</w:t>
      </w:r>
    </w:p>
    <w:p w14:paraId="26662762" w14:textId="77777777" w:rsidR="004D60F2" w:rsidRPr="00D8652C" w:rsidRDefault="00985573">
      <w:pPr>
        <w:keepNext/>
        <w:spacing w:line="252" w:lineRule="auto"/>
        <w:rPr>
          <w:lang w:val="es-419"/>
        </w:rPr>
      </w:pPr>
      <w:r w:rsidRPr="00D8652C">
        <w:rPr>
          <w:sz w:val="18"/>
          <w:lang w:val="es-419"/>
        </w:rPr>
        <w:t>Prueba requerida o ejecutada: Comprobar privilegios efectivos y rechazo de DDL. Evidencia: Sin evidencia operativa.</w:t>
      </w:r>
    </w:p>
    <w:p w14:paraId="38019592" w14:textId="77777777" w:rsidR="004D60F2" w:rsidRPr="00D8652C" w:rsidRDefault="00985573">
      <w:pPr>
        <w:jc w:val="both"/>
        <w:rPr>
          <w:lang w:val="es-419"/>
        </w:rPr>
      </w:pPr>
      <w:r w:rsidRPr="00D8652C">
        <w:rPr>
          <w:lang w:val="es-419"/>
        </w:rPr>
        <w:t>Riesgo residual y actividad pendiente: Cuenta POSTGRES_USER compartida; diseñar migración/rol sin tocar persistencia existente. Responsable: Equipo técnico (propuesto); aprobación: propietaria por designar.</w:t>
      </w:r>
    </w:p>
    <w:p w14:paraId="2FD3DA02" w14:textId="77777777" w:rsidR="004D60F2" w:rsidRPr="00D8652C" w:rsidRDefault="00985573">
      <w:pPr>
        <w:pStyle w:val="Ttulo3"/>
        <w:rPr>
          <w:lang w:val="es-419"/>
        </w:rPr>
      </w:pPr>
      <w:r w:rsidRPr="00D8652C">
        <w:rPr>
          <w:lang w:val="es-419"/>
        </w:rPr>
        <w:t>C17 Solo se exponen puertos justificados con límites de confianza y firewall</w:t>
      </w:r>
    </w:p>
    <w:p w14:paraId="6D5F3BA4" w14:textId="77777777" w:rsidR="004D60F2" w:rsidRPr="00D8652C" w:rsidRDefault="00985573">
      <w:pPr>
        <w:keepNext/>
        <w:jc w:val="both"/>
        <w:rPr>
          <w:lang w:val="es-419"/>
        </w:rPr>
      </w:pPr>
      <w:r w:rsidRPr="00D8652C">
        <w:rPr>
          <w:lang w:val="es-419"/>
        </w:rPr>
        <w:t>Activo: A06. Riesgo: R07. Estado: Parcialmente implementado.</w:t>
      </w:r>
    </w:p>
    <w:p w14:paraId="797FF644" w14:textId="77777777" w:rsidR="004D60F2" w:rsidRPr="00D8652C" w:rsidRDefault="00985573">
      <w:pPr>
        <w:keepNext/>
        <w:spacing w:line="252" w:lineRule="auto"/>
        <w:rPr>
          <w:lang w:val="es-419"/>
        </w:rPr>
      </w:pPr>
      <w:r w:rsidRPr="00D8652C">
        <w:rPr>
          <w:sz w:val="18"/>
          <w:lang w:val="es-419"/>
        </w:rPr>
        <w:t xml:space="preserve">Implementación o ubicación: </w:t>
      </w:r>
      <w:proofErr w:type="spellStart"/>
      <w:r w:rsidRPr="00D8652C">
        <w:rPr>
          <w:sz w:val="18"/>
          <w:lang w:val="es-419"/>
        </w:rPr>
        <w:t>docker-compose.yml</w:t>
      </w:r>
      <w:proofErr w:type="spellEnd"/>
      <w:r w:rsidRPr="00D8652C">
        <w:rPr>
          <w:sz w:val="18"/>
          <w:lang w:val="es-419"/>
        </w:rPr>
        <w:t>; diagramas/</w:t>
      </w:r>
      <w:proofErr w:type="spellStart"/>
      <w:r w:rsidRPr="00D8652C">
        <w:rPr>
          <w:sz w:val="18"/>
          <w:lang w:val="es-419"/>
        </w:rPr>
        <w:t>despliegue.puml</w:t>
      </w:r>
      <w:proofErr w:type="spellEnd"/>
      <w:r w:rsidRPr="00D8652C">
        <w:rPr>
          <w:sz w:val="18"/>
          <w:lang w:val="es-419"/>
        </w:rPr>
        <w:t>.</w:t>
      </w:r>
    </w:p>
    <w:p w14:paraId="3D1779ED" w14:textId="77777777" w:rsidR="004D60F2" w:rsidRPr="00D8652C" w:rsidRDefault="00985573">
      <w:pPr>
        <w:keepNext/>
        <w:spacing w:line="252" w:lineRule="auto"/>
        <w:rPr>
          <w:lang w:val="es-419"/>
        </w:rPr>
      </w:pPr>
      <w:r w:rsidRPr="00D8652C">
        <w:rPr>
          <w:sz w:val="18"/>
          <w:lang w:val="es-419"/>
        </w:rPr>
        <w:t xml:space="preserve">Prueba requerida o ejecutada: </w:t>
      </w:r>
      <w:proofErr w:type="spellStart"/>
      <w:r w:rsidRPr="00D8652C">
        <w:rPr>
          <w:sz w:val="18"/>
          <w:lang w:val="es-419"/>
        </w:rPr>
        <w:t>docker</w:t>
      </w:r>
      <w:proofErr w:type="spellEnd"/>
      <w:r w:rsidRPr="00D8652C">
        <w:rPr>
          <w:sz w:val="18"/>
          <w:lang w:val="es-419"/>
        </w:rPr>
        <w:t xml:space="preserve"> </w:t>
      </w:r>
      <w:proofErr w:type="spellStart"/>
      <w:r w:rsidRPr="00D8652C">
        <w:rPr>
          <w:sz w:val="18"/>
          <w:lang w:val="es-419"/>
        </w:rPr>
        <w:t>compose</w:t>
      </w:r>
      <w:proofErr w:type="spellEnd"/>
      <w:r w:rsidRPr="00D8652C">
        <w:rPr>
          <w:sz w:val="18"/>
          <w:lang w:val="es-419"/>
        </w:rPr>
        <w:t xml:space="preserve"> </w:t>
      </w:r>
      <w:proofErr w:type="spellStart"/>
      <w:r w:rsidRPr="00D8652C">
        <w:rPr>
          <w:sz w:val="18"/>
          <w:lang w:val="es-419"/>
        </w:rPr>
        <w:t>config</w:t>
      </w:r>
      <w:proofErr w:type="spellEnd"/>
      <w:r w:rsidRPr="00D8652C">
        <w:rPr>
          <w:sz w:val="18"/>
          <w:lang w:val="es-419"/>
        </w:rPr>
        <w:t xml:space="preserve"> --</w:t>
      </w:r>
      <w:proofErr w:type="spellStart"/>
      <w:r w:rsidRPr="00D8652C">
        <w:rPr>
          <w:sz w:val="18"/>
          <w:lang w:val="es-419"/>
        </w:rPr>
        <w:t>quiet</w:t>
      </w:r>
      <w:proofErr w:type="spellEnd"/>
      <w:r w:rsidRPr="00D8652C">
        <w:rPr>
          <w:sz w:val="18"/>
          <w:lang w:val="es-419"/>
        </w:rPr>
        <w:t xml:space="preserve"> e inspección. Evidencia: E05.</w:t>
      </w:r>
    </w:p>
    <w:p w14:paraId="48AD503D" w14:textId="77777777" w:rsidR="004D60F2" w:rsidRPr="00D8652C" w:rsidRDefault="00985573">
      <w:pPr>
        <w:jc w:val="both"/>
        <w:rPr>
          <w:lang w:val="es-419"/>
        </w:rPr>
      </w:pPr>
      <w:r w:rsidRPr="00D8652C">
        <w:rPr>
          <w:lang w:val="es-419"/>
        </w:rPr>
        <w:t xml:space="preserve">Riesgo residual y actividad pendiente: </w:t>
      </w:r>
      <w:proofErr w:type="spellStart"/>
      <w:r w:rsidRPr="00D8652C">
        <w:rPr>
          <w:lang w:val="es-419"/>
        </w:rPr>
        <w:t>Compose</w:t>
      </w:r>
      <w:proofErr w:type="spellEnd"/>
      <w:r w:rsidRPr="00D8652C">
        <w:rPr>
          <w:lang w:val="es-419"/>
        </w:rPr>
        <w:t xml:space="preserve"> publica </w:t>
      </w:r>
      <w:proofErr w:type="spellStart"/>
      <w:r w:rsidRPr="00D8652C">
        <w:rPr>
          <w:lang w:val="es-419"/>
        </w:rPr>
        <w:t>APIs</w:t>
      </w:r>
      <w:proofErr w:type="spellEnd"/>
      <w:r w:rsidRPr="00D8652C">
        <w:rPr>
          <w:lang w:val="es-419"/>
        </w:rPr>
        <w:t>/BD/Redis en todas las interfaces; restringir exposición requiere validar entorno. Responsable: Equipo técnico (propuesto); aprobación: propietaria por designar.</w:t>
      </w:r>
    </w:p>
    <w:p w14:paraId="3BEC1784" w14:textId="77777777" w:rsidR="004D60F2" w:rsidRPr="00D8652C" w:rsidRDefault="00985573">
      <w:pPr>
        <w:pStyle w:val="Ttulo3"/>
        <w:rPr>
          <w:lang w:val="es-419"/>
        </w:rPr>
      </w:pPr>
      <w:r w:rsidRPr="00D8652C">
        <w:rPr>
          <w:lang w:val="es-419"/>
        </w:rPr>
        <w:t>C18 Los servidores y contenedores operan con mínimo privilegio y servicios necesarios</w:t>
      </w:r>
    </w:p>
    <w:p w14:paraId="6B4EF73F" w14:textId="77777777" w:rsidR="004D60F2" w:rsidRPr="00D8652C" w:rsidRDefault="00985573">
      <w:pPr>
        <w:keepNext/>
        <w:jc w:val="both"/>
        <w:rPr>
          <w:lang w:val="es-419"/>
        </w:rPr>
      </w:pPr>
      <w:r w:rsidRPr="00D8652C">
        <w:rPr>
          <w:lang w:val="es-419"/>
        </w:rPr>
        <w:t>Activo: A06. Riesgo: R07. Estado: Parcialmente implementado.</w:t>
      </w:r>
    </w:p>
    <w:p w14:paraId="4F7012FD" w14:textId="77777777" w:rsidR="004D60F2" w:rsidRPr="00D8652C" w:rsidRDefault="00985573">
      <w:pPr>
        <w:keepNext/>
        <w:spacing w:line="252" w:lineRule="auto"/>
        <w:rPr>
          <w:lang w:val="es-419"/>
        </w:rPr>
      </w:pPr>
      <w:r w:rsidRPr="00D8652C">
        <w:rPr>
          <w:sz w:val="18"/>
          <w:lang w:val="es-419"/>
        </w:rPr>
        <w:t xml:space="preserve">Implementación o ubicación: </w:t>
      </w:r>
      <w:proofErr w:type="spellStart"/>
      <w:r w:rsidRPr="00D8652C">
        <w:rPr>
          <w:sz w:val="18"/>
          <w:lang w:val="es-419"/>
        </w:rPr>
        <w:t>docker</w:t>
      </w:r>
      <w:proofErr w:type="spellEnd"/>
      <w:r w:rsidRPr="00D8652C">
        <w:rPr>
          <w:sz w:val="18"/>
          <w:lang w:val="es-419"/>
        </w:rPr>
        <w:t>/*/</w:t>
      </w:r>
      <w:proofErr w:type="spellStart"/>
      <w:r w:rsidRPr="00D8652C">
        <w:rPr>
          <w:sz w:val="18"/>
          <w:lang w:val="es-419"/>
        </w:rPr>
        <w:t>Dockerfile</w:t>
      </w:r>
      <w:proofErr w:type="spellEnd"/>
      <w:r w:rsidRPr="00D8652C">
        <w:rPr>
          <w:sz w:val="18"/>
          <w:lang w:val="es-419"/>
        </w:rPr>
        <w:t>.</w:t>
      </w:r>
    </w:p>
    <w:p w14:paraId="19954B5B" w14:textId="77777777" w:rsidR="004D60F2" w:rsidRPr="00D8652C" w:rsidRDefault="00985573">
      <w:pPr>
        <w:keepNext/>
        <w:spacing w:line="252" w:lineRule="auto"/>
        <w:rPr>
          <w:lang w:val="es-419"/>
        </w:rPr>
      </w:pPr>
      <w:r w:rsidRPr="00D8652C">
        <w:rPr>
          <w:sz w:val="18"/>
          <w:lang w:val="es-419"/>
        </w:rPr>
        <w:t xml:space="preserve">Prueba requerida o ejecutada: </w:t>
      </w:r>
      <w:proofErr w:type="spellStart"/>
      <w:r w:rsidRPr="00D8652C">
        <w:rPr>
          <w:sz w:val="18"/>
          <w:lang w:val="es-419"/>
        </w:rPr>
        <w:t>Build</w:t>
      </w:r>
      <w:proofErr w:type="spellEnd"/>
      <w:r w:rsidRPr="00D8652C">
        <w:rPr>
          <w:sz w:val="18"/>
          <w:lang w:val="es-419"/>
        </w:rPr>
        <w:t xml:space="preserve"> </w:t>
      </w:r>
      <w:proofErr w:type="spellStart"/>
      <w:r w:rsidRPr="00D8652C">
        <w:rPr>
          <w:sz w:val="18"/>
          <w:lang w:val="es-419"/>
        </w:rPr>
        <w:t>auth</w:t>
      </w:r>
      <w:proofErr w:type="spellEnd"/>
      <w:r w:rsidRPr="00D8652C">
        <w:rPr>
          <w:sz w:val="18"/>
          <w:lang w:val="es-419"/>
        </w:rPr>
        <w:t xml:space="preserve"> y ejecución UID 65532 con red </w:t>
      </w:r>
      <w:proofErr w:type="spellStart"/>
      <w:r w:rsidRPr="00D8652C">
        <w:rPr>
          <w:sz w:val="18"/>
          <w:lang w:val="es-419"/>
        </w:rPr>
        <w:t>none</w:t>
      </w:r>
      <w:proofErr w:type="spellEnd"/>
      <w:r w:rsidRPr="00D8652C">
        <w:rPr>
          <w:sz w:val="18"/>
          <w:lang w:val="es-419"/>
        </w:rPr>
        <w:t>/</w:t>
      </w:r>
      <w:proofErr w:type="spellStart"/>
      <w:r w:rsidRPr="00D8652C">
        <w:rPr>
          <w:sz w:val="18"/>
          <w:lang w:val="es-419"/>
        </w:rPr>
        <w:t>read-only</w:t>
      </w:r>
      <w:proofErr w:type="spellEnd"/>
      <w:r w:rsidRPr="00D8652C">
        <w:rPr>
          <w:sz w:val="18"/>
          <w:lang w:val="es-419"/>
        </w:rPr>
        <w:t>/</w:t>
      </w:r>
      <w:proofErr w:type="spellStart"/>
      <w:r w:rsidRPr="00D8652C">
        <w:rPr>
          <w:sz w:val="18"/>
          <w:lang w:val="es-419"/>
        </w:rPr>
        <w:t>cap-drop</w:t>
      </w:r>
      <w:proofErr w:type="spellEnd"/>
      <w:r w:rsidRPr="00D8652C">
        <w:rPr>
          <w:sz w:val="18"/>
          <w:lang w:val="es-419"/>
        </w:rPr>
        <w:t>. Evidencia: E06.</w:t>
      </w:r>
    </w:p>
    <w:p w14:paraId="0F789490" w14:textId="77777777" w:rsidR="004D60F2" w:rsidRPr="00D8652C" w:rsidRDefault="00985573">
      <w:pPr>
        <w:jc w:val="both"/>
        <w:rPr>
          <w:lang w:val="es-419"/>
        </w:rPr>
      </w:pPr>
      <w:r w:rsidRPr="00D8652C">
        <w:rPr>
          <w:lang w:val="es-419"/>
        </w:rPr>
        <w:t xml:space="preserve">Riesgo residual y actividad pendiente: Solo imagen </w:t>
      </w:r>
      <w:proofErr w:type="spellStart"/>
      <w:r w:rsidRPr="00D8652C">
        <w:rPr>
          <w:lang w:val="es-419"/>
        </w:rPr>
        <w:t>auth</w:t>
      </w:r>
      <w:proofErr w:type="spellEnd"/>
      <w:r w:rsidRPr="00D8652C">
        <w:rPr>
          <w:lang w:val="es-419"/>
        </w:rPr>
        <w:t xml:space="preserve"> ejecutada; </w:t>
      </w:r>
      <w:proofErr w:type="spellStart"/>
      <w:r w:rsidRPr="00D8652C">
        <w:rPr>
          <w:lang w:val="es-419"/>
        </w:rPr>
        <w:t>flags</w:t>
      </w:r>
      <w:proofErr w:type="spellEnd"/>
      <w:r w:rsidRPr="00D8652C">
        <w:rPr>
          <w:lang w:val="es-419"/>
        </w:rPr>
        <w:t xml:space="preserve"> endurecidos son ensayo, no configuración de </w:t>
      </w:r>
      <w:proofErr w:type="spellStart"/>
      <w:r w:rsidRPr="00D8652C">
        <w:rPr>
          <w:lang w:val="es-419"/>
        </w:rPr>
        <w:t>Compose</w:t>
      </w:r>
      <w:proofErr w:type="spellEnd"/>
      <w:r w:rsidRPr="00D8652C">
        <w:rPr>
          <w:lang w:val="es-419"/>
        </w:rPr>
        <w:t xml:space="preserve">; web sigue con privilegios iniciales de </w:t>
      </w:r>
      <w:proofErr w:type="spellStart"/>
      <w:r w:rsidRPr="00D8652C">
        <w:rPr>
          <w:lang w:val="es-419"/>
        </w:rPr>
        <w:t>nginx</w:t>
      </w:r>
      <w:proofErr w:type="spellEnd"/>
      <w:r w:rsidRPr="00D8652C">
        <w:rPr>
          <w:lang w:val="es-419"/>
        </w:rPr>
        <w:t>. Responsable: Equipo técnico (propuesto); aprobación: propietaria por designar.</w:t>
      </w:r>
    </w:p>
    <w:p w14:paraId="1FE81C20" w14:textId="77777777" w:rsidR="004D60F2" w:rsidRPr="00D8652C" w:rsidRDefault="00985573">
      <w:pPr>
        <w:pStyle w:val="Ttulo3"/>
        <w:rPr>
          <w:lang w:val="es-419"/>
        </w:rPr>
      </w:pPr>
      <w:r w:rsidRPr="00D8652C">
        <w:rPr>
          <w:lang w:val="es-419"/>
        </w:rPr>
        <w:t>C19 Se revisan parches, imágenes, EDR y bloqueo de equipos reales</w:t>
      </w:r>
    </w:p>
    <w:p w14:paraId="268BB9DD" w14:textId="77777777" w:rsidR="004D60F2" w:rsidRPr="00D8652C" w:rsidRDefault="00985573">
      <w:pPr>
        <w:keepNext/>
        <w:jc w:val="both"/>
        <w:rPr>
          <w:lang w:val="es-419"/>
        </w:rPr>
      </w:pPr>
      <w:r w:rsidRPr="00D8652C">
        <w:rPr>
          <w:lang w:val="es-419"/>
        </w:rPr>
        <w:t>Activo: A06. Riesgo: R08. Estado: Propuesto.</w:t>
      </w:r>
    </w:p>
    <w:p w14:paraId="59661CA4" w14:textId="77777777" w:rsidR="004D60F2" w:rsidRPr="00D8652C" w:rsidRDefault="00985573">
      <w:pPr>
        <w:keepNext/>
        <w:spacing w:line="252" w:lineRule="auto"/>
        <w:rPr>
          <w:lang w:val="es-419"/>
        </w:rPr>
      </w:pPr>
      <w:r w:rsidRPr="00D8652C">
        <w:rPr>
          <w:sz w:val="18"/>
          <w:lang w:val="es-419"/>
        </w:rPr>
        <w:t>Implementación o ubicación: politica-seguridad.md.</w:t>
      </w:r>
    </w:p>
    <w:p w14:paraId="3D6592C0" w14:textId="77777777" w:rsidR="004D60F2" w:rsidRPr="00D8652C" w:rsidRDefault="00985573">
      <w:pPr>
        <w:keepNext/>
        <w:spacing w:line="252" w:lineRule="auto"/>
        <w:rPr>
          <w:lang w:val="es-419"/>
        </w:rPr>
      </w:pPr>
      <w:r w:rsidRPr="00D8652C">
        <w:rPr>
          <w:sz w:val="18"/>
          <w:lang w:val="es-419"/>
        </w:rPr>
        <w:t>Prueba requerida o ejecutada: Inventario de host, parches y escaneo de imágenes. Evidencia: Sin evidencia operativa.</w:t>
      </w:r>
    </w:p>
    <w:p w14:paraId="7CBB9B0D" w14:textId="77777777" w:rsidR="004D60F2" w:rsidRPr="00D8652C" w:rsidRDefault="00985573">
      <w:pPr>
        <w:jc w:val="both"/>
        <w:rPr>
          <w:lang w:val="es-419"/>
        </w:rPr>
      </w:pPr>
      <w:r w:rsidRPr="00D8652C">
        <w:rPr>
          <w:lang w:val="es-419"/>
        </w:rPr>
        <w:t>Riesgo residual y actividad pendiente: Faltan acceso e inventario de dispositivos de clínica; no se instala EDR/IDS sin contexto. Responsable: Equipo técnico (propuesto); aprobación: propietaria por designar.</w:t>
      </w:r>
    </w:p>
    <w:p w14:paraId="4438309E" w14:textId="77777777" w:rsidR="004D60F2" w:rsidRPr="00D8652C" w:rsidRDefault="00985573">
      <w:pPr>
        <w:pStyle w:val="Ttulo3"/>
        <w:rPr>
          <w:lang w:val="es-419"/>
        </w:rPr>
      </w:pPr>
      <w:r w:rsidRPr="00D8652C">
        <w:rPr>
          <w:lang w:val="es-419"/>
        </w:rPr>
        <w:lastRenderedPageBreak/>
        <w:t>C20 El tráfico público y datos almacenados tienen protección de cifrado verificada</w:t>
      </w:r>
    </w:p>
    <w:p w14:paraId="3AADF0A5" w14:textId="77777777" w:rsidR="004D60F2" w:rsidRPr="00D8652C" w:rsidRDefault="00985573">
      <w:pPr>
        <w:keepNext/>
        <w:jc w:val="both"/>
        <w:rPr>
          <w:lang w:val="es-419"/>
        </w:rPr>
      </w:pPr>
      <w:r w:rsidRPr="00D8652C">
        <w:rPr>
          <w:lang w:val="es-419"/>
        </w:rPr>
        <w:t>Activo: A01. Riesgo: R07. Estado: Propuesto.</w:t>
      </w:r>
    </w:p>
    <w:p w14:paraId="3DF5BC37" w14:textId="77777777" w:rsidR="004D60F2" w:rsidRPr="00D8652C" w:rsidRDefault="00985573">
      <w:pPr>
        <w:keepNext/>
        <w:spacing w:line="252" w:lineRule="auto"/>
        <w:rPr>
          <w:lang w:val="es-419"/>
        </w:rPr>
      </w:pPr>
      <w:r w:rsidRPr="00D8652C">
        <w:rPr>
          <w:sz w:val="18"/>
          <w:lang w:val="es-419"/>
        </w:rPr>
        <w:t>Implementación o ubicación: proveedores-cloud.md.</w:t>
      </w:r>
    </w:p>
    <w:p w14:paraId="17424E65" w14:textId="77777777" w:rsidR="004D60F2" w:rsidRPr="00D8652C" w:rsidRDefault="00985573">
      <w:pPr>
        <w:keepNext/>
        <w:spacing w:line="252" w:lineRule="auto"/>
        <w:rPr>
          <w:lang w:val="es-419"/>
        </w:rPr>
      </w:pPr>
      <w:r w:rsidRPr="00D8652C">
        <w:rPr>
          <w:sz w:val="18"/>
          <w:lang w:val="es-419"/>
        </w:rPr>
        <w:t xml:space="preserve">Prueba requerida o ejecutada: Validar TLS público, certificados y cifrado de </w:t>
      </w:r>
      <w:proofErr w:type="spellStart"/>
      <w:r w:rsidRPr="00D8652C">
        <w:rPr>
          <w:sz w:val="18"/>
          <w:lang w:val="es-419"/>
        </w:rPr>
        <w:t>backup</w:t>
      </w:r>
      <w:proofErr w:type="spellEnd"/>
      <w:r w:rsidRPr="00D8652C">
        <w:rPr>
          <w:sz w:val="18"/>
          <w:lang w:val="es-419"/>
        </w:rPr>
        <w:t>/BD. Evidencia: Sin evidencia operativa.</w:t>
      </w:r>
    </w:p>
    <w:p w14:paraId="65C625F2" w14:textId="77777777" w:rsidR="004D60F2" w:rsidRPr="00D8652C" w:rsidRDefault="00985573">
      <w:pPr>
        <w:jc w:val="both"/>
        <w:rPr>
          <w:lang w:val="es-419"/>
        </w:rPr>
      </w:pPr>
      <w:r w:rsidRPr="00D8652C">
        <w:rPr>
          <w:lang w:val="es-419"/>
        </w:rPr>
        <w:t>Riesgo residual y actividad pendiente: Solo HTTP local observado; no se acredita HTTPS público ni cifrado en reposo. Responsable: Equipo técnico (propuesto); aprobación: propietaria por designar.</w:t>
      </w:r>
    </w:p>
    <w:p w14:paraId="7DAAAA06" w14:textId="77777777" w:rsidR="004D60F2" w:rsidRPr="00D8652C" w:rsidRDefault="00985573">
      <w:pPr>
        <w:pStyle w:val="Ttulo3"/>
        <w:rPr>
          <w:lang w:val="es-419"/>
        </w:rPr>
      </w:pPr>
      <w:r w:rsidRPr="00D8652C">
        <w:rPr>
          <w:lang w:val="es-419"/>
        </w:rPr>
        <w:t>C21 Los secretos se separan por ambiente y no se divulgan en evidencias</w:t>
      </w:r>
    </w:p>
    <w:p w14:paraId="1749A4B7" w14:textId="77777777" w:rsidR="004D60F2" w:rsidRPr="00D8652C" w:rsidRDefault="00985573">
      <w:pPr>
        <w:keepNext/>
        <w:jc w:val="both"/>
        <w:rPr>
          <w:lang w:val="es-419"/>
        </w:rPr>
      </w:pPr>
      <w:r w:rsidRPr="00D8652C">
        <w:rPr>
          <w:lang w:val="es-419"/>
        </w:rPr>
        <w:t>Activo: A03. Riesgo: R02. Estado: Parcialmente implementado.</w:t>
      </w:r>
    </w:p>
    <w:p w14:paraId="7F40AFC2" w14:textId="77777777" w:rsidR="004D60F2" w:rsidRPr="00D8652C" w:rsidRDefault="00985573">
      <w:pPr>
        <w:keepNext/>
        <w:spacing w:line="252" w:lineRule="auto"/>
        <w:rPr>
          <w:lang w:val="es-419"/>
        </w:rPr>
      </w:pPr>
      <w:r w:rsidRPr="00D8652C">
        <w:rPr>
          <w:sz w:val="18"/>
          <w:lang w:val="es-419"/>
        </w:rPr>
        <w:t>Implementación o ubicación: .</w:t>
      </w:r>
      <w:proofErr w:type="spellStart"/>
      <w:r w:rsidRPr="00D8652C">
        <w:rPr>
          <w:sz w:val="18"/>
          <w:lang w:val="es-419"/>
        </w:rPr>
        <w:t>gitignore</w:t>
      </w:r>
      <w:proofErr w:type="spellEnd"/>
      <w:r w:rsidRPr="00D8652C">
        <w:rPr>
          <w:sz w:val="18"/>
          <w:lang w:val="es-419"/>
        </w:rPr>
        <w:t>; .</w:t>
      </w:r>
      <w:proofErr w:type="spellStart"/>
      <w:r w:rsidRPr="00D8652C">
        <w:rPr>
          <w:sz w:val="18"/>
          <w:lang w:val="es-419"/>
        </w:rPr>
        <w:t>dockerignore</w:t>
      </w:r>
      <w:proofErr w:type="spellEnd"/>
      <w:r w:rsidRPr="00D8652C">
        <w:rPr>
          <w:sz w:val="18"/>
          <w:lang w:val="es-419"/>
        </w:rPr>
        <w:t xml:space="preserve">; </w:t>
      </w:r>
      <w:proofErr w:type="spellStart"/>
      <w:r w:rsidRPr="00D8652C">
        <w:rPr>
          <w:sz w:val="18"/>
          <w:lang w:val="es-419"/>
        </w:rPr>
        <w:t>common</w:t>
      </w:r>
      <w:proofErr w:type="spellEnd"/>
      <w:r w:rsidRPr="00D8652C">
        <w:rPr>
          <w:sz w:val="18"/>
          <w:lang w:val="es-419"/>
        </w:rPr>
        <w:t>/config.py.</w:t>
      </w:r>
    </w:p>
    <w:p w14:paraId="6FA396EA" w14:textId="77777777" w:rsidR="004D60F2" w:rsidRPr="00D8652C" w:rsidRDefault="00985573">
      <w:pPr>
        <w:keepNext/>
        <w:spacing w:line="252" w:lineRule="auto"/>
        <w:rPr>
          <w:lang w:val="es-419"/>
        </w:rPr>
      </w:pPr>
      <w:r w:rsidRPr="00D8652C">
        <w:rPr>
          <w:sz w:val="18"/>
          <w:lang w:val="es-419"/>
        </w:rPr>
        <w:t>Prueba requerida o ejecutada: Inspección de salidas y escaneo local de patrones. Evidencia: E07.</w:t>
      </w:r>
    </w:p>
    <w:p w14:paraId="71E18F82" w14:textId="77777777" w:rsidR="004D60F2" w:rsidRPr="00D8652C" w:rsidRDefault="00985573">
      <w:pPr>
        <w:jc w:val="both"/>
        <w:rPr>
          <w:lang w:val="es-419"/>
        </w:rPr>
      </w:pPr>
      <w:r w:rsidRPr="00D8652C">
        <w:rPr>
          <w:lang w:val="es-419"/>
        </w:rPr>
        <w:t xml:space="preserve">Riesgo residual y actividad pendiente: Persisten </w:t>
      </w:r>
      <w:proofErr w:type="spellStart"/>
      <w:r w:rsidRPr="00D8652C">
        <w:rPr>
          <w:lang w:val="es-419"/>
        </w:rPr>
        <w:t>fallbacks</w:t>
      </w:r>
      <w:proofErr w:type="spellEnd"/>
      <w:r w:rsidRPr="00D8652C">
        <w:rPr>
          <w:lang w:val="es-419"/>
        </w:rPr>
        <w:t xml:space="preserve"> conocidos y </w:t>
      </w:r>
      <w:proofErr w:type="spellStart"/>
      <w:r w:rsidRPr="00D8652C">
        <w:rPr>
          <w:lang w:val="es-419"/>
        </w:rPr>
        <w:t>bootstrap</w:t>
      </w:r>
      <w:proofErr w:type="spellEnd"/>
      <w:r w:rsidRPr="00D8652C">
        <w:rPr>
          <w:lang w:val="es-419"/>
        </w:rPr>
        <w:t>; no equivale a inspección del historial ni rotación externa. Responsable: Equipo técnico (propuesto); aprobación: propietaria por designar.</w:t>
      </w:r>
    </w:p>
    <w:p w14:paraId="754B5BD8" w14:textId="77777777" w:rsidR="004D60F2" w:rsidRPr="00D8652C" w:rsidRDefault="00985573">
      <w:pPr>
        <w:pStyle w:val="Ttulo3"/>
        <w:rPr>
          <w:lang w:val="es-419"/>
        </w:rPr>
      </w:pPr>
      <w:r w:rsidRPr="00D8652C">
        <w:rPr>
          <w:lang w:val="es-419"/>
        </w:rPr>
        <w:t>C22 Los avisos de dependencias generan reporte y bloquean promoción</w:t>
      </w:r>
    </w:p>
    <w:p w14:paraId="670F63C7" w14:textId="77777777" w:rsidR="004D60F2" w:rsidRPr="00D8652C" w:rsidRDefault="00985573">
      <w:pPr>
        <w:keepNext/>
        <w:jc w:val="both"/>
        <w:rPr>
          <w:lang w:val="es-419"/>
        </w:rPr>
      </w:pPr>
      <w:r w:rsidRPr="00D8652C">
        <w:rPr>
          <w:lang w:val="es-419"/>
        </w:rPr>
        <w:t>Activo: A08. Riesgo: R08. Estado: Parcialmente implementado.</w:t>
      </w:r>
    </w:p>
    <w:p w14:paraId="5473C24D" w14:textId="77777777" w:rsidR="004D60F2" w:rsidRPr="00D8652C" w:rsidRDefault="00985573">
      <w:pPr>
        <w:keepNext/>
        <w:spacing w:line="252" w:lineRule="auto"/>
        <w:rPr>
          <w:lang w:val="es-419"/>
        </w:rPr>
      </w:pPr>
      <w:r w:rsidRPr="00D8652C">
        <w:rPr>
          <w:sz w:val="18"/>
          <w:lang w:val="es-419"/>
        </w:rPr>
        <w:t>Implementación o ubicación: requirements-security.txt; .</w:t>
      </w:r>
      <w:proofErr w:type="spellStart"/>
      <w:r w:rsidRPr="00D8652C">
        <w:rPr>
          <w:sz w:val="18"/>
          <w:lang w:val="es-419"/>
        </w:rPr>
        <w:t>github</w:t>
      </w:r>
      <w:proofErr w:type="spellEnd"/>
      <w:r w:rsidRPr="00D8652C">
        <w:rPr>
          <w:sz w:val="18"/>
          <w:lang w:val="es-419"/>
        </w:rPr>
        <w:t>/</w:t>
      </w:r>
      <w:proofErr w:type="spellStart"/>
      <w:r w:rsidRPr="00D8652C">
        <w:rPr>
          <w:sz w:val="18"/>
          <w:lang w:val="es-419"/>
        </w:rPr>
        <w:t>workflows</w:t>
      </w:r>
      <w:proofErr w:type="spellEnd"/>
      <w:r w:rsidRPr="00D8652C">
        <w:rPr>
          <w:sz w:val="18"/>
          <w:lang w:val="es-419"/>
        </w:rPr>
        <w:t>/</w:t>
      </w:r>
      <w:proofErr w:type="spellStart"/>
      <w:r w:rsidRPr="00D8652C">
        <w:rPr>
          <w:sz w:val="18"/>
          <w:lang w:val="es-419"/>
        </w:rPr>
        <w:t>security.yml</w:t>
      </w:r>
      <w:proofErr w:type="spellEnd"/>
      <w:r w:rsidRPr="00D8652C">
        <w:rPr>
          <w:sz w:val="18"/>
          <w:lang w:val="es-419"/>
        </w:rPr>
        <w:t>.</w:t>
      </w:r>
    </w:p>
    <w:p w14:paraId="77F1EB39" w14:textId="77777777" w:rsidR="004D60F2" w:rsidRPr="00D8652C" w:rsidRDefault="00985573">
      <w:pPr>
        <w:keepNext/>
        <w:spacing w:line="252" w:lineRule="auto"/>
        <w:rPr>
          <w:lang w:val="es-419"/>
        </w:rPr>
      </w:pPr>
      <w:r w:rsidRPr="00D8652C">
        <w:rPr>
          <w:sz w:val="18"/>
          <w:lang w:val="es-419"/>
        </w:rPr>
        <w:t xml:space="preserve">Prueba requerida o ejecutada: </w:t>
      </w:r>
      <w:proofErr w:type="spellStart"/>
      <w:r w:rsidRPr="00D8652C">
        <w:rPr>
          <w:sz w:val="18"/>
          <w:lang w:val="es-419"/>
        </w:rPr>
        <w:t>pip-audit</w:t>
      </w:r>
      <w:proofErr w:type="spellEnd"/>
      <w:r w:rsidRPr="00D8652C">
        <w:rPr>
          <w:sz w:val="18"/>
          <w:lang w:val="es-419"/>
        </w:rPr>
        <w:t>; análisis de duplicados/aplicabilidad. Evidencia: E08.</w:t>
      </w:r>
    </w:p>
    <w:p w14:paraId="16D9CF16" w14:textId="77777777" w:rsidR="004D60F2" w:rsidRPr="00D8652C" w:rsidRDefault="00985573">
      <w:pPr>
        <w:jc w:val="both"/>
        <w:rPr>
          <w:lang w:val="es-419"/>
        </w:rPr>
      </w:pPr>
      <w:r w:rsidRPr="00D8652C">
        <w:rPr>
          <w:lang w:val="es-419"/>
        </w:rPr>
        <w:t xml:space="preserve">Riesgo residual y actividad pendiente: Avisos abiertos; </w:t>
      </w:r>
      <w:proofErr w:type="spellStart"/>
      <w:r w:rsidRPr="00D8652C">
        <w:rPr>
          <w:lang w:val="es-419"/>
        </w:rPr>
        <w:t>workflow</w:t>
      </w:r>
      <w:proofErr w:type="spellEnd"/>
      <w:r w:rsidRPr="00D8652C">
        <w:rPr>
          <w:lang w:val="es-419"/>
        </w:rPr>
        <w:t xml:space="preserve"> no ejecutado en GitHub; actualizar </w:t>
      </w:r>
      <w:proofErr w:type="spellStart"/>
      <w:r w:rsidRPr="00D8652C">
        <w:rPr>
          <w:lang w:val="es-419"/>
        </w:rPr>
        <w:t>FastAPI</w:t>
      </w:r>
      <w:proofErr w:type="spellEnd"/>
      <w:r w:rsidRPr="00D8652C">
        <w:rPr>
          <w:lang w:val="es-419"/>
        </w:rPr>
        <w:t>/</w:t>
      </w:r>
      <w:proofErr w:type="spellStart"/>
      <w:r w:rsidRPr="00D8652C">
        <w:rPr>
          <w:lang w:val="es-419"/>
        </w:rPr>
        <w:t>PyJWT</w:t>
      </w:r>
      <w:proofErr w:type="spellEnd"/>
      <w:r w:rsidRPr="00D8652C">
        <w:rPr>
          <w:lang w:val="es-419"/>
        </w:rPr>
        <w:t xml:space="preserve"> requiere validación de compatibilidad. Responsable: Equipo técnico (propuesto); aprobación: propietaria por designar.</w:t>
      </w:r>
    </w:p>
    <w:p w14:paraId="3CEA4FB1" w14:textId="77777777" w:rsidR="004D60F2" w:rsidRPr="00D8652C" w:rsidRDefault="00985573">
      <w:pPr>
        <w:pStyle w:val="Ttulo3"/>
        <w:rPr>
          <w:lang w:val="es-419"/>
        </w:rPr>
      </w:pPr>
      <w:r w:rsidRPr="00D8652C">
        <w:rPr>
          <w:lang w:val="es-419"/>
        </w:rPr>
        <w:t>C23 Los hallazgos de análisis estático se revisan y trazan</w:t>
      </w:r>
    </w:p>
    <w:p w14:paraId="040004D5" w14:textId="77777777" w:rsidR="004D60F2" w:rsidRPr="00D8652C" w:rsidRDefault="00985573">
      <w:pPr>
        <w:keepNext/>
        <w:jc w:val="both"/>
        <w:rPr>
          <w:lang w:val="es-419"/>
        </w:rPr>
      </w:pPr>
      <w:r w:rsidRPr="00D8652C">
        <w:rPr>
          <w:lang w:val="es-419"/>
        </w:rPr>
        <w:t>Activo: A04. Riesgo: R06. Estado: Parcialmente implementado.</w:t>
      </w:r>
    </w:p>
    <w:p w14:paraId="0FC61674" w14:textId="77777777" w:rsidR="004D60F2" w:rsidRPr="00D8652C" w:rsidRDefault="00985573">
      <w:pPr>
        <w:keepNext/>
        <w:spacing w:line="252" w:lineRule="auto"/>
        <w:rPr>
          <w:lang w:val="es-419"/>
        </w:rPr>
      </w:pPr>
      <w:r w:rsidRPr="00D8652C">
        <w:rPr>
          <w:sz w:val="18"/>
          <w:lang w:val="es-419"/>
        </w:rPr>
        <w:t>Implementación o ubicación: .</w:t>
      </w:r>
      <w:proofErr w:type="spellStart"/>
      <w:r w:rsidRPr="00D8652C">
        <w:rPr>
          <w:sz w:val="18"/>
          <w:lang w:val="es-419"/>
        </w:rPr>
        <w:t>github</w:t>
      </w:r>
      <w:proofErr w:type="spellEnd"/>
      <w:r w:rsidRPr="00D8652C">
        <w:rPr>
          <w:sz w:val="18"/>
          <w:lang w:val="es-419"/>
        </w:rPr>
        <w:t>/</w:t>
      </w:r>
      <w:proofErr w:type="spellStart"/>
      <w:r w:rsidRPr="00D8652C">
        <w:rPr>
          <w:sz w:val="18"/>
          <w:lang w:val="es-419"/>
        </w:rPr>
        <w:t>workflows</w:t>
      </w:r>
      <w:proofErr w:type="spellEnd"/>
      <w:r w:rsidRPr="00D8652C">
        <w:rPr>
          <w:sz w:val="18"/>
          <w:lang w:val="es-419"/>
        </w:rPr>
        <w:t>/</w:t>
      </w:r>
      <w:proofErr w:type="spellStart"/>
      <w:r w:rsidRPr="00D8652C">
        <w:rPr>
          <w:sz w:val="18"/>
          <w:lang w:val="es-419"/>
        </w:rPr>
        <w:t>security.yml</w:t>
      </w:r>
      <w:proofErr w:type="spellEnd"/>
      <w:r w:rsidRPr="00D8652C">
        <w:rPr>
          <w:sz w:val="18"/>
          <w:lang w:val="es-419"/>
        </w:rPr>
        <w:t>; requisitos actuales.</w:t>
      </w:r>
    </w:p>
    <w:p w14:paraId="3D582706" w14:textId="77777777" w:rsidR="004D60F2" w:rsidRPr="00D8652C" w:rsidRDefault="00985573">
      <w:pPr>
        <w:keepNext/>
        <w:spacing w:line="252" w:lineRule="auto"/>
        <w:rPr>
          <w:lang w:val="es-419"/>
        </w:rPr>
      </w:pPr>
      <w:r w:rsidRPr="00D8652C">
        <w:rPr>
          <w:sz w:val="18"/>
          <w:lang w:val="es-419"/>
        </w:rPr>
        <w:t xml:space="preserve">Prueba requerida o ejecutada: </w:t>
      </w:r>
      <w:proofErr w:type="spellStart"/>
      <w:r w:rsidRPr="00D8652C">
        <w:rPr>
          <w:sz w:val="18"/>
          <w:lang w:val="es-419"/>
        </w:rPr>
        <w:t>bandit</w:t>
      </w:r>
      <w:proofErr w:type="spellEnd"/>
      <w:r w:rsidRPr="00D8652C">
        <w:rPr>
          <w:sz w:val="18"/>
          <w:lang w:val="es-419"/>
        </w:rPr>
        <w:t xml:space="preserve"> -r </w:t>
      </w:r>
      <w:proofErr w:type="spellStart"/>
      <w:r w:rsidRPr="00D8652C">
        <w:rPr>
          <w:sz w:val="18"/>
          <w:lang w:val="es-419"/>
        </w:rPr>
        <w:t>src</w:t>
      </w:r>
      <w:proofErr w:type="spellEnd"/>
      <w:r w:rsidRPr="00D8652C">
        <w:rPr>
          <w:sz w:val="18"/>
          <w:lang w:val="es-419"/>
        </w:rPr>
        <w:t xml:space="preserve"> -f </w:t>
      </w:r>
      <w:proofErr w:type="spellStart"/>
      <w:r w:rsidRPr="00D8652C">
        <w:rPr>
          <w:sz w:val="18"/>
          <w:lang w:val="es-419"/>
        </w:rPr>
        <w:t>json</w:t>
      </w:r>
      <w:proofErr w:type="spellEnd"/>
      <w:r w:rsidRPr="00D8652C">
        <w:rPr>
          <w:sz w:val="18"/>
          <w:lang w:val="es-419"/>
        </w:rPr>
        <w:t>. Evidencia: E09.</w:t>
      </w:r>
    </w:p>
    <w:p w14:paraId="79DDE492" w14:textId="77777777" w:rsidR="004D60F2" w:rsidRPr="00D8652C" w:rsidRDefault="00985573">
      <w:pPr>
        <w:jc w:val="both"/>
        <w:rPr>
          <w:lang w:val="es-419"/>
        </w:rPr>
      </w:pPr>
      <w:r w:rsidRPr="00D8652C">
        <w:rPr>
          <w:lang w:val="es-419"/>
        </w:rPr>
        <w:t xml:space="preserve">Riesgo residual y actividad pendiente: B105 literal </w:t>
      </w:r>
      <w:proofErr w:type="spellStart"/>
      <w:r w:rsidRPr="00D8652C">
        <w:rPr>
          <w:lang w:val="es-419"/>
        </w:rPr>
        <w:t>bearer</w:t>
      </w:r>
      <w:proofErr w:type="spellEnd"/>
      <w:r w:rsidRPr="00D8652C">
        <w:rPr>
          <w:lang w:val="es-419"/>
        </w:rPr>
        <w:t xml:space="preserve"> no es credencial; B608 nombres de lista fija, revisar parámetros; no prueba ausencia de vulnerabilidades. Responsable: Equipo técnico (propuesto); aprobación: propietaria por designar.</w:t>
      </w:r>
    </w:p>
    <w:p w14:paraId="5096BB9C" w14:textId="77777777" w:rsidR="004D60F2" w:rsidRPr="00D8652C" w:rsidRDefault="00985573">
      <w:pPr>
        <w:pStyle w:val="Ttulo3"/>
        <w:rPr>
          <w:lang w:val="es-419"/>
        </w:rPr>
      </w:pPr>
      <w:r w:rsidRPr="00D8652C">
        <w:rPr>
          <w:lang w:val="es-419"/>
        </w:rPr>
        <w:lastRenderedPageBreak/>
        <w:t xml:space="preserve">C24 Una etapa requerida de </w:t>
      </w:r>
      <w:proofErr w:type="spellStart"/>
      <w:r w:rsidRPr="00D8652C">
        <w:rPr>
          <w:lang w:val="es-419"/>
        </w:rPr>
        <w:t>deploy</w:t>
      </w:r>
      <w:proofErr w:type="spellEnd"/>
      <w:r w:rsidRPr="00D8652C">
        <w:rPr>
          <w:lang w:val="es-419"/>
        </w:rPr>
        <w:t>/</w:t>
      </w:r>
      <w:proofErr w:type="spellStart"/>
      <w:r w:rsidRPr="00D8652C">
        <w:rPr>
          <w:lang w:val="es-419"/>
        </w:rPr>
        <w:t>post-deploy</w:t>
      </w:r>
      <w:proofErr w:type="spellEnd"/>
      <w:r w:rsidRPr="00D8652C">
        <w:rPr>
          <w:lang w:val="es-419"/>
        </w:rPr>
        <w:t xml:space="preserve"> no termina bien si falta configuración</w:t>
      </w:r>
    </w:p>
    <w:p w14:paraId="41A83234" w14:textId="77777777" w:rsidR="004D60F2" w:rsidRPr="00D8652C" w:rsidRDefault="00985573">
      <w:pPr>
        <w:keepNext/>
        <w:jc w:val="both"/>
        <w:rPr>
          <w:lang w:val="es-419"/>
        </w:rPr>
      </w:pPr>
      <w:r w:rsidRPr="00D8652C">
        <w:rPr>
          <w:lang w:val="es-419"/>
        </w:rPr>
        <w:t>Activo: A07. Riesgo: R09. Estado: Parcialmente implementado.</w:t>
      </w:r>
    </w:p>
    <w:p w14:paraId="6C9AC942" w14:textId="77777777" w:rsidR="004D60F2" w:rsidRPr="00D8652C" w:rsidRDefault="00985573">
      <w:pPr>
        <w:keepNext/>
        <w:spacing w:line="252" w:lineRule="auto"/>
        <w:rPr>
          <w:lang w:val="es-419"/>
        </w:rPr>
      </w:pPr>
      <w:r w:rsidRPr="00D8652C">
        <w:rPr>
          <w:sz w:val="18"/>
          <w:lang w:val="es-419"/>
        </w:rPr>
        <w:t>Implementación o ubicación: .</w:t>
      </w:r>
      <w:proofErr w:type="spellStart"/>
      <w:r w:rsidRPr="00D8652C">
        <w:rPr>
          <w:sz w:val="18"/>
          <w:lang w:val="es-419"/>
        </w:rPr>
        <w:t>github</w:t>
      </w:r>
      <w:proofErr w:type="spellEnd"/>
      <w:r w:rsidRPr="00D8652C">
        <w:rPr>
          <w:sz w:val="18"/>
          <w:lang w:val="es-419"/>
        </w:rPr>
        <w:t>/</w:t>
      </w:r>
      <w:proofErr w:type="spellStart"/>
      <w:r w:rsidRPr="00D8652C">
        <w:rPr>
          <w:sz w:val="18"/>
          <w:lang w:val="es-419"/>
        </w:rPr>
        <w:t>workflows</w:t>
      </w:r>
      <w:proofErr w:type="spellEnd"/>
      <w:r w:rsidRPr="00D8652C">
        <w:rPr>
          <w:sz w:val="18"/>
          <w:lang w:val="es-419"/>
        </w:rPr>
        <w:t>/</w:t>
      </w:r>
      <w:proofErr w:type="spellStart"/>
      <w:r w:rsidRPr="00D8652C">
        <w:rPr>
          <w:sz w:val="18"/>
          <w:lang w:val="es-419"/>
        </w:rPr>
        <w:t>ci.yml</w:t>
      </w:r>
      <w:proofErr w:type="spellEnd"/>
      <w:r w:rsidRPr="00D8652C">
        <w:rPr>
          <w:sz w:val="18"/>
          <w:lang w:val="es-419"/>
        </w:rPr>
        <w:t xml:space="preserve">; </w:t>
      </w:r>
      <w:proofErr w:type="spellStart"/>
      <w:r w:rsidRPr="00D8652C">
        <w:rPr>
          <w:sz w:val="18"/>
          <w:lang w:val="es-419"/>
        </w:rPr>
        <w:t>Jenkinsfile</w:t>
      </w:r>
      <w:proofErr w:type="spellEnd"/>
      <w:r w:rsidRPr="00D8652C">
        <w:rPr>
          <w:sz w:val="18"/>
          <w:lang w:val="es-419"/>
        </w:rPr>
        <w:t>.</w:t>
      </w:r>
    </w:p>
    <w:p w14:paraId="0927D70D" w14:textId="77777777" w:rsidR="004D60F2" w:rsidRPr="00D8652C" w:rsidRDefault="00985573">
      <w:pPr>
        <w:keepNext/>
        <w:spacing w:line="252" w:lineRule="auto"/>
        <w:rPr>
          <w:lang w:val="es-419"/>
        </w:rPr>
      </w:pPr>
      <w:r w:rsidRPr="00D8652C">
        <w:rPr>
          <w:sz w:val="18"/>
          <w:lang w:val="es-419"/>
        </w:rPr>
        <w:t xml:space="preserve">Prueba requerida o ejecutada: Revisión YAML: </w:t>
      </w:r>
      <w:proofErr w:type="spellStart"/>
      <w:r w:rsidRPr="00D8652C">
        <w:rPr>
          <w:sz w:val="18"/>
          <w:lang w:val="es-419"/>
        </w:rPr>
        <w:t>exit</w:t>
      </w:r>
      <w:proofErr w:type="spellEnd"/>
      <w:r w:rsidRPr="00D8652C">
        <w:rPr>
          <w:sz w:val="18"/>
          <w:lang w:val="es-419"/>
        </w:rPr>
        <w:t xml:space="preserve"> 1 ante secretos ausentes. Evidencia: E10/E11.</w:t>
      </w:r>
    </w:p>
    <w:p w14:paraId="5871BAC1" w14:textId="77777777" w:rsidR="004D60F2" w:rsidRPr="00D8652C" w:rsidRDefault="00985573">
      <w:pPr>
        <w:jc w:val="both"/>
        <w:rPr>
          <w:lang w:val="es-419"/>
        </w:rPr>
      </w:pPr>
      <w:r w:rsidRPr="00D8652C">
        <w:rPr>
          <w:lang w:val="es-419"/>
        </w:rPr>
        <w:t xml:space="preserve">Riesgo residual y actividad pendiente: Corrida histórica #55 éxito con </w:t>
      </w:r>
      <w:proofErr w:type="spellStart"/>
      <w:r w:rsidRPr="00D8652C">
        <w:rPr>
          <w:lang w:val="es-419"/>
        </w:rPr>
        <w:t>deploy</w:t>
      </w:r>
      <w:proofErr w:type="spellEnd"/>
      <w:r w:rsidRPr="00D8652C">
        <w:rPr>
          <w:lang w:val="es-419"/>
        </w:rPr>
        <w:t>/</w:t>
      </w:r>
      <w:proofErr w:type="spellStart"/>
      <w:r w:rsidRPr="00D8652C">
        <w:rPr>
          <w:lang w:val="es-419"/>
        </w:rPr>
        <w:t>post-deploy</w:t>
      </w:r>
      <w:proofErr w:type="spellEnd"/>
      <w:r w:rsidRPr="00D8652C">
        <w:rPr>
          <w:lang w:val="es-419"/>
        </w:rPr>
        <w:t xml:space="preserve"> omitidos según logs; falta ejecutar cambios nuevos en GitHub/Jenkins. Responsable: Equipo técnico (propuesto); aprobación: propietaria por designar.</w:t>
      </w:r>
    </w:p>
    <w:p w14:paraId="1E165E53" w14:textId="77777777" w:rsidR="004D60F2" w:rsidRPr="00D8652C" w:rsidRDefault="00985573">
      <w:pPr>
        <w:pStyle w:val="Ttulo3"/>
        <w:rPr>
          <w:lang w:val="es-419"/>
        </w:rPr>
      </w:pPr>
      <w:r w:rsidRPr="00D8652C">
        <w:rPr>
          <w:lang w:val="es-419"/>
        </w:rPr>
        <w:t>C25 Repositorio exige revisiones, protección de ramas y permisos mínimos</w:t>
      </w:r>
    </w:p>
    <w:p w14:paraId="5B2D5252" w14:textId="77777777" w:rsidR="004D60F2" w:rsidRPr="00D8652C" w:rsidRDefault="00985573">
      <w:pPr>
        <w:keepNext/>
        <w:jc w:val="both"/>
        <w:rPr>
          <w:lang w:val="es-419"/>
        </w:rPr>
      </w:pPr>
      <w:r w:rsidRPr="00D8652C">
        <w:rPr>
          <w:lang w:val="es-419"/>
        </w:rPr>
        <w:t>Activo: A07. Riesgo: R09. Estado: Propuesto.</w:t>
      </w:r>
    </w:p>
    <w:p w14:paraId="74BBE828" w14:textId="77777777" w:rsidR="004D60F2" w:rsidRPr="00D8652C" w:rsidRDefault="00985573">
      <w:pPr>
        <w:keepNext/>
        <w:spacing w:line="252" w:lineRule="auto"/>
        <w:rPr>
          <w:lang w:val="es-419"/>
        </w:rPr>
      </w:pPr>
      <w:r w:rsidRPr="00D8652C">
        <w:rPr>
          <w:sz w:val="18"/>
          <w:lang w:val="es-419"/>
        </w:rPr>
        <w:t>Implementación o ubicación: gestion-cambios.md.</w:t>
      </w:r>
    </w:p>
    <w:p w14:paraId="67C63499" w14:textId="77777777" w:rsidR="004D60F2" w:rsidRPr="00D8652C" w:rsidRDefault="00985573">
      <w:pPr>
        <w:keepNext/>
        <w:spacing w:line="252" w:lineRule="auto"/>
        <w:rPr>
          <w:lang w:val="es-419"/>
        </w:rPr>
      </w:pPr>
      <w:r w:rsidRPr="00D8652C">
        <w:rPr>
          <w:sz w:val="18"/>
          <w:lang w:val="es-419"/>
        </w:rPr>
        <w:t xml:space="preserve">Prueba requerida o ejecutada: Revisar </w:t>
      </w:r>
      <w:proofErr w:type="spellStart"/>
      <w:r w:rsidRPr="00D8652C">
        <w:rPr>
          <w:sz w:val="18"/>
          <w:lang w:val="es-419"/>
        </w:rPr>
        <w:t>branch</w:t>
      </w:r>
      <w:proofErr w:type="spellEnd"/>
      <w:r w:rsidRPr="00D8652C">
        <w:rPr>
          <w:sz w:val="18"/>
          <w:lang w:val="es-419"/>
        </w:rPr>
        <w:t xml:space="preserve"> rules, colaboradores y MFA. Evidencia: E11.</w:t>
      </w:r>
    </w:p>
    <w:p w14:paraId="39DCCB57" w14:textId="77777777" w:rsidR="004D60F2" w:rsidRPr="00D8652C" w:rsidRDefault="00985573">
      <w:pPr>
        <w:jc w:val="both"/>
        <w:rPr>
          <w:lang w:val="es-419"/>
        </w:rPr>
      </w:pPr>
      <w:r w:rsidRPr="00D8652C">
        <w:rPr>
          <w:lang w:val="es-419"/>
        </w:rPr>
        <w:t xml:space="preserve">Riesgo residual y actividad pendiente: GitHub GET confirma </w:t>
      </w:r>
      <w:proofErr w:type="spellStart"/>
      <w:r w:rsidRPr="00D8652C">
        <w:rPr>
          <w:lang w:val="es-419"/>
        </w:rPr>
        <w:t>main</w:t>
      </w:r>
      <w:proofErr w:type="spellEnd"/>
      <w:r w:rsidRPr="00D8652C">
        <w:rPr>
          <w:lang w:val="es-419"/>
        </w:rPr>
        <w:t xml:space="preserve"> sin protección y </w:t>
      </w:r>
      <w:proofErr w:type="spellStart"/>
      <w:r w:rsidRPr="00D8652C">
        <w:rPr>
          <w:lang w:val="es-419"/>
        </w:rPr>
        <w:t>rulesets</w:t>
      </w:r>
      <w:proofErr w:type="spellEnd"/>
      <w:r w:rsidRPr="00D8652C">
        <w:rPr>
          <w:lang w:val="es-419"/>
        </w:rPr>
        <w:t xml:space="preserve"> vacíos; habilitar requiere autorización externa; MFA/colaboradores no revisados. Responsable: Equipo técnico (propuesto); aprobación: propietaria por designar.</w:t>
      </w:r>
    </w:p>
    <w:p w14:paraId="6671A8D0" w14:textId="77777777" w:rsidR="004D60F2" w:rsidRPr="00D8652C" w:rsidRDefault="00985573">
      <w:pPr>
        <w:pStyle w:val="Ttulo3"/>
        <w:rPr>
          <w:lang w:val="es-419"/>
        </w:rPr>
      </w:pPr>
      <w:r w:rsidRPr="00D8652C">
        <w:rPr>
          <w:lang w:val="es-419"/>
        </w:rPr>
        <w:t>C26 Los ambientes, secretos y datos de prueba permanecen separados</w:t>
      </w:r>
    </w:p>
    <w:p w14:paraId="31661618" w14:textId="77777777" w:rsidR="004D60F2" w:rsidRPr="00D8652C" w:rsidRDefault="00985573">
      <w:pPr>
        <w:keepNext/>
        <w:jc w:val="both"/>
        <w:rPr>
          <w:lang w:val="es-419"/>
        </w:rPr>
      </w:pPr>
      <w:r w:rsidRPr="00D8652C">
        <w:rPr>
          <w:lang w:val="es-419"/>
        </w:rPr>
        <w:t>Activo: A07. Riesgo: R09. Estado: Parcialmente implementado.</w:t>
      </w:r>
    </w:p>
    <w:p w14:paraId="346A6B17" w14:textId="77777777" w:rsidR="004D60F2" w:rsidRDefault="00985573">
      <w:pPr>
        <w:keepNext/>
        <w:spacing w:line="252" w:lineRule="auto"/>
      </w:pPr>
      <w:proofErr w:type="spellStart"/>
      <w:r>
        <w:rPr>
          <w:sz w:val="18"/>
        </w:rPr>
        <w:t>Implementación</w:t>
      </w:r>
      <w:proofErr w:type="spellEnd"/>
      <w:r>
        <w:rPr>
          <w:sz w:val="18"/>
        </w:rPr>
        <w:t xml:space="preserve"> o </w:t>
      </w:r>
      <w:proofErr w:type="spellStart"/>
      <w:r>
        <w:rPr>
          <w:sz w:val="18"/>
        </w:rPr>
        <w:t>ubicación</w:t>
      </w:r>
      <w:proofErr w:type="spellEnd"/>
      <w:r>
        <w:rPr>
          <w:sz w:val="18"/>
        </w:rPr>
        <w:t>: scripts/collect_security_evidence.py; tests/test_audit_database.py.</w:t>
      </w:r>
    </w:p>
    <w:p w14:paraId="719B190F" w14:textId="77777777" w:rsidR="004D60F2" w:rsidRPr="00D8652C" w:rsidRDefault="00985573">
      <w:pPr>
        <w:keepNext/>
        <w:spacing w:line="252" w:lineRule="auto"/>
        <w:rPr>
          <w:lang w:val="es-419"/>
        </w:rPr>
      </w:pPr>
      <w:r w:rsidRPr="00D8652C">
        <w:rPr>
          <w:sz w:val="18"/>
          <w:lang w:val="es-419"/>
        </w:rPr>
        <w:t xml:space="preserve">Prueba requerida o ejecutada: Verificar etiqueta, nombre, red </w:t>
      </w:r>
      <w:proofErr w:type="spellStart"/>
      <w:r w:rsidRPr="00D8652C">
        <w:rPr>
          <w:sz w:val="18"/>
          <w:lang w:val="es-419"/>
        </w:rPr>
        <w:t>none</w:t>
      </w:r>
      <w:proofErr w:type="spellEnd"/>
      <w:r w:rsidRPr="00D8652C">
        <w:rPr>
          <w:sz w:val="18"/>
          <w:lang w:val="es-419"/>
        </w:rPr>
        <w:t xml:space="preserve">, ausencia de </w:t>
      </w:r>
      <w:proofErr w:type="spellStart"/>
      <w:r w:rsidRPr="00D8652C">
        <w:rPr>
          <w:sz w:val="18"/>
          <w:lang w:val="es-419"/>
        </w:rPr>
        <w:t>bind</w:t>
      </w:r>
      <w:proofErr w:type="spellEnd"/>
      <w:r w:rsidRPr="00D8652C">
        <w:rPr>
          <w:sz w:val="18"/>
          <w:lang w:val="es-419"/>
        </w:rPr>
        <w:t xml:space="preserve"> </w:t>
      </w:r>
      <w:proofErr w:type="spellStart"/>
      <w:r w:rsidRPr="00D8652C">
        <w:rPr>
          <w:sz w:val="18"/>
          <w:lang w:val="es-419"/>
        </w:rPr>
        <w:t>mounts</w:t>
      </w:r>
      <w:proofErr w:type="spellEnd"/>
      <w:r w:rsidRPr="00D8652C">
        <w:rPr>
          <w:sz w:val="18"/>
          <w:lang w:val="es-419"/>
        </w:rPr>
        <w:t>. Evidencia: E03.</w:t>
      </w:r>
    </w:p>
    <w:p w14:paraId="661D4E21" w14:textId="77777777" w:rsidR="004D60F2" w:rsidRPr="00D8652C" w:rsidRDefault="00985573">
      <w:pPr>
        <w:jc w:val="both"/>
        <w:rPr>
          <w:lang w:val="es-419"/>
        </w:rPr>
      </w:pPr>
      <w:r w:rsidRPr="00D8652C">
        <w:rPr>
          <w:lang w:val="es-419"/>
        </w:rPr>
        <w:t xml:space="preserve">Riesgo residual y actividad pendiente: Aislamiento local validado por fixture; separación </w:t>
      </w:r>
      <w:proofErr w:type="spellStart"/>
      <w:r w:rsidRPr="00D8652C">
        <w:rPr>
          <w:lang w:val="es-419"/>
        </w:rPr>
        <w:t>cloud</w:t>
      </w:r>
      <w:proofErr w:type="spellEnd"/>
      <w:r w:rsidRPr="00D8652C">
        <w:rPr>
          <w:lang w:val="es-419"/>
        </w:rPr>
        <w:t>/</w:t>
      </w:r>
      <w:proofErr w:type="spellStart"/>
      <w:r w:rsidRPr="00D8652C">
        <w:rPr>
          <w:lang w:val="es-419"/>
        </w:rPr>
        <w:t>staging</w:t>
      </w:r>
      <w:proofErr w:type="spellEnd"/>
      <w:r w:rsidRPr="00D8652C">
        <w:rPr>
          <w:lang w:val="es-419"/>
        </w:rPr>
        <w:t xml:space="preserve"> por verificar. Responsable: Equipo técnico (propuesto); aprobación: propietaria por designar.</w:t>
      </w:r>
    </w:p>
    <w:p w14:paraId="0D4B4798" w14:textId="77777777" w:rsidR="004D60F2" w:rsidRPr="00D8652C" w:rsidRDefault="00985573">
      <w:pPr>
        <w:pStyle w:val="Ttulo3"/>
        <w:rPr>
          <w:lang w:val="es-419"/>
        </w:rPr>
      </w:pPr>
      <w:r w:rsidRPr="00D8652C">
        <w:rPr>
          <w:lang w:val="es-419"/>
        </w:rPr>
        <w:t>C27 Respaldos tienen responsable, frecuencia, retención y RTO/RPO aprobados</w:t>
      </w:r>
    </w:p>
    <w:p w14:paraId="1C065282" w14:textId="77777777" w:rsidR="004D60F2" w:rsidRPr="00D8652C" w:rsidRDefault="00985573">
      <w:pPr>
        <w:keepNext/>
        <w:jc w:val="both"/>
        <w:rPr>
          <w:lang w:val="es-419"/>
        </w:rPr>
      </w:pPr>
      <w:r w:rsidRPr="00D8652C">
        <w:rPr>
          <w:lang w:val="es-419"/>
        </w:rPr>
        <w:t>Activo: A02. Riesgo: R10. Estado: Propuesto.</w:t>
      </w:r>
    </w:p>
    <w:p w14:paraId="39981939" w14:textId="77777777" w:rsidR="004D60F2" w:rsidRPr="00D8652C" w:rsidRDefault="00985573">
      <w:pPr>
        <w:keepNext/>
        <w:spacing w:line="252" w:lineRule="auto"/>
        <w:rPr>
          <w:lang w:val="es-419"/>
        </w:rPr>
      </w:pPr>
      <w:r w:rsidRPr="00D8652C">
        <w:rPr>
          <w:sz w:val="18"/>
          <w:lang w:val="es-419"/>
        </w:rPr>
        <w:t>Implementación o ubicación: respaldos-recuperacion.md.</w:t>
      </w:r>
    </w:p>
    <w:p w14:paraId="1B0C6AF0" w14:textId="77777777" w:rsidR="004D60F2" w:rsidRPr="00D8652C" w:rsidRDefault="00985573">
      <w:pPr>
        <w:keepNext/>
        <w:spacing w:line="252" w:lineRule="auto"/>
        <w:rPr>
          <w:lang w:val="es-419"/>
        </w:rPr>
      </w:pPr>
      <w:r w:rsidRPr="00D8652C">
        <w:rPr>
          <w:sz w:val="18"/>
          <w:lang w:val="es-419"/>
        </w:rPr>
        <w:t>Prueba requerida o ejecutada: Aprobación de BIA y simulacro de recuperación de servicio. Evidencia: Sin evidencia operativa.</w:t>
      </w:r>
    </w:p>
    <w:p w14:paraId="466F3AC0" w14:textId="77777777" w:rsidR="004D60F2" w:rsidRPr="00D8652C" w:rsidRDefault="00985573">
      <w:pPr>
        <w:jc w:val="both"/>
        <w:rPr>
          <w:lang w:val="es-419"/>
        </w:rPr>
      </w:pPr>
      <w:r w:rsidRPr="00D8652C">
        <w:rPr>
          <w:lang w:val="es-419"/>
        </w:rPr>
        <w:t>Riesgo residual y actividad pendiente: Ensayo C11 no sustituye decisiones ni copias periódicas; sin RTO/RPO inventados. Responsable: Equipo técnico (propuesto); aprobación: propietaria por designar.</w:t>
      </w:r>
    </w:p>
    <w:p w14:paraId="342DAF1E" w14:textId="77777777" w:rsidR="004D60F2" w:rsidRPr="00D8652C" w:rsidRDefault="00985573">
      <w:pPr>
        <w:pStyle w:val="Ttulo3"/>
        <w:rPr>
          <w:lang w:val="es-419"/>
        </w:rPr>
      </w:pPr>
      <w:r w:rsidRPr="00D8652C">
        <w:rPr>
          <w:lang w:val="es-419"/>
        </w:rPr>
        <w:lastRenderedPageBreak/>
        <w:t>C28 Los incidentes siguen reporte, clasificación, contención, recuperación y revisión</w:t>
      </w:r>
    </w:p>
    <w:p w14:paraId="57A3E3CB" w14:textId="77777777" w:rsidR="004D60F2" w:rsidRPr="00D8652C" w:rsidRDefault="00985573">
      <w:pPr>
        <w:keepNext/>
        <w:jc w:val="both"/>
        <w:rPr>
          <w:lang w:val="es-419"/>
        </w:rPr>
      </w:pPr>
      <w:r w:rsidRPr="00D8652C">
        <w:rPr>
          <w:lang w:val="es-419"/>
        </w:rPr>
        <w:t>Activo: A01. Riesgo: R11. Estado: Propuesto.</w:t>
      </w:r>
    </w:p>
    <w:p w14:paraId="4566D10A" w14:textId="77777777" w:rsidR="004D60F2" w:rsidRPr="00D8652C" w:rsidRDefault="00985573">
      <w:pPr>
        <w:keepNext/>
        <w:spacing w:line="252" w:lineRule="auto"/>
        <w:rPr>
          <w:lang w:val="es-419"/>
        </w:rPr>
      </w:pPr>
      <w:r w:rsidRPr="00D8652C">
        <w:rPr>
          <w:sz w:val="18"/>
          <w:lang w:val="es-419"/>
        </w:rPr>
        <w:t>Implementación o ubicación: gestion-incidentes.md.</w:t>
      </w:r>
    </w:p>
    <w:p w14:paraId="146E54DC" w14:textId="77777777" w:rsidR="004D60F2" w:rsidRPr="00D8652C" w:rsidRDefault="00985573">
      <w:pPr>
        <w:keepNext/>
        <w:spacing w:line="252" w:lineRule="auto"/>
        <w:rPr>
          <w:lang w:val="es-419"/>
        </w:rPr>
      </w:pPr>
      <w:r w:rsidRPr="00D8652C">
        <w:rPr>
          <w:sz w:val="18"/>
          <w:lang w:val="es-419"/>
        </w:rPr>
        <w:t>Prueba requerida o ejecutada: Ejercicio de mesa y registro firmado. Evidencia: Sin evidencia operativa.</w:t>
      </w:r>
    </w:p>
    <w:p w14:paraId="67BA48CC" w14:textId="77777777" w:rsidR="004D60F2" w:rsidRPr="00D8652C" w:rsidRDefault="00985573">
      <w:pPr>
        <w:jc w:val="both"/>
        <w:rPr>
          <w:lang w:val="es-419"/>
        </w:rPr>
      </w:pPr>
      <w:r w:rsidRPr="00D8652C">
        <w:rPr>
          <w:lang w:val="es-419"/>
        </w:rPr>
        <w:t>Riesgo residual y actividad pendiente: Falta responsables/canal y simulacro con clínica. Responsable: Equipo técnico (propuesto); aprobación: propietaria por designar.</w:t>
      </w:r>
    </w:p>
    <w:p w14:paraId="7087A1E2" w14:textId="77777777" w:rsidR="004D60F2" w:rsidRPr="00D8652C" w:rsidRDefault="00985573">
      <w:pPr>
        <w:pStyle w:val="Ttulo3"/>
        <w:rPr>
          <w:lang w:val="es-419"/>
        </w:rPr>
      </w:pPr>
      <w:r w:rsidRPr="00D8652C">
        <w:rPr>
          <w:lang w:val="es-419"/>
        </w:rPr>
        <w:t>C29 Todo cambio relevante registra motivo, actor, alcance, impacto, pruebas y revisión</w:t>
      </w:r>
    </w:p>
    <w:p w14:paraId="1E5A4AE6" w14:textId="77777777" w:rsidR="004D60F2" w:rsidRPr="00D8652C" w:rsidRDefault="00985573">
      <w:pPr>
        <w:keepNext/>
        <w:jc w:val="both"/>
        <w:rPr>
          <w:lang w:val="es-419"/>
        </w:rPr>
      </w:pPr>
      <w:r w:rsidRPr="00D8652C">
        <w:rPr>
          <w:lang w:val="es-419"/>
        </w:rPr>
        <w:t>Activo: A07. Riesgo: R09. Estado: Parcialmente implementado.</w:t>
      </w:r>
    </w:p>
    <w:p w14:paraId="08F80D55" w14:textId="77777777" w:rsidR="004D60F2" w:rsidRPr="00D8652C" w:rsidRDefault="00985573">
      <w:pPr>
        <w:keepNext/>
        <w:spacing w:line="252" w:lineRule="auto"/>
        <w:rPr>
          <w:lang w:val="es-419"/>
        </w:rPr>
      </w:pPr>
      <w:r w:rsidRPr="00D8652C">
        <w:rPr>
          <w:sz w:val="18"/>
          <w:lang w:val="es-419"/>
        </w:rPr>
        <w:t>Implementación o ubicación: gestion-cambios.md; evidencias/</w:t>
      </w:r>
      <w:proofErr w:type="spellStart"/>
      <w:r w:rsidRPr="00D8652C">
        <w:rPr>
          <w:sz w:val="18"/>
          <w:lang w:val="es-419"/>
        </w:rPr>
        <w:t>ejecuciones.json</w:t>
      </w:r>
      <w:proofErr w:type="spellEnd"/>
      <w:r w:rsidRPr="00D8652C">
        <w:rPr>
          <w:sz w:val="18"/>
          <w:lang w:val="es-419"/>
        </w:rPr>
        <w:t>.</w:t>
      </w:r>
    </w:p>
    <w:p w14:paraId="2F243D10" w14:textId="77777777" w:rsidR="004D60F2" w:rsidRPr="00D8652C" w:rsidRDefault="00985573">
      <w:pPr>
        <w:keepNext/>
        <w:spacing w:line="252" w:lineRule="auto"/>
        <w:rPr>
          <w:lang w:val="es-419"/>
        </w:rPr>
      </w:pPr>
      <w:r w:rsidRPr="00D8652C">
        <w:rPr>
          <w:sz w:val="18"/>
          <w:lang w:val="es-419"/>
        </w:rPr>
        <w:t xml:space="preserve">Prueba requerida o ejecutada: Revisión de </w:t>
      </w:r>
      <w:proofErr w:type="spellStart"/>
      <w:r w:rsidRPr="00D8652C">
        <w:rPr>
          <w:sz w:val="18"/>
          <w:lang w:val="es-419"/>
        </w:rPr>
        <w:t>diff</w:t>
      </w:r>
      <w:proofErr w:type="spellEnd"/>
      <w:r w:rsidRPr="00D8652C">
        <w:rPr>
          <w:sz w:val="18"/>
          <w:lang w:val="es-419"/>
        </w:rPr>
        <w:t>, hashes y resultados locales. Evidencia: E01.</w:t>
      </w:r>
    </w:p>
    <w:p w14:paraId="1C4757B8" w14:textId="77777777" w:rsidR="004D60F2" w:rsidRPr="00D8652C" w:rsidRDefault="00985573">
      <w:pPr>
        <w:jc w:val="both"/>
        <w:rPr>
          <w:lang w:val="es-419"/>
        </w:rPr>
      </w:pPr>
      <w:r w:rsidRPr="00D8652C">
        <w:rPr>
          <w:lang w:val="es-419"/>
        </w:rPr>
        <w:t xml:space="preserve">Riesgo residual y actividad pendiente: Cambios sin </w:t>
      </w:r>
      <w:proofErr w:type="spellStart"/>
      <w:r w:rsidRPr="00D8652C">
        <w:rPr>
          <w:lang w:val="es-419"/>
        </w:rPr>
        <w:t>commit</w:t>
      </w:r>
      <w:proofErr w:type="spellEnd"/>
      <w:r w:rsidRPr="00D8652C">
        <w:rPr>
          <w:lang w:val="es-419"/>
        </w:rPr>
        <w:t xml:space="preserve"> y sin revisión independiente; no simular aprobación. Responsable: Equipo técnico (propuesto); aprobación: propietaria por designar.</w:t>
      </w:r>
    </w:p>
    <w:p w14:paraId="77FCFD90" w14:textId="77777777" w:rsidR="004D60F2" w:rsidRPr="00D8652C" w:rsidRDefault="00985573">
      <w:pPr>
        <w:pStyle w:val="Ttulo3"/>
        <w:rPr>
          <w:lang w:val="es-419"/>
        </w:rPr>
      </w:pPr>
      <w:r w:rsidRPr="00D8652C">
        <w:rPr>
          <w:lang w:val="es-419"/>
        </w:rPr>
        <w:t>C30 Cada tercero registra datos, accesos, dependencia, riesgo y recuperación</w:t>
      </w:r>
    </w:p>
    <w:p w14:paraId="3F9887B5" w14:textId="77777777" w:rsidR="004D60F2" w:rsidRPr="00D8652C" w:rsidRDefault="00985573">
      <w:pPr>
        <w:keepNext/>
        <w:jc w:val="both"/>
        <w:rPr>
          <w:lang w:val="es-419"/>
        </w:rPr>
      </w:pPr>
      <w:r w:rsidRPr="00D8652C">
        <w:rPr>
          <w:lang w:val="es-419"/>
        </w:rPr>
        <w:t>Activo: A09. Riesgo: R12. Estado: Propuesto.</w:t>
      </w:r>
    </w:p>
    <w:p w14:paraId="599AF11C" w14:textId="77777777" w:rsidR="004D60F2" w:rsidRPr="00D8652C" w:rsidRDefault="00985573">
      <w:pPr>
        <w:keepNext/>
        <w:spacing w:line="252" w:lineRule="auto"/>
        <w:rPr>
          <w:lang w:val="es-419"/>
        </w:rPr>
      </w:pPr>
      <w:r w:rsidRPr="00D8652C">
        <w:rPr>
          <w:sz w:val="18"/>
          <w:lang w:val="es-419"/>
        </w:rPr>
        <w:t>Implementación o ubicación: proveedores-cloud.md.</w:t>
      </w:r>
    </w:p>
    <w:p w14:paraId="2820AE84" w14:textId="77777777" w:rsidR="004D60F2" w:rsidRPr="00D8652C" w:rsidRDefault="00985573">
      <w:pPr>
        <w:keepNext/>
        <w:spacing w:line="252" w:lineRule="auto"/>
        <w:rPr>
          <w:lang w:val="es-419"/>
        </w:rPr>
      </w:pPr>
      <w:r w:rsidRPr="00D8652C">
        <w:rPr>
          <w:sz w:val="18"/>
          <w:lang w:val="es-419"/>
        </w:rPr>
        <w:t>Prueba requerida o ejecutada: Confirmar contratos/cuentas y propietario por proveedor. Evidencia: Sin evidencia operativa.</w:t>
      </w:r>
    </w:p>
    <w:p w14:paraId="08D3D4A6" w14:textId="77777777" w:rsidR="004D60F2" w:rsidRPr="00D8652C" w:rsidRDefault="00985573">
      <w:pPr>
        <w:jc w:val="both"/>
        <w:rPr>
          <w:lang w:val="es-419"/>
        </w:rPr>
      </w:pPr>
      <w:r w:rsidRPr="00D8652C">
        <w:rPr>
          <w:lang w:val="es-419"/>
        </w:rPr>
        <w:t xml:space="preserve">Riesgo residual y actividad pendiente: </w:t>
      </w:r>
      <w:proofErr w:type="spellStart"/>
      <w:r w:rsidRPr="00D8652C">
        <w:rPr>
          <w:lang w:val="es-419"/>
        </w:rPr>
        <w:t>Railway</w:t>
      </w:r>
      <w:proofErr w:type="spellEnd"/>
      <w:r w:rsidRPr="00D8652C">
        <w:rPr>
          <w:lang w:val="es-419"/>
        </w:rPr>
        <w:t>/</w:t>
      </w:r>
      <w:proofErr w:type="spellStart"/>
      <w:r w:rsidRPr="00D8652C">
        <w:rPr>
          <w:lang w:val="es-419"/>
        </w:rPr>
        <w:t>Neon</w:t>
      </w:r>
      <w:proofErr w:type="spellEnd"/>
      <w:r w:rsidRPr="00D8652C">
        <w:rPr>
          <w:lang w:val="es-419"/>
        </w:rPr>
        <w:t>/</w:t>
      </w:r>
      <w:proofErr w:type="spellStart"/>
      <w:r w:rsidRPr="00D8652C">
        <w:rPr>
          <w:lang w:val="es-419"/>
        </w:rPr>
        <w:t>Upstash</w:t>
      </w:r>
      <w:proofErr w:type="spellEnd"/>
      <w:r w:rsidRPr="00D8652C">
        <w:rPr>
          <w:lang w:val="es-419"/>
        </w:rPr>
        <w:t xml:space="preserve"> referenciados; AWS previsto; ninguno acreditado operativo en esta auditoría. Responsable: Equipo técnico (propuesto); aprobación: propietaria por designar.</w:t>
      </w:r>
    </w:p>
    <w:p w14:paraId="41919DDA" w14:textId="77777777" w:rsidR="004D60F2" w:rsidRPr="00D8652C" w:rsidRDefault="00985573">
      <w:pPr>
        <w:pStyle w:val="Ttulo3"/>
        <w:rPr>
          <w:lang w:val="es-419"/>
        </w:rPr>
      </w:pPr>
      <w:r w:rsidRPr="00D8652C">
        <w:rPr>
          <w:lang w:val="es-419"/>
        </w:rPr>
        <w:t>C31 Cloud documenta responsabilidad compartida, IAM/MFA/red/logs/alertas</w:t>
      </w:r>
    </w:p>
    <w:p w14:paraId="0A617ADB" w14:textId="77777777" w:rsidR="004D60F2" w:rsidRPr="00D8652C" w:rsidRDefault="00985573">
      <w:pPr>
        <w:keepNext/>
        <w:jc w:val="both"/>
        <w:rPr>
          <w:lang w:val="es-419"/>
        </w:rPr>
      </w:pPr>
      <w:r w:rsidRPr="00D8652C">
        <w:rPr>
          <w:lang w:val="es-419"/>
        </w:rPr>
        <w:t>Activo: A09. Riesgo: R12. Estado: Propuesto.</w:t>
      </w:r>
    </w:p>
    <w:p w14:paraId="58B2E20C" w14:textId="77777777" w:rsidR="004D60F2" w:rsidRPr="00D8652C" w:rsidRDefault="00985573">
      <w:pPr>
        <w:keepNext/>
        <w:spacing w:line="252" w:lineRule="auto"/>
        <w:rPr>
          <w:lang w:val="es-419"/>
        </w:rPr>
      </w:pPr>
      <w:r w:rsidRPr="00D8652C">
        <w:rPr>
          <w:sz w:val="18"/>
          <w:lang w:val="es-419"/>
        </w:rPr>
        <w:t>Implementación o ubicación: proveedores-cloud.md.</w:t>
      </w:r>
    </w:p>
    <w:p w14:paraId="6196D2EE" w14:textId="77777777" w:rsidR="004D60F2" w:rsidRPr="00D8652C" w:rsidRDefault="00985573">
      <w:pPr>
        <w:keepNext/>
        <w:spacing w:line="252" w:lineRule="auto"/>
        <w:rPr>
          <w:lang w:val="es-419"/>
        </w:rPr>
      </w:pPr>
      <w:r w:rsidRPr="00D8652C">
        <w:rPr>
          <w:sz w:val="18"/>
          <w:lang w:val="es-419"/>
        </w:rPr>
        <w:t>Prueba requerida o ejecutada: Inspección autorizada de recursos y permisos efectivos. Evidencia: Sin evidencia operativa.</w:t>
      </w:r>
    </w:p>
    <w:p w14:paraId="7226D5DD" w14:textId="77777777" w:rsidR="004D60F2" w:rsidRPr="00D8652C" w:rsidRDefault="00985573">
      <w:pPr>
        <w:jc w:val="both"/>
        <w:rPr>
          <w:lang w:val="es-419"/>
        </w:rPr>
      </w:pPr>
      <w:r w:rsidRPr="00D8652C">
        <w:rPr>
          <w:lang w:val="es-419"/>
        </w:rPr>
        <w:t>Riesgo residual y actividad pendiente: Falta acceso a consolas y confirmación de servicios usados. Responsable: Equipo técnico (propuesto); aprobación: propietaria por designar.</w:t>
      </w:r>
    </w:p>
    <w:p w14:paraId="56E78495" w14:textId="77777777" w:rsidR="004D60F2" w:rsidRPr="00D8652C" w:rsidRDefault="00985573">
      <w:pPr>
        <w:pStyle w:val="Ttulo3"/>
        <w:rPr>
          <w:lang w:val="es-419"/>
        </w:rPr>
      </w:pPr>
      <w:r w:rsidRPr="00D8652C">
        <w:rPr>
          <w:lang w:val="es-419"/>
        </w:rPr>
        <w:lastRenderedPageBreak/>
        <w:t>C32 La política general define objetivo, alcance, principios, marco y aplicabilidad</w:t>
      </w:r>
    </w:p>
    <w:p w14:paraId="0AD6275E" w14:textId="77777777" w:rsidR="004D60F2" w:rsidRPr="00D8652C" w:rsidRDefault="00985573">
      <w:pPr>
        <w:keepNext/>
        <w:jc w:val="both"/>
        <w:rPr>
          <w:lang w:val="es-419"/>
        </w:rPr>
      </w:pPr>
      <w:r w:rsidRPr="00D8652C">
        <w:rPr>
          <w:lang w:val="es-419"/>
        </w:rPr>
        <w:t>Activo: A01. Riesgo: R11. Estado: Propuesto.</w:t>
      </w:r>
    </w:p>
    <w:p w14:paraId="54B0EF74" w14:textId="77777777" w:rsidR="004D60F2" w:rsidRPr="00D8652C" w:rsidRDefault="00985573">
      <w:pPr>
        <w:keepNext/>
        <w:spacing w:line="252" w:lineRule="auto"/>
        <w:rPr>
          <w:lang w:val="es-419"/>
        </w:rPr>
      </w:pPr>
      <w:r w:rsidRPr="00D8652C">
        <w:rPr>
          <w:sz w:val="18"/>
          <w:lang w:val="es-419"/>
        </w:rPr>
        <w:t>Implementación o ubicación: politica-seguridad.md.</w:t>
      </w:r>
    </w:p>
    <w:p w14:paraId="22DF18B9" w14:textId="77777777" w:rsidR="004D60F2" w:rsidRPr="00D8652C" w:rsidRDefault="00985573">
      <w:pPr>
        <w:keepNext/>
        <w:spacing w:line="252" w:lineRule="auto"/>
        <w:rPr>
          <w:lang w:val="es-419"/>
        </w:rPr>
      </w:pPr>
      <w:r w:rsidRPr="00D8652C">
        <w:rPr>
          <w:sz w:val="18"/>
          <w:lang w:val="es-419"/>
        </w:rPr>
        <w:t>Prueba requerida o ejecutada: Revisión y aprobación formal de documento. Evidencia: Sin evidencia operativa.</w:t>
      </w:r>
    </w:p>
    <w:p w14:paraId="63C4340B" w14:textId="77777777" w:rsidR="004D60F2" w:rsidRPr="00D8652C" w:rsidRDefault="00985573">
      <w:pPr>
        <w:jc w:val="both"/>
        <w:rPr>
          <w:lang w:val="es-419"/>
        </w:rPr>
      </w:pPr>
      <w:r w:rsidRPr="00D8652C">
        <w:rPr>
          <w:lang w:val="es-419"/>
        </w:rPr>
        <w:t>Riesgo residual y actividad pendiente: Borrador NIST CSF 2.0, sin adopción aprobada ni certificación. Responsable: Equipo técnico (propuesto); aprobación: propietaria por designar.</w:t>
      </w:r>
    </w:p>
    <w:p w14:paraId="790D64BB" w14:textId="77777777" w:rsidR="004D60F2" w:rsidRPr="00D8652C" w:rsidRDefault="00985573">
      <w:pPr>
        <w:pStyle w:val="Ttulo3"/>
        <w:rPr>
          <w:lang w:val="es-419"/>
        </w:rPr>
      </w:pPr>
      <w:r w:rsidRPr="00D8652C">
        <w:rPr>
          <w:lang w:val="es-419"/>
        </w:rPr>
        <w:t>C33 Gobierno asigna propietarios de riesgos, autoridades y revisión</w:t>
      </w:r>
    </w:p>
    <w:p w14:paraId="11DE58DE" w14:textId="77777777" w:rsidR="004D60F2" w:rsidRPr="00D8652C" w:rsidRDefault="00985573">
      <w:pPr>
        <w:keepNext/>
        <w:jc w:val="both"/>
        <w:rPr>
          <w:lang w:val="es-419"/>
        </w:rPr>
      </w:pPr>
      <w:r w:rsidRPr="00D8652C">
        <w:rPr>
          <w:lang w:val="es-419"/>
        </w:rPr>
        <w:t>Activo: A01. Riesgo: R11. Estado: Propuesto.</w:t>
      </w:r>
    </w:p>
    <w:p w14:paraId="1A03E4BD" w14:textId="77777777" w:rsidR="004D60F2" w:rsidRPr="00D8652C" w:rsidRDefault="00985573">
      <w:pPr>
        <w:keepNext/>
        <w:spacing w:line="252" w:lineRule="auto"/>
        <w:rPr>
          <w:lang w:val="es-419"/>
        </w:rPr>
      </w:pPr>
      <w:r w:rsidRPr="00D8652C">
        <w:rPr>
          <w:sz w:val="18"/>
          <w:lang w:val="es-419"/>
        </w:rPr>
        <w:t>Implementación o ubicación: politica-seguridad.md.</w:t>
      </w:r>
    </w:p>
    <w:p w14:paraId="226AE0F5" w14:textId="77777777" w:rsidR="004D60F2" w:rsidRPr="00D8652C" w:rsidRDefault="00985573">
      <w:pPr>
        <w:keepNext/>
        <w:spacing w:line="252" w:lineRule="auto"/>
        <w:rPr>
          <w:lang w:val="es-419"/>
        </w:rPr>
      </w:pPr>
      <w:r w:rsidRPr="00D8652C">
        <w:rPr>
          <w:sz w:val="18"/>
          <w:lang w:val="es-419"/>
        </w:rPr>
        <w:t>Prueba requerida o ejecutada: Acta de designaciones y aceptación de riesgos. Evidencia: Sin evidencia operativa.</w:t>
      </w:r>
    </w:p>
    <w:p w14:paraId="7944D69D" w14:textId="77777777" w:rsidR="004D60F2" w:rsidRPr="00D8652C" w:rsidRDefault="00985573">
      <w:pPr>
        <w:jc w:val="both"/>
        <w:rPr>
          <w:lang w:val="es-419"/>
        </w:rPr>
      </w:pPr>
      <w:r w:rsidRPr="00D8652C">
        <w:rPr>
          <w:lang w:val="es-419"/>
        </w:rPr>
        <w:t>Riesgo residual y actividad pendiente: Roles propuestos; no nombres ni aprobaciones ficticias. Responsable: Equipo técnico (propuesto); aprobación: propietaria por designar.</w:t>
      </w:r>
    </w:p>
    <w:p w14:paraId="60EA4D67" w14:textId="77777777" w:rsidR="004D60F2" w:rsidRPr="00D8652C" w:rsidRDefault="00985573">
      <w:pPr>
        <w:pStyle w:val="Ttulo3"/>
        <w:rPr>
          <w:lang w:val="es-419"/>
        </w:rPr>
      </w:pPr>
      <w:r w:rsidRPr="00D8652C">
        <w:rPr>
          <w:lang w:val="es-419"/>
        </w:rPr>
        <w:t>C34 Activos tienen inventario, propietario, clasificación, criticidad y manejo</w:t>
      </w:r>
    </w:p>
    <w:p w14:paraId="17A858BD" w14:textId="77777777" w:rsidR="004D60F2" w:rsidRPr="00D8652C" w:rsidRDefault="00985573">
      <w:pPr>
        <w:keepNext/>
        <w:jc w:val="both"/>
        <w:rPr>
          <w:lang w:val="es-419"/>
        </w:rPr>
      </w:pPr>
      <w:r w:rsidRPr="00D8652C">
        <w:rPr>
          <w:lang w:val="es-419"/>
        </w:rPr>
        <w:t>Activo: A01. Riesgo: R11. Estado: Parcialmente implementado.</w:t>
      </w:r>
    </w:p>
    <w:p w14:paraId="306108DA" w14:textId="77777777" w:rsidR="004D60F2" w:rsidRPr="00D8652C" w:rsidRDefault="00985573">
      <w:pPr>
        <w:keepNext/>
        <w:spacing w:line="252" w:lineRule="auto"/>
        <w:rPr>
          <w:lang w:val="es-419"/>
        </w:rPr>
      </w:pPr>
      <w:r w:rsidRPr="00D8652C">
        <w:rPr>
          <w:sz w:val="18"/>
          <w:lang w:val="es-419"/>
        </w:rPr>
        <w:t>Implementación o ubicación: inventario-activos.md.</w:t>
      </w:r>
    </w:p>
    <w:p w14:paraId="159D63E5" w14:textId="77777777" w:rsidR="004D60F2" w:rsidRPr="00D8652C" w:rsidRDefault="00985573">
      <w:pPr>
        <w:keepNext/>
        <w:spacing w:line="252" w:lineRule="auto"/>
        <w:rPr>
          <w:lang w:val="es-419"/>
        </w:rPr>
      </w:pPr>
      <w:r w:rsidRPr="00D8652C">
        <w:rPr>
          <w:sz w:val="18"/>
          <w:lang w:val="es-419"/>
        </w:rPr>
        <w:t>Prueba requerida o ejecutada: Contraste técnico con repositorio y entrevista. Evidencia: E10.</w:t>
      </w:r>
    </w:p>
    <w:p w14:paraId="520E13B8" w14:textId="77777777" w:rsidR="004D60F2" w:rsidRPr="00D8652C" w:rsidRDefault="00985573">
      <w:pPr>
        <w:jc w:val="both"/>
        <w:rPr>
          <w:lang w:val="es-419"/>
        </w:rPr>
      </w:pPr>
      <w:r w:rsidRPr="00D8652C">
        <w:rPr>
          <w:lang w:val="es-419"/>
        </w:rPr>
        <w:t>Riesgo residual y actividad pendiente: Inventario lógico del código; falta levantamiento físico y dueños de clínica. Responsable: Equipo técnico (propuesto); aprobación: propietaria por designar.</w:t>
      </w:r>
    </w:p>
    <w:p w14:paraId="01175749" w14:textId="77777777" w:rsidR="004D60F2" w:rsidRPr="00D8652C" w:rsidRDefault="00985573">
      <w:pPr>
        <w:pStyle w:val="Ttulo3"/>
        <w:rPr>
          <w:lang w:val="es-419"/>
        </w:rPr>
      </w:pPr>
      <w:r w:rsidRPr="00D8652C">
        <w:rPr>
          <w:lang w:val="es-419"/>
        </w:rPr>
        <w:t>C35 Datos se clasifican y se decide retención, transferencia y eliminación</w:t>
      </w:r>
    </w:p>
    <w:p w14:paraId="777C2C09" w14:textId="77777777" w:rsidR="004D60F2" w:rsidRPr="00D8652C" w:rsidRDefault="00985573">
      <w:pPr>
        <w:keepNext/>
        <w:jc w:val="both"/>
        <w:rPr>
          <w:lang w:val="es-419"/>
        </w:rPr>
      </w:pPr>
      <w:r w:rsidRPr="00D8652C">
        <w:rPr>
          <w:lang w:val="es-419"/>
        </w:rPr>
        <w:t>Activo: A01. Riesgo: R11. Estado: Propuesto.</w:t>
      </w:r>
    </w:p>
    <w:p w14:paraId="71B24F07" w14:textId="77777777" w:rsidR="004D60F2" w:rsidRPr="00D8652C" w:rsidRDefault="00985573">
      <w:pPr>
        <w:keepNext/>
        <w:spacing w:line="252" w:lineRule="auto"/>
        <w:rPr>
          <w:lang w:val="es-419"/>
        </w:rPr>
      </w:pPr>
      <w:r w:rsidRPr="00D8652C">
        <w:rPr>
          <w:sz w:val="18"/>
          <w:lang w:val="es-419"/>
        </w:rPr>
        <w:t>Implementación o ubicación: politica-seguridad.md.</w:t>
      </w:r>
    </w:p>
    <w:p w14:paraId="608EAB5D" w14:textId="77777777" w:rsidR="004D60F2" w:rsidRPr="00D8652C" w:rsidRDefault="00985573">
      <w:pPr>
        <w:keepNext/>
        <w:spacing w:line="252" w:lineRule="auto"/>
        <w:rPr>
          <w:lang w:val="es-419"/>
        </w:rPr>
      </w:pPr>
      <w:r w:rsidRPr="00D8652C">
        <w:rPr>
          <w:sz w:val="18"/>
          <w:lang w:val="es-419"/>
        </w:rPr>
        <w:t>Prueba requerida o ejecutada: Aprobar tabla de tratamiento y plazos. Evidencia: Sin evidencia operativa.</w:t>
      </w:r>
    </w:p>
    <w:p w14:paraId="5C50F74F" w14:textId="77777777" w:rsidR="004D60F2" w:rsidRPr="00D8652C" w:rsidRDefault="00985573">
      <w:pPr>
        <w:jc w:val="both"/>
        <w:rPr>
          <w:lang w:val="es-419"/>
        </w:rPr>
      </w:pPr>
      <w:r w:rsidRPr="00D8652C">
        <w:rPr>
          <w:lang w:val="es-419"/>
        </w:rPr>
        <w:t>Riesgo residual y actividad pendiente: No inferir obligaciones legales ni plazos de conservación médica. Responsable: Equipo técnico (propuesto); aprobación: propietaria por designar.</w:t>
      </w:r>
    </w:p>
    <w:p w14:paraId="292C7A73" w14:textId="77777777" w:rsidR="004D60F2" w:rsidRPr="00D8652C" w:rsidRDefault="00985573">
      <w:pPr>
        <w:pStyle w:val="Ttulo3"/>
        <w:rPr>
          <w:lang w:val="es-419"/>
        </w:rPr>
      </w:pPr>
      <w:r w:rsidRPr="00D8652C">
        <w:rPr>
          <w:lang w:val="es-419"/>
        </w:rPr>
        <w:t>C36 Riesgos vinculan activo, amenaza, vulnerabilidad, P/I, tratamiento y residual</w:t>
      </w:r>
    </w:p>
    <w:p w14:paraId="2A626512" w14:textId="77777777" w:rsidR="004D60F2" w:rsidRPr="00D8652C" w:rsidRDefault="00985573">
      <w:pPr>
        <w:keepNext/>
        <w:jc w:val="both"/>
        <w:rPr>
          <w:lang w:val="es-419"/>
        </w:rPr>
      </w:pPr>
      <w:r w:rsidRPr="00D8652C">
        <w:rPr>
          <w:lang w:val="es-419"/>
        </w:rPr>
        <w:t>Activo: A01. Riesgo: R11. Estado: Parcialmente implementado.</w:t>
      </w:r>
    </w:p>
    <w:p w14:paraId="1BCC2E78" w14:textId="77777777" w:rsidR="004D60F2" w:rsidRPr="00D8652C" w:rsidRDefault="00985573">
      <w:pPr>
        <w:keepNext/>
        <w:spacing w:line="252" w:lineRule="auto"/>
        <w:rPr>
          <w:lang w:val="es-419"/>
        </w:rPr>
      </w:pPr>
      <w:r w:rsidRPr="00D8652C">
        <w:rPr>
          <w:sz w:val="18"/>
          <w:lang w:val="es-419"/>
        </w:rPr>
        <w:t>Implementación o ubicación: matriz-riesgos.md.</w:t>
      </w:r>
    </w:p>
    <w:p w14:paraId="031F7DA6" w14:textId="77777777" w:rsidR="004D60F2" w:rsidRPr="00D8652C" w:rsidRDefault="00985573">
      <w:pPr>
        <w:keepNext/>
        <w:spacing w:line="252" w:lineRule="auto"/>
        <w:rPr>
          <w:lang w:val="es-419"/>
        </w:rPr>
      </w:pPr>
      <w:r w:rsidRPr="00D8652C">
        <w:rPr>
          <w:sz w:val="18"/>
          <w:lang w:val="es-419"/>
        </w:rPr>
        <w:t>Prueba requerida o ejecutada: Revisión técnica y validación por propietario. Evidencia: E10.</w:t>
      </w:r>
    </w:p>
    <w:p w14:paraId="6A240ACA" w14:textId="77777777" w:rsidR="004D60F2" w:rsidRPr="00D8652C" w:rsidRDefault="00985573">
      <w:pPr>
        <w:jc w:val="both"/>
        <w:rPr>
          <w:lang w:val="es-419"/>
        </w:rPr>
      </w:pPr>
      <w:r w:rsidRPr="00D8652C">
        <w:rPr>
          <w:lang w:val="es-419"/>
        </w:rPr>
        <w:t>Riesgo residual y actividad pendiente: Puntuaciones preliminares del equipo, no decisiones aceptadas por la clínica. Responsable: Equipo técnico (propuesto); aprobación: propietaria por designar.</w:t>
      </w:r>
    </w:p>
    <w:p w14:paraId="03BEDE27" w14:textId="77777777" w:rsidR="004D60F2" w:rsidRPr="00D8652C" w:rsidRDefault="00985573">
      <w:pPr>
        <w:pStyle w:val="Ttulo3"/>
        <w:rPr>
          <w:lang w:val="es-419"/>
        </w:rPr>
      </w:pPr>
      <w:r w:rsidRPr="00D8652C">
        <w:rPr>
          <w:lang w:val="es-419"/>
        </w:rPr>
        <w:lastRenderedPageBreak/>
        <w:t>C37 Casos de uso, componentes, despliegue y secuencia incorporan controles trazables</w:t>
      </w:r>
    </w:p>
    <w:p w14:paraId="4C5D1E76" w14:textId="77777777" w:rsidR="004D60F2" w:rsidRPr="00D8652C" w:rsidRDefault="00985573">
      <w:pPr>
        <w:keepNext/>
        <w:jc w:val="both"/>
        <w:rPr>
          <w:lang w:val="es-419"/>
        </w:rPr>
      </w:pPr>
      <w:r w:rsidRPr="00D8652C">
        <w:rPr>
          <w:lang w:val="es-419"/>
        </w:rPr>
        <w:t>Activo: A04. Riesgo: R11. Estado: Parcialmente implementado.</w:t>
      </w:r>
    </w:p>
    <w:p w14:paraId="2B6679B9" w14:textId="77777777" w:rsidR="004D60F2" w:rsidRPr="00D8652C" w:rsidRDefault="00985573">
      <w:pPr>
        <w:keepNext/>
        <w:spacing w:line="252" w:lineRule="auto"/>
        <w:rPr>
          <w:lang w:val="es-419"/>
        </w:rPr>
      </w:pPr>
      <w:r w:rsidRPr="00D8652C">
        <w:rPr>
          <w:sz w:val="18"/>
          <w:lang w:val="es-419"/>
        </w:rPr>
        <w:t>Implementación o ubicación: diagramas/*.</w:t>
      </w:r>
      <w:proofErr w:type="spellStart"/>
      <w:r w:rsidRPr="00D8652C">
        <w:rPr>
          <w:sz w:val="18"/>
          <w:lang w:val="es-419"/>
        </w:rPr>
        <w:t>puml</w:t>
      </w:r>
      <w:proofErr w:type="spellEnd"/>
      <w:r w:rsidRPr="00D8652C">
        <w:rPr>
          <w:sz w:val="18"/>
          <w:lang w:val="es-419"/>
        </w:rPr>
        <w:t xml:space="preserve">; </w:t>
      </w:r>
      <w:proofErr w:type="spellStart"/>
      <w:r w:rsidRPr="00D8652C">
        <w:rPr>
          <w:sz w:val="18"/>
          <w:lang w:val="es-419"/>
        </w:rPr>
        <w:t>docs</w:t>
      </w:r>
      <w:proofErr w:type="spellEnd"/>
      <w:r w:rsidRPr="00D8652C">
        <w:rPr>
          <w:sz w:val="18"/>
          <w:lang w:val="es-419"/>
        </w:rPr>
        <w:t>/ARCHITECTURE.md.</w:t>
      </w:r>
    </w:p>
    <w:p w14:paraId="1558746B" w14:textId="77777777" w:rsidR="004D60F2" w:rsidRPr="00D8652C" w:rsidRDefault="00985573">
      <w:pPr>
        <w:keepNext/>
        <w:spacing w:line="252" w:lineRule="auto"/>
        <w:rPr>
          <w:lang w:val="es-419"/>
        </w:rPr>
      </w:pPr>
      <w:r w:rsidRPr="00D8652C">
        <w:rPr>
          <w:sz w:val="18"/>
          <w:lang w:val="es-419"/>
        </w:rPr>
        <w:t xml:space="preserve">Prueba requerida o ejecutada: Contraste con rutas, </w:t>
      </w:r>
      <w:proofErr w:type="spellStart"/>
      <w:r w:rsidRPr="00D8652C">
        <w:rPr>
          <w:sz w:val="18"/>
          <w:lang w:val="es-419"/>
        </w:rPr>
        <w:t>Compose</w:t>
      </w:r>
      <w:proofErr w:type="spellEnd"/>
      <w:r w:rsidRPr="00D8652C">
        <w:rPr>
          <w:sz w:val="18"/>
          <w:lang w:val="es-419"/>
        </w:rPr>
        <w:t xml:space="preserve"> y </w:t>
      </w:r>
      <w:proofErr w:type="spellStart"/>
      <w:r w:rsidRPr="00D8652C">
        <w:rPr>
          <w:sz w:val="18"/>
          <w:lang w:val="es-419"/>
        </w:rPr>
        <w:t>common.security</w:t>
      </w:r>
      <w:proofErr w:type="spellEnd"/>
      <w:r w:rsidRPr="00D8652C">
        <w:rPr>
          <w:sz w:val="18"/>
          <w:lang w:val="es-419"/>
        </w:rPr>
        <w:t>. Evidencia: E10.</w:t>
      </w:r>
    </w:p>
    <w:p w14:paraId="7D76E7E9" w14:textId="77777777" w:rsidR="004D60F2" w:rsidRPr="00D8652C" w:rsidRDefault="00985573">
      <w:pPr>
        <w:jc w:val="both"/>
        <w:rPr>
          <w:lang w:val="es-419"/>
        </w:rPr>
      </w:pPr>
      <w:r w:rsidRPr="00D8652C">
        <w:rPr>
          <w:lang w:val="es-419"/>
        </w:rPr>
        <w:t xml:space="preserve">Riesgo residual y actividad pendiente: Fuentes UML sin render </w:t>
      </w:r>
      <w:proofErr w:type="spellStart"/>
      <w:r w:rsidRPr="00D8652C">
        <w:rPr>
          <w:lang w:val="es-419"/>
        </w:rPr>
        <w:t>PlantUML</w:t>
      </w:r>
      <w:proofErr w:type="spellEnd"/>
      <w:r w:rsidRPr="00D8652C">
        <w:rPr>
          <w:lang w:val="es-419"/>
        </w:rPr>
        <w:t xml:space="preserve"> ni validación docente; no sustituyen implementación. Responsable: Equipo técnico (propuesto); aprobación: propietaria por designar.</w:t>
      </w:r>
    </w:p>
    <w:p w14:paraId="55ABDAF1" w14:textId="77777777" w:rsidR="004D60F2" w:rsidRPr="00D8652C" w:rsidRDefault="00985573">
      <w:pPr>
        <w:pStyle w:val="Ttulo3"/>
        <w:rPr>
          <w:lang w:val="es-419"/>
        </w:rPr>
      </w:pPr>
      <w:r w:rsidRPr="00D8652C">
        <w:rPr>
          <w:lang w:val="es-419"/>
        </w:rPr>
        <w:t xml:space="preserve">C38 La red física, </w:t>
      </w:r>
      <w:proofErr w:type="spellStart"/>
      <w:r w:rsidRPr="00D8652C">
        <w:rPr>
          <w:lang w:val="es-419"/>
        </w:rPr>
        <w:t>Wi</w:t>
      </w:r>
      <w:proofErr w:type="spellEnd"/>
      <w:r w:rsidRPr="00D8652C">
        <w:rPr>
          <w:lang w:val="es-419"/>
        </w:rPr>
        <w:t>-Fi/VPN/administración remota y monitoreo se verifican si aplican</w:t>
      </w:r>
    </w:p>
    <w:p w14:paraId="3CFB2EC9" w14:textId="77777777" w:rsidR="004D60F2" w:rsidRPr="00D8652C" w:rsidRDefault="00985573">
      <w:pPr>
        <w:keepNext/>
        <w:jc w:val="both"/>
        <w:rPr>
          <w:lang w:val="es-419"/>
        </w:rPr>
      </w:pPr>
      <w:r w:rsidRPr="00D8652C">
        <w:rPr>
          <w:lang w:val="es-419"/>
        </w:rPr>
        <w:t>Activo: A06. Riesgo: R07. Estado: Propuesto.</w:t>
      </w:r>
    </w:p>
    <w:p w14:paraId="0B3EA9B1" w14:textId="77777777" w:rsidR="004D60F2" w:rsidRPr="00D8652C" w:rsidRDefault="00985573">
      <w:pPr>
        <w:keepNext/>
        <w:spacing w:line="252" w:lineRule="auto"/>
        <w:rPr>
          <w:lang w:val="es-419"/>
        </w:rPr>
      </w:pPr>
      <w:r w:rsidRPr="00D8652C">
        <w:rPr>
          <w:sz w:val="18"/>
          <w:lang w:val="es-419"/>
        </w:rPr>
        <w:t>Implementación o ubicación: politica-seguridad.md; proveedores-cloud.md.</w:t>
      </w:r>
    </w:p>
    <w:p w14:paraId="7E00A884" w14:textId="77777777" w:rsidR="004D60F2" w:rsidRPr="00D8652C" w:rsidRDefault="00985573">
      <w:pPr>
        <w:keepNext/>
        <w:spacing w:line="252" w:lineRule="auto"/>
        <w:rPr>
          <w:lang w:val="es-419"/>
        </w:rPr>
      </w:pPr>
      <w:r w:rsidRPr="00D8652C">
        <w:rPr>
          <w:sz w:val="18"/>
          <w:lang w:val="es-419"/>
        </w:rPr>
        <w:t>Prueba requerida o ejecutada: Entrevista y revisión de topología/reglas reales. Evidencia: Sin evidencia operativa.</w:t>
      </w:r>
    </w:p>
    <w:p w14:paraId="7A4DB926" w14:textId="77777777" w:rsidR="004D60F2" w:rsidRPr="00D8652C" w:rsidRDefault="00985573">
      <w:pPr>
        <w:jc w:val="both"/>
        <w:rPr>
          <w:lang w:val="es-419"/>
        </w:rPr>
      </w:pPr>
      <w:r w:rsidRPr="00D8652C">
        <w:rPr>
          <w:lang w:val="es-419"/>
        </w:rPr>
        <w:t>Riesgo residual y actividad pendiente: Sin inventario real no se inventan VLAN, VPN, IDS/IPS ni firewall instalado. Responsable: Equipo técnico (propuesto); aprobación: propietaria por designar.</w:t>
      </w:r>
    </w:p>
    <w:p w14:paraId="12C4E7E9" w14:textId="77777777" w:rsidR="004D60F2" w:rsidRPr="00D8652C" w:rsidRDefault="00985573">
      <w:pPr>
        <w:pStyle w:val="Ttulo3"/>
        <w:rPr>
          <w:lang w:val="es-419"/>
        </w:rPr>
      </w:pPr>
      <w:r w:rsidRPr="00D8652C">
        <w:rPr>
          <w:lang w:val="es-419"/>
        </w:rPr>
        <w:t>C39 Excepciones, terceros, uso de IA y mejora continua tienen revisión</w:t>
      </w:r>
    </w:p>
    <w:p w14:paraId="270187EC" w14:textId="77777777" w:rsidR="004D60F2" w:rsidRPr="00D8652C" w:rsidRDefault="00985573">
      <w:pPr>
        <w:keepNext/>
        <w:jc w:val="both"/>
        <w:rPr>
          <w:lang w:val="es-419"/>
        </w:rPr>
      </w:pPr>
      <w:r w:rsidRPr="00D8652C">
        <w:rPr>
          <w:lang w:val="es-419"/>
        </w:rPr>
        <w:t>Activo: A01. Riesgo: R11. Estado: Propuesto.</w:t>
      </w:r>
    </w:p>
    <w:p w14:paraId="00C83E02" w14:textId="77777777" w:rsidR="004D60F2" w:rsidRPr="00D8652C" w:rsidRDefault="00985573">
      <w:pPr>
        <w:keepNext/>
        <w:spacing w:line="252" w:lineRule="auto"/>
        <w:rPr>
          <w:lang w:val="es-419"/>
        </w:rPr>
      </w:pPr>
      <w:r w:rsidRPr="00D8652C">
        <w:rPr>
          <w:sz w:val="18"/>
          <w:lang w:val="es-419"/>
        </w:rPr>
        <w:t>Implementación o ubicación: politica-seguridad.md.</w:t>
      </w:r>
    </w:p>
    <w:p w14:paraId="1CFF7AF7" w14:textId="77777777" w:rsidR="004D60F2" w:rsidRPr="00D8652C" w:rsidRDefault="00985573">
      <w:pPr>
        <w:keepNext/>
        <w:spacing w:line="252" w:lineRule="auto"/>
        <w:rPr>
          <w:lang w:val="es-419"/>
        </w:rPr>
      </w:pPr>
      <w:r w:rsidRPr="00D8652C">
        <w:rPr>
          <w:sz w:val="18"/>
          <w:lang w:val="es-419"/>
        </w:rPr>
        <w:t>Prueba requerida o ejecutada: Revisión periódica y registro de excepción con vencimiento. Evidencia: Sin evidencia operativa.</w:t>
      </w:r>
    </w:p>
    <w:p w14:paraId="101D1DF7" w14:textId="77777777" w:rsidR="004D60F2" w:rsidRPr="00D8652C" w:rsidRDefault="00985573">
      <w:pPr>
        <w:jc w:val="both"/>
        <w:rPr>
          <w:lang w:val="es-419"/>
        </w:rPr>
      </w:pPr>
      <w:r w:rsidRPr="00D8652C">
        <w:rPr>
          <w:lang w:val="es-419"/>
        </w:rPr>
        <w:t>Riesgo residual y actividad pendiente: Falta aceptación formal y evaluación legal específica. Responsable: Equipo técnico (propuesto); aprobación: propietaria por designar.</w:t>
      </w:r>
    </w:p>
    <w:p w14:paraId="48134F9B" w14:textId="77777777" w:rsidR="004D60F2" w:rsidRPr="00D8652C" w:rsidRDefault="00985573">
      <w:pPr>
        <w:pStyle w:val="Ttulo3"/>
        <w:rPr>
          <w:lang w:val="es-419"/>
        </w:rPr>
      </w:pPr>
      <w:r w:rsidRPr="00D8652C">
        <w:rPr>
          <w:lang w:val="es-419"/>
        </w:rPr>
        <w:t xml:space="preserve">C40 Las evidencias registran entorno, fecha, </w:t>
      </w:r>
      <w:proofErr w:type="spellStart"/>
      <w:r w:rsidRPr="00D8652C">
        <w:rPr>
          <w:lang w:val="es-419"/>
        </w:rPr>
        <w:t>commit</w:t>
      </w:r>
      <w:proofErr w:type="spellEnd"/>
      <w:r w:rsidRPr="00D8652C">
        <w:rPr>
          <w:lang w:val="es-419"/>
        </w:rPr>
        <w:t>, procedimiento, resultado y límites</w:t>
      </w:r>
    </w:p>
    <w:p w14:paraId="27E1B85A" w14:textId="77777777" w:rsidR="004D60F2" w:rsidRPr="00D8652C" w:rsidRDefault="00985573">
      <w:pPr>
        <w:keepNext/>
        <w:jc w:val="both"/>
        <w:rPr>
          <w:lang w:val="es-419"/>
        </w:rPr>
      </w:pPr>
      <w:r w:rsidRPr="00D8652C">
        <w:rPr>
          <w:lang w:val="es-419"/>
        </w:rPr>
        <w:t>Activo: A07. Riesgo: R09. Estado: Implementado y validado.</w:t>
      </w:r>
    </w:p>
    <w:p w14:paraId="196A17FC" w14:textId="77777777" w:rsidR="004D60F2" w:rsidRPr="00D8652C" w:rsidRDefault="00985573">
      <w:pPr>
        <w:keepNext/>
        <w:spacing w:line="252" w:lineRule="auto"/>
        <w:rPr>
          <w:lang w:val="es-419"/>
        </w:rPr>
      </w:pPr>
      <w:r w:rsidRPr="00D8652C">
        <w:rPr>
          <w:sz w:val="18"/>
          <w:lang w:val="es-419"/>
        </w:rPr>
        <w:t>Implementación o ubicación: evidencias/README.md; evidencias/</w:t>
      </w:r>
      <w:proofErr w:type="spellStart"/>
      <w:r w:rsidRPr="00D8652C">
        <w:rPr>
          <w:sz w:val="18"/>
          <w:lang w:val="es-419"/>
        </w:rPr>
        <w:t>ejecuciones.json</w:t>
      </w:r>
      <w:proofErr w:type="spellEnd"/>
      <w:r w:rsidRPr="00D8652C">
        <w:rPr>
          <w:sz w:val="18"/>
          <w:lang w:val="es-419"/>
        </w:rPr>
        <w:t>.</w:t>
      </w:r>
    </w:p>
    <w:p w14:paraId="1626D65F" w14:textId="77777777" w:rsidR="004D60F2" w:rsidRPr="00D8652C" w:rsidRDefault="00985573">
      <w:pPr>
        <w:keepNext/>
        <w:spacing w:line="252" w:lineRule="auto"/>
        <w:rPr>
          <w:lang w:val="es-419"/>
        </w:rPr>
      </w:pPr>
      <w:r w:rsidRPr="00D8652C">
        <w:rPr>
          <w:sz w:val="18"/>
          <w:lang w:val="es-419"/>
        </w:rPr>
        <w:t>Prueba requerida o ejecutada: Hashes y revisión de artefactos. Evidencia: E07.</w:t>
      </w:r>
    </w:p>
    <w:p w14:paraId="6AFABA59" w14:textId="77777777" w:rsidR="004D60F2" w:rsidRPr="00D8652C" w:rsidRDefault="00985573">
      <w:pPr>
        <w:jc w:val="both"/>
        <w:rPr>
          <w:lang w:val="es-419"/>
        </w:rPr>
      </w:pPr>
      <w:r w:rsidRPr="00D8652C">
        <w:rPr>
          <w:lang w:val="es-419"/>
        </w:rPr>
        <w:t xml:space="preserve">Riesgo residual y actividad pendiente: </w:t>
      </w:r>
      <w:proofErr w:type="spellStart"/>
      <w:r w:rsidRPr="00D8652C">
        <w:rPr>
          <w:lang w:val="es-419"/>
        </w:rPr>
        <w:t>Commit</w:t>
      </w:r>
      <w:proofErr w:type="spellEnd"/>
      <w:r w:rsidRPr="00D8652C">
        <w:rPr>
          <w:lang w:val="es-419"/>
        </w:rPr>
        <w:t xml:space="preserve"> base más hashes de fuentes modificadas; evidencia local no equivale a validación en clínica. Responsable: Equipo técnico (propuesto); aprobación: propietaria por designar.</w:t>
      </w:r>
    </w:p>
    <w:p w14:paraId="2FCBDF3F" w14:textId="77777777" w:rsidR="004D60F2" w:rsidRPr="00D8652C" w:rsidRDefault="00985573">
      <w:pPr>
        <w:pStyle w:val="Ttulo2"/>
        <w:rPr>
          <w:lang w:val="es-419"/>
        </w:rPr>
      </w:pPr>
      <w:bookmarkStart w:id="85" w:name="_Toc243654588"/>
      <w:r w:rsidRPr="00D8652C">
        <w:rPr>
          <w:lang w:val="es-419"/>
        </w:rPr>
        <w:t>Anexo C Catálogo de evidencias y procedencia</w:t>
      </w:r>
      <w:bookmarkEnd w:id="85"/>
    </w:p>
    <w:p w14:paraId="3B40318E" w14:textId="77777777" w:rsidR="004D60F2" w:rsidRPr="00D8652C" w:rsidRDefault="00985573">
      <w:pPr>
        <w:jc w:val="both"/>
        <w:rPr>
          <w:lang w:val="es-419"/>
        </w:rPr>
      </w:pPr>
      <w:r w:rsidRPr="00D8652C">
        <w:rPr>
          <w:lang w:val="es-419"/>
        </w:rPr>
        <w:t xml:space="preserve">Las rutas de esta sección se interpretan respecto de </w:t>
      </w:r>
      <w:proofErr w:type="spellStart"/>
      <w:r w:rsidRPr="00D8652C">
        <w:rPr>
          <w:lang w:val="es-419"/>
        </w:rPr>
        <w:t>docs</w:t>
      </w:r>
      <w:proofErr w:type="spellEnd"/>
      <w:r w:rsidRPr="00D8652C">
        <w:rPr>
          <w:lang w:val="es-419"/>
        </w:rPr>
        <w:t xml:space="preserve">/seguridad/. El </w:t>
      </w:r>
      <w:proofErr w:type="spellStart"/>
      <w:r w:rsidRPr="00D8652C">
        <w:rPr>
          <w:lang w:val="es-419"/>
        </w:rPr>
        <w:t>commit</w:t>
      </w:r>
      <w:proofErr w:type="spellEnd"/>
      <w:r w:rsidRPr="00D8652C">
        <w:rPr>
          <w:lang w:val="es-419"/>
        </w:rPr>
        <w:t xml:space="preserve"> base es f5351224bd8910be20e19db743f6a7b1b7921401 y el código probado contiene cambios locales sin </w:t>
      </w:r>
      <w:proofErr w:type="spellStart"/>
      <w:r w:rsidRPr="00D8652C">
        <w:rPr>
          <w:lang w:val="es-419"/>
        </w:rPr>
        <w:lastRenderedPageBreak/>
        <w:t>commit</w:t>
      </w:r>
      <w:proofErr w:type="spellEnd"/>
      <w:r w:rsidRPr="00D8652C">
        <w:rPr>
          <w:lang w:val="es-419"/>
        </w:rPr>
        <w:t xml:space="preserve">; </w:t>
      </w:r>
      <w:proofErr w:type="spellStart"/>
      <w:r w:rsidRPr="00D8652C">
        <w:rPr>
          <w:lang w:val="es-419"/>
        </w:rPr>
        <w:t>ejecuciones.json</w:t>
      </w:r>
      <w:proofErr w:type="spellEnd"/>
      <w:r w:rsidRPr="00D8652C">
        <w:rPr>
          <w:lang w:val="es-419"/>
        </w:rPr>
        <w:t xml:space="preserve"> conserva sus hashes. Los metadatos y las fechas originales delimitan cada prueba. Una hora de conservación de archivo no se utiliza como inicio inferido de ejecución.</w:t>
      </w:r>
    </w:p>
    <w:p w14:paraId="28B9DADF" w14:textId="77777777" w:rsidR="004D60F2" w:rsidRPr="00D8652C" w:rsidRDefault="00985573">
      <w:pPr>
        <w:pStyle w:val="Ttulo3"/>
        <w:rPr>
          <w:lang w:val="es-419"/>
        </w:rPr>
      </w:pPr>
      <w:r w:rsidRPr="00D8652C">
        <w:rPr>
          <w:lang w:val="es-419"/>
        </w:rPr>
        <w:t>E01 Registro de evidencia</w:t>
      </w:r>
    </w:p>
    <w:p w14:paraId="7D0E5F05" w14:textId="77777777" w:rsidR="004D60F2" w:rsidRPr="00D8652C" w:rsidRDefault="00985573">
      <w:pPr>
        <w:spacing w:line="252" w:lineRule="auto"/>
        <w:rPr>
          <w:lang w:val="es-419"/>
        </w:rPr>
      </w:pPr>
      <w:r w:rsidRPr="00D8652C">
        <w:rPr>
          <w:sz w:val="18"/>
          <w:lang w:val="es-419"/>
        </w:rPr>
        <w:t>Control: C01–C05,C07–C10,C29. Riesgo: R01,R03,R05,R06.</w:t>
      </w:r>
    </w:p>
    <w:p w14:paraId="2B6043FF" w14:textId="77777777" w:rsidR="004D60F2" w:rsidRPr="00D8652C" w:rsidRDefault="00985573">
      <w:pPr>
        <w:spacing w:line="252" w:lineRule="auto"/>
        <w:rPr>
          <w:lang w:val="es-419"/>
        </w:rPr>
      </w:pPr>
      <w:r w:rsidRPr="00D8652C">
        <w:rPr>
          <w:sz w:val="18"/>
          <w:lang w:val="es-419"/>
        </w:rPr>
        <w:t xml:space="preserve">Archivos (rutas relativas a esta carpeta): </w:t>
      </w:r>
      <w:proofErr w:type="spellStart"/>
      <w:r w:rsidRPr="00D8652C">
        <w:rPr>
          <w:sz w:val="18"/>
          <w:lang w:val="es-419"/>
        </w:rPr>
        <w:t>devsecops</w:t>
      </w:r>
      <w:proofErr w:type="spellEnd"/>
      <w:r w:rsidRPr="00D8652C">
        <w:rPr>
          <w:sz w:val="18"/>
          <w:lang w:val="es-419"/>
        </w:rPr>
        <w:t xml:space="preserve">/final.xml; </w:t>
      </w:r>
      <w:proofErr w:type="spellStart"/>
      <w:r w:rsidRPr="00D8652C">
        <w:rPr>
          <w:sz w:val="18"/>
          <w:lang w:val="es-419"/>
        </w:rPr>
        <w:t>devsecops</w:t>
      </w:r>
      <w:proofErr w:type="spellEnd"/>
      <w:r w:rsidRPr="00D8652C">
        <w:rPr>
          <w:sz w:val="18"/>
          <w:lang w:val="es-419"/>
        </w:rPr>
        <w:t xml:space="preserve">/final.html; </w:t>
      </w:r>
      <w:proofErr w:type="spellStart"/>
      <w:r w:rsidRPr="00D8652C">
        <w:rPr>
          <w:sz w:val="18"/>
          <w:lang w:val="es-419"/>
        </w:rPr>
        <w:t>devsecops</w:t>
      </w:r>
      <w:proofErr w:type="spellEnd"/>
      <w:r w:rsidRPr="00D8652C">
        <w:rPr>
          <w:sz w:val="18"/>
          <w:lang w:val="es-419"/>
        </w:rPr>
        <w:t xml:space="preserve">/final.txt; </w:t>
      </w:r>
      <w:proofErr w:type="spellStart"/>
      <w:r w:rsidRPr="00D8652C">
        <w:rPr>
          <w:sz w:val="18"/>
          <w:lang w:val="es-419"/>
        </w:rPr>
        <w:t>devsecops</w:t>
      </w:r>
      <w:proofErr w:type="spellEnd"/>
      <w:r w:rsidRPr="00D8652C">
        <w:rPr>
          <w:sz w:val="18"/>
          <w:lang w:val="es-419"/>
        </w:rPr>
        <w:t>/pytest-local.png.</w:t>
      </w:r>
    </w:p>
    <w:p w14:paraId="271D46CF" w14:textId="77777777" w:rsidR="004D60F2" w:rsidRDefault="00985573">
      <w:pPr>
        <w:spacing w:line="252" w:lineRule="auto"/>
      </w:pPr>
      <w:proofErr w:type="spellStart"/>
      <w:r>
        <w:rPr>
          <w:sz w:val="18"/>
        </w:rPr>
        <w:t>Procedimiento</w:t>
      </w:r>
      <w:proofErr w:type="spellEnd"/>
      <w:r>
        <w:rPr>
          <w:sz w:val="18"/>
        </w:rPr>
        <w:t>: python scripts/collect_security_evidence.py --database.</w:t>
      </w:r>
    </w:p>
    <w:p w14:paraId="29323D61" w14:textId="77777777" w:rsidR="004D60F2" w:rsidRPr="00D8652C" w:rsidRDefault="00985573">
      <w:pPr>
        <w:spacing w:line="252" w:lineRule="auto"/>
        <w:rPr>
          <w:lang w:val="es-419"/>
        </w:rPr>
      </w:pPr>
      <w:r w:rsidRPr="00D8652C">
        <w:rPr>
          <w:sz w:val="18"/>
          <w:lang w:val="es-419"/>
        </w:rPr>
        <w:t>Esperado: Sin fallos; omisiones externas explícitas.</w:t>
      </w:r>
    </w:p>
    <w:p w14:paraId="07698556" w14:textId="77777777" w:rsidR="004D60F2" w:rsidRPr="00D8652C" w:rsidRDefault="00985573">
      <w:pPr>
        <w:spacing w:line="252" w:lineRule="auto"/>
        <w:rPr>
          <w:lang w:val="es-419"/>
        </w:rPr>
      </w:pPr>
      <w:r w:rsidRPr="00D8652C">
        <w:rPr>
          <w:sz w:val="18"/>
          <w:lang w:val="es-419"/>
        </w:rPr>
        <w:t xml:space="preserve">Real: 69 aprobadas, 6 omitidas, 0 fallos; 1 </w:t>
      </w:r>
      <w:proofErr w:type="spellStart"/>
      <w:r w:rsidRPr="00D8652C">
        <w:rPr>
          <w:sz w:val="18"/>
          <w:lang w:val="es-419"/>
        </w:rPr>
        <w:t>warning</w:t>
      </w:r>
      <w:proofErr w:type="spellEnd"/>
      <w:r w:rsidRPr="00D8652C">
        <w:rPr>
          <w:sz w:val="18"/>
          <w:lang w:val="es-419"/>
        </w:rPr>
        <w:t xml:space="preserve"> de deprecación.</w:t>
      </w:r>
    </w:p>
    <w:p w14:paraId="762CF893" w14:textId="77777777" w:rsidR="004D60F2" w:rsidRPr="00D8652C" w:rsidRDefault="00985573">
      <w:pPr>
        <w:spacing w:line="252" w:lineRule="auto"/>
        <w:rPr>
          <w:lang w:val="es-419"/>
        </w:rPr>
      </w:pPr>
      <w:r w:rsidRPr="00D8652C">
        <w:rPr>
          <w:sz w:val="18"/>
          <w:lang w:val="es-419"/>
        </w:rPr>
        <w:t>Estado: Implementado y validado solo ejecución local.</w:t>
      </w:r>
    </w:p>
    <w:p w14:paraId="3649126B" w14:textId="77777777" w:rsidR="004D60F2" w:rsidRPr="00D8652C" w:rsidRDefault="00985573">
      <w:pPr>
        <w:spacing w:line="252" w:lineRule="auto"/>
        <w:rPr>
          <w:lang w:val="es-419"/>
        </w:rPr>
      </w:pPr>
      <w:r w:rsidRPr="00D8652C">
        <w:rPr>
          <w:sz w:val="18"/>
          <w:lang w:val="es-419"/>
        </w:rPr>
        <w:t xml:space="preserve">Límites: API con Redis/BD simulados; SQL con PostgreSQL real; no </w:t>
      </w:r>
      <w:proofErr w:type="spellStart"/>
      <w:r w:rsidRPr="00D8652C">
        <w:rPr>
          <w:sz w:val="18"/>
          <w:lang w:val="es-419"/>
        </w:rPr>
        <w:t>staging</w:t>
      </w:r>
      <w:proofErr w:type="spellEnd"/>
      <w:r w:rsidRPr="00D8652C">
        <w:rPr>
          <w:sz w:val="18"/>
          <w:lang w:val="es-419"/>
        </w:rPr>
        <w:t>.</w:t>
      </w:r>
    </w:p>
    <w:p w14:paraId="2C5465D1" w14:textId="77777777" w:rsidR="004D60F2" w:rsidRPr="00D8652C" w:rsidRDefault="00985573">
      <w:pPr>
        <w:spacing w:line="252" w:lineRule="auto"/>
        <w:rPr>
          <w:lang w:val="es-419"/>
        </w:rPr>
      </w:pPr>
      <w:proofErr w:type="spellStart"/>
      <w:r w:rsidRPr="00D8652C">
        <w:rPr>
          <w:sz w:val="18"/>
          <w:lang w:val="es-419"/>
        </w:rPr>
        <w:t>Commit</w:t>
      </w:r>
      <w:proofErr w:type="spellEnd"/>
      <w:r w:rsidRPr="00D8652C">
        <w:rPr>
          <w:sz w:val="18"/>
          <w:lang w:val="es-419"/>
        </w:rPr>
        <w:t>/ambiente: los indicados al inicio; fecha/hora de conservación por archivo en MANIFEST-SHA256.json.</w:t>
      </w:r>
    </w:p>
    <w:p w14:paraId="3CD2DFB0" w14:textId="77777777" w:rsidR="004D60F2" w:rsidRPr="00D8652C" w:rsidRDefault="00985573">
      <w:pPr>
        <w:pStyle w:val="Ttulo3"/>
        <w:rPr>
          <w:lang w:val="es-419"/>
        </w:rPr>
      </w:pPr>
      <w:r w:rsidRPr="00D8652C">
        <w:rPr>
          <w:lang w:val="es-419"/>
        </w:rPr>
        <w:t>E02 Registro de evidencia</w:t>
      </w:r>
    </w:p>
    <w:p w14:paraId="00DC37D6" w14:textId="77777777" w:rsidR="004D60F2" w:rsidRPr="00D8652C" w:rsidRDefault="00985573">
      <w:pPr>
        <w:spacing w:line="252" w:lineRule="auto"/>
        <w:rPr>
          <w:lang w:val="es-419"/>
        </w:rPr>
      </w:pPr>
      <w:r w:rsidRPr="00D8652C">
        <w:rPr>
          <w:sz w:val="18"/>
          <w:lang w:val="es-419"/>
        </w:rPr>
        <w:t>Control: C06. Riesgo: R04.</w:t>
      </w:r>
    </w:p>
    <w:p w14:paraId="1B56B881" w14:textId="77777777" w:rsidR="004D60F2" w:rsidRPr="00D8652C" w:rsidRDefault="00985573">
      <w:pPr>
        <w:spacing w:line="252" w:lineRule="auto"/>
        <w:rPr>
          <w:lang w:val="es-419"/>
        </w:rPr>
      </w:pPr>
      <w:r w:rsidRPr="00D8652C">
        <w:rPr>
          <w:sz w:val="18"/>
          <w:lang w:val="es-419"/>
        </w:rPr>
        <w:t xml:space="preserve">Archivos (rutas relativas a esta carpeta): </w:t>
      </w:r>
      <w:proofErr w:type="spellStart"/>
      <w:r w:rsidRPr="00D8652C">
        <w:rPr>
          <w:sz w:val="18"/>
          <w:lang w:val="es-419"/>
        </w:rPr>
        <w:t>autenticacion</w:t>
      </w:r>
      <w:proofErr w:type="spellEnd"/>
      <w:r w:rsidRPr="00D8652C">
        <w:rPr>
          <w:sz w:val="18"/>
          <w:lang w:val="es-419"/>
        </w:rPr>
        <w:t>/frontend.txt.</w:t>
      </w:r>
    </w:p>
    <w:p w14:paraId="68F0E356" w14:textId="77777777" w:rsidR="004D60F2" w:rsidRPr="00D8652C" w:rsidRDefault="00985573">
      <w:pPr>
        <w:spacing w:line="252" w:lineRule="auto"/>
        <w:rPr>
          <w:lang w:val="es-419"/>
        </w:rPr>
      </w:pPr>
      <w:r w:rsidRPr="00D8652C">
        <w:rPr>
          <w:sz w:val="18"/>
          <w:lang w:val="es-419"/>
        </w:rPr>
        <w:t xml:space="preserve">Procedimiento: </w:t>
      </w:r>
      <w:proofErr w:type="spellStart"/>
      <w:r w:rsidRPr="00D8652C">
        <w:rPr>
          <w:sz w:val="18"/>
          <w:lang w:val="es-419"/>
        </w:rPr>
        <w:t>node</w:t>
      </w:r>
      <w:proofErr w:type="spellEnd"/>
      <w:r w:rsidRPr="00D8652C">
        <w:rPr>
          <w:sz w:val="18"/>
          <w:lang w:val="es-419"/>
        </w:rPr>
        <w:t xml:space="preserve"> </w:t>
      </w:r>
      <w:proofErr w:type="spellStart"/>
      <w:r w:rsidRPr="00D8652C">
        <w:rPr>
          <w:sz w:val="18"/>
          <w:lang w:val="es-419"/>
        </w:rPr>
        <w:t>tests</w:t>
      </w:r>
      <w:proofErr w:type="spellEnd"/>
      <w:r w:rsidRPr="00D8652C">
        <w:rPr>
          <w:sz w:val="18"/>
          <w:lang w:val="es-419"/>
        </w:rPr>
        <w:t>/</w:t>
      </w:r>
      <w:proofErr w:type="spellStart"/>
      <w:r w:rsidRPr="00D8652C">
        <w:rPr>
          <w:sz w:val="18"/>
          <w:lang w:val="es-419"/>
        </w:rPr>
        <w:t>security_frontend.cjs</w:t>
      </w:r>
      <w:proofErr w:type="spellEnd"/>
      <w:r w:rsidRPr="00D8652C">
        <w:rPr>
          <w:sz w:val="18"/>
          <w:lang w:val="es-419"/>
        </w:rPr>
        <w:t>.</w:t>
      </w:r>
    </w:p>
    <w:p w14:paraId="7C4E419A" w14:textId="77777777" w:rsidR="004D60F2" w:rsidRPr="00D8652C" w:rsidRDefault="00985573">
      <w:pPr>
        <w:spacing w:line="252" w:lineRule="auto"/>
        <w:rPr>
          <w:lang w:val="es-419"/>
        </w:rPr>
      </w:pPr>
      <w:r w:rsidRPr="00D8652C">
        <w:rPr>
          <w:sz w:val="18"/>
          <w:lang w:val="es-419"/>
        </w:rPr>
        <w:t>Esperado: Etiquetas/comillas no inyectan HTML; formato conservado.</w:t>
      </w:r>
    </w:p>
    <w:p w14:paraId="6137B3EB" w14:textId="77777777" w:rsidR="004D60F2" w:rsidRPr="00D8652C" w:rsidRDefault="00985573">
      <w:pPr>
        <w:spacing w:line="252" w:lineRule="auto"/>
        <w:rPr>
          <w:lang w:val="es-419"/>
        </w:rPr>
      </w:pPr>
      <w:r w:rsidRPr="00D8652C">
        <w:rPr>
          <w:sz w:val="18"/>
          <w:lang w:val="es-419"/>
        </w:rPr>
        <w:t>Real: PASS: texto, columnas, formato e identificadores sintéticos.</w:t>
      </w:r>
    </w:p>
    <w:p w14:paraId="30FE2BB1" w14:textId="77777777" w:rsidR="004D60F2" w:rsidRPr="00D8652C" w:rsidRDefault="00985573">
      <w:pPr>
        <w:spacing w:line="252" w:lineRule="auto"/>
        <w:rPr>
          <w:lang w:val="es-419"/>
        </w:rPr>
      </w:pPr>
      <w:r w:rsidRPr="00D8652C">
        <w:rPr>
          <w:sz w:val="18"/>
          <w:lang w:val="es-419"/>
        </w:rPr>
        <w:t>Estado: Parcialmente implementado.</w:t>
      </w:r>
    </w:p>
    <w:p w14:paraId="21DEFFAB" w14:textId="77777777" w:rsidR="004D60F2" w:rsidRPr="00D8652C" w:rsidRDefault="00985573">
      <w:pPr>
        <w:spacing w:line="252" w:lineRule="auto"/>
        <w:rPr>
          <w:lang w:val="es-419"/>
        </w:rPr>
      </w:pPr>
      <w:r w:rsidRPr="00D8652C">
        <w:rPr>
          <w:sz w:val="18"/>
          <w:lang w:val="es-419"/>
        </w:rPr>
        <w:t xml:space="preserve">Límites: Prueba de funciones JS en </w:t>
      </w:r>
      <w:proofErr w:type="spellStart"/>
      <w:r w:rsidRPr="00D8652C">
        <w:rPr>
          <w:sz w:val="18"/>
          <w:lang w:val="es-419"/>
        </w:rPr>
        <w:t>Node</w:t>
      </w:r>
      <w:proofErr w:type="spellEnd"/>
      <w:r w:rsidRPr="00D8652C">
        <w:rPr>
          <w:sz w:val="18"/>
          <w:lang w:val="es-419"/>
        </w:rPr>
        <w:t>; no ataque DOM completo en navegador.</w:t>
      </w:r>
    </w:p>
    <w:p w14:paraId="0302F8D9" w14:textId="77777777" w:rsidR="004D60F2" w:rsidRPr="00D8652C" w:rsidRDefault="00985573">
      <w:pPr>
        <w:spacing w:line="252" w:lineRule="auto"/>
        <w:rPr>
          <w:lang w:val="es-419"/>
        </w:rPr>
      </w:pPr>
      <w:proofErr w:type="spellStart"/>
      <w:r w:rsidRPr="00D8652C">
        <w:rPr>
          <w:sz w:val="18"/>
          <w:lang w:val="es-419"/>
        </w:rPr>
        <w:t>Commit</w:t>
      </w:r>
      <w:proofErr w:type="spellEnd"/>
      <w:r w:rsidRPr="00D8652C">
        <w:rPr>
          <w:sz w:val="18"/>
          <w:lang w:val="es-419"/>
        </w:rPr>
        <w:t>/ambiente: los indicados al inicio; fecha/hora de conservación por archivo en MANIFEST-SHA256.json.</w:t>
      </w:r>
    </w:p>
    <w:p w14:paraId="24115960" w14:textId="77777777" w:rsidR="004D60F2" w:rsidRPr="00D8652C" w:rsidRDefault="00985573">
      <w:pPr>
        <w:pStyle w:val="Ttulo3"/>
        <w:rPr>
          <w:lang w:val="es-419"/>
        </w:rPr>
      </w:pPr>
      <w:r w:rsidRPr="00D8652C">
        <w:rPr>
          <w:lang w:val="es-419"/>
        </w:rPr>
        <w:t>E03 Registro de evidencia</w:t>
      </w:r>
    </w:p>
    <w:p w14:paraId="489E88BA" w14:textId="77777777" w:rsidR="004D60F2" w:rsidRPr="00D8652C" w:rsidRDefault="00985573">
      <w:pPr>
        <w:spacing w:line="252" w:lineRule="auto"/>
        <w:rPr>
          <w:lang w:val="es-419"/>
        </w:rPr>
      </w:pPr>
      <w:r w:rsidRPr="00D8652C">
        <w:rPr>
          <w:sz w:val="18"/>
          <w:lang w:val="es-419"/>
        </w:rPr>
        <w:t>Control: C09–C11,C14,C26. Riesgo: R05,R10.</w:t>
      </w:r>
    </w:p>
    <w:p w14:paraId="04F011AE" w14:textId="77777777" w:rsidR="004D60F2" w:rsidRPr="00D8652C" w:rsidRDefault="00985573">
      <w:pPr>
        <w:spacing w:line="252" w:lineRule="auto"/>
        <w:rPr>
          <w:lang w:val="es-419"/>
        </w:rPr>
      </w:pPr>
      <w:r w:rsidRPr="00D8652C">
        <w:rPr>
          <w:sz w:val="18"/>
          <w:lang w:val="es-419"/>
        </w:rPr>
        <w:t xml:space="preserve">Archivos (rutas relativas a esta carpeta): bases-datos/postgres.xml; bases-datos/postgres.html; bases-datos/postgres.txt; bases-datos/postgres.png; bases-datos/version.txt; </w:t>
      </w:r>
      <w:proofErr w:type="spellStart"/>
      <w:r w:rsidRPr="00D8652C">
        <w:rPr>
          <w:sz w:val="18"/>
          <w:lang w:val="es-419"/>
        </w:rPr>
        <w:t>devsecops</w:t>
      </w:r>
      <w:proofErr w:type="spellEnd"/>
      <w:r w:rsidRPr="00D8652C">
        <w:rPr>
          <w:sz w:val="18"/>
          <w:lang w:val="es-419"/>
        </w:rPr>
        <w:t>/final.xml.</w:t>
      </w:r>
    </w:p>
    <w:p w14:paraId="08E2E5FA" w14:textId="77777777" w:rsidR="004D60F2" w:rsidRPr="00D8652C" w:rsidRDefault="00985573">
      <w:pPr>
        <w:spacing w:line="252" w:lineRule="auto"/>
        <w:rPr>
          <w:lang w:val="es-419"/>
        </w:rPr>
      </w:pPr>
      <w:r w:rsidRPr="00D8652C">
        <w:rPr>
          <w:sz w:val="18"/>
          <w:lang w:val="es-419"/>
        </w:rPr>
        <w:t xml:space="preserve">Procedimiento: </w:t>
      </w:r>
      <w:proofErr w:type="spellStart"/>
      <w:r w:rsidRPr="00D8652C">
        <w:rPr>
          <w:sz w:val="18"/>
          <w:lang w:val="es-419"/>
        </w:rPr>
        <w:t>pytest</w:t>
      </w:r>
      <w:proofErr w:type="spellEnd"/>
      <w:r w:rsidRPr="00D8652C">
        <w:rPr>
          <w:sz w:val="18"/>
          <w:lang w:val="es-419"/>
        </w:rPr>
        <w:t xml:space="preserve"> tests/test_audit_database.py (AUDIT_DB_CONTAINER validado); </w:t>
      </w:r>
      <w:proofErr w:type="spellStart"/>
      <w:r w:rsidRPr="00D8652C">
        <w:rPr>
          <w:sz w:val="18"/>
          <w:lang w:val="es-419"/>
        </w:rPr>
        <w:t>pg_dump</w:t>
      </w:r>
      <w:proofErr w:type="spellEnd"/>
      <w:r w:rsidRPr="00D8652C">
        <w:rPr>
          <w:sz w:val="18"/>
          <w:lang w:val="es-419"/>
        </w:rPr>
        <w:t>/</w:t>
      </w:r>
      <w:proofErr w:type="spellStart"/>
      <w:r w:rsidRPr="00D8652C">
        <w:rPr>
          <w:sz w:val="18"/>
          <w:lang w:val="es-419"/>
        </w:rPr>
        <w:t>psql</w:t>
      </w:r>
      <w:proofErr w:type="spellEnd"/>
      <w:r w:rsidRPr="00D8652C">
        <w:rPr>
          <w:sz w:val="18"/>
          <w:lang w:val="es-419"/>
        </w:rPr>
        <w:t xml:space="preserve"> dentro del contenedor.</w:t>
      </w:r>
    </w:p>
    <w:p w14:paraId="039D7048" w14:textId="77777777" w:rsidR="004D60F2" w:rsidRPr="00D8652C" w:rsidRDefault="00985573">
      <w:pPr>
        <w:spacing w:line="252" w:lineRule="auto"/>
        <w:rPr>
          <w:lang w:val="es-419"/>
        </w:rPr>
      </w:pPr>
      <w:r w:rsidRPr="00D8652C">
        <w:rPr>
          <w:sz w:val="18"/>
          <w:lang w:val="es-419"/>
        </w:rPr>
        <w:t xml:space="preserve">Esperado: Sin stock negativo/sobrepago; </w:t>
      </w:r>
      <w:proofErr w:type="spellStart"/>
      <w:r w:rsidRPr="00D8652C">
        <w:rPr>
          <w:sz w:val="18"/>
          <w:lang w:val="es-419"/>
        </w:rPr>
        <w:t>rollback</w:t>
      </w:r>
      <w:proofErr w:type="spellEnd"/>
      <w:r w:rsidRPr="00D8652C">
        <w:rPr>
          <w:sz w:val="18"/>
          <w:lang w:val="es-419"/>
        </w:rPr>
        <w:t>; restauración íntegra.</w:t>
      </w:r>
    </w:p>
    <w:p w14:paraId="49E92012" w14:textId="77777777" w:rsidR="004D60F2" w:rsidRPr="00D8652C" w:rsidRDefault="00985573">
      <w:pPr>
        <w:spacing w:line="252" w:lineRule="auto"/>
        <w:rPr>
          <w:lang w:val="es-419"/>
        </w:rPr>
      </w:pPr>
      <w:r w:rsidRPr="00D8652C">
        <w:rPr>
          <w:sz w:val="18"/>
          <w:lang w:val="es-419"/>
        </w:rPr>
        <w:t>Real: 5 casos SQL aprobados en corrida separada y repetidos en final; PostgreSQL 16.15.</w:t>
      </w:r>
    </w:p>
    <w:p w14:paraId="0F8028EF" w14:textId="77777777" w:rsidR="004D60F2" w:rsidRPr="00D8652C" w:rsidRDefault="00985573">
      <w:pPr>
        <w:spacing w:line="252" w:lineRule="auto"/>
        <w:rPr>
          <w:lang w:val="es-419"/>
        </w:rPr>
      </w:pPr>
      <w:r w:rsidRPr="00D8652C">
        <w:rPr>
          <w:sz w:val="18"/>
          <w:lang w:val="es-419"/>
        </w:rPr>
        <w:t>Estado: Implementado y validado en laboratorio.</w:t>
      </w:r>
    </w:p>
    <w:p w14:paraId="42AF1CDC" w14:textId="77777777" w:rsidR="004D60F2" w:rsidRPr="00D8652C" w:rsidRDefault="00985573">
      <w:pPr>
        <w:spacing w:line="252" w:lineRule="auto"/>
        <w:rPr>
          <w:lang w:val="es-419"/>
        </w:rPr>
      </w:pPr>
      <w:r w:rsidRPr="00D8652C">
        <w:rPr>
          <w:sz w:val="18"/>
          <w:lang w:val="es-419"/>
        </w:rPr>
        <w:t>Límites: Datos sintéticos; restauración de esquema, no servicio completo; no RTO/RPO de negocio.</w:t>
      </w:r>
    </w:p>
    <w:p w14:paraId="52F2FB10" w14:textId="77777777" w:rsidR="004D60F2" w:rsidRPr="00D8652C" w:rsidRDefault="00985573">
      <w:pPr>
        <w:spacing w:line="252" w:lineRule="auto"/>
        <w:rPr>
          <w:lang w:val="es-419"/>
        </w:rPr>
      </w:pPr>
      <w:proofErr w:type="spellStart"/>
      <w:r w:rsidRPr="00D8652C">
        <w:rPr>
          <w:sz w:val="18"/>
          <w:lang w:val="es-419"/>
        </w:rPr>
        <w:t>Commit</w:t>
      </w:r>
      <w:proofErr w:type="spellEnd"/>
      <w:r w:rsidRPr="00D8652C">
        <w:rPr>
          <w:sz w:val="18"/>
          <w:lang w:val="es-419"/>
        </w:rPr>
        <w:t>/ambiente: los indicados al inicio; fecha/hora de conservación por archivo en MANIFEST-SHA256.json.</w:t>
      </w:r>
    </w:p>
    <w:p w14:paraId="4E96782B" w14:textId="77777777" w:rsidR="004D60F2" w:rsidRPr="00D8652C" w:rsidRDefault="00985573">
      <w:pPr>
        <w:pStyle w:val="Ttulo3"/>
        <w:rPr>
          <w:lang w:val="es-419"/>
        </w:rPr>
      </w:pPr>
      <w:r w:rsidRPr="00D8652C">
        <w:rPr>
          <w:lang w:val="es-419"/>
        </w:rPr>
        <w:t>E04 Registro de evidencia</w:t>
      </w:r>
    </w:p>
    <w:p w14:paraId="7D8CDDE9" w14:textId="77777777" w:rsidR="004D60F2" w:rsidRPr="00D8652C" w:rsidRDefault="00985573">
      <w:pPr>
        <w:spacing w:line="252" w:lineRule="auto"/>
        <w:rPr>
          <w:lang w:val="es-419"/>
        </w:rPr>
      </w:pPr>
      <w:r w:rsidRPr="00D8652C">
        <w:rPr>
          <w:sz w:val="18"/>
          <w:lang w:val="es-419"/>
        </w:rPr>
        <w:t>Control: C12. Riesgo: R02.</w:t>
      </w:r>
    </w:p>
    <w:p w14:paraId="202A411D" w14:textId="77777777" w:rsidR="004D60F2" w:rsidRPr="00D8652C" w:rsidRDefault="00985573">
      <w:pPr>
        <w:spacing w:line="252" w:lineRule="auto"/>
        <w:rPr>
          <w:lang w:val="es-419"/>
        </w:rPr>
      </w:pPr>
      <w:r w:rsidRPr="00D8652C">
        <w:rPr>
          <w:sz w:val="18"/>
          <w:lang w:val="es-419"/>
        </w:rPr>
        <w:t xml:space="preserve">Archivos (rutas relativas a esta carpeta): </w:t>
      </w:r>
      <w:proofErr w:type="spellStart"/>
      <w:r w:rsidRPr="00D8652C">
        <w:rPr>
          <w:sz w:val="18"/>
          <w:lang w:val="es-419"/>
        </w:rPr>
        <w:t>autenticacion</w:t>
      </w:r>
      <w:proofErr w:type="spellEnd"/>
      <w:r w:rsidRPr="00D8652C">
        <w:rPr>
          <w:sz w:val="18"/>
          <w:lang w:val="es-419"/>
        </w:rPr>
        <w:t xml:space="preserve">/login-local.png; </w:t>
      </w:r>
      <w:proofErr w:type="spellStart"/>
      <w:r w:rsidRPr="00D8652C">
        <w:rPr>
          <w:sz w:val="18"/>
          <w:lang w:val="es-419"/>
        </w:rPr>
        <w:t>devsecops</w:t>
      </w:r>
      <w:proofErr w:type="spellEnd"/>
      <w:r w:rsidRPr="00D8652C">
        <w:rPr>
          <w:sz w:val="18"/>
          <w:lang w:val="es-419"/>
        </w:rPr>
        <w:t>/</w:t>
      </w:r>
      <w:proofErr w:type="spellStart"/>
      <w:r w:rsidRPr="00D8652C">
        <w:rPr>
          <w:sz w:val="18"/>
          <w:lang w:val="es-419"/>
        </w:rPr>
        <w:t>configuracion.json</w:t>
      </w:r>
      <w:proofErr w:type="spellEnd"/>
      <w:r w:rsidRPr="00D8652C">
        <w:rPr>
          <w:sz w:val="18"/>
          <w:lang w:val="es-419"/>
        </w:rPr>
        <w:t>.</w:t>
      </w:r>
    </w:p>
    <w:p w14:paraId="1010A69E" w14:textId="77777777" w:rsidR="004D60F2" w:rsidRPr="00D8652C" w:rsidRDefault="00985573">
      <w:pPr>
        <w:spacing w:line="252" w:lineRule="auto"/>
        <w:rPr>
          <w:lang w:val="es-419"/>
        </w:rPr>
      </w:pPr>
      <w:r w:rsidRPr="00D8652C">
        <w:rPr>
          <w:sz w:val="18"/>
          <w:lang w:val="es-419"/>
        </w:rPr>
        <w:t xml:space="preserve">Procedimiento: HTTP server 127.0.0.1:8766, abrir </w:t>
      </w:r>
      <w:proofErr w:type="spellStart"/>
      <w:r w:rsidRPr="00D8652C">
        <w:rPr>
          <w:sz w:val="18"/>
          <w:lang w:val="es-419"/>
        </w:rPr>
        <w:t>src</w:t>
      </w:r>
      <w:proofErr w:type="spellEnd"/>
      <w:r w:rsidRPr="00D8652C">
        <w:rPr>
          <w:sz w:val="18"/>
          <w:lang w:val="es-419"/>
        </w:rPr>
        <w:t>/web/index.html con navegador y capturar.</w:t>
      </w:r>
    </w:p>
    <w:p w14:paraId="69D4ADE6" w14:textId="77777777" w:rsidR="004D60F2" w:rsidRPr="00D8652C" w:rsidRDefault="00985573">
      <w:pPr>
        <w:spacing w:line="252" w:lineRule="auto"/>
        <w:rPr>
          <w:lang w:val="es-419"/>
        </w:rPr>
      </w:pPr>
      <w:r w:rsidRPr="00D8652C">
        <w:rPr>
          <w:sz w:val="18"/>
          <w:lang w:val="es-419"/>
        </w:rPr>
        <w:t>Esperado: Correo/contraseña vacíos sin datos personales.</w:t>
      </w:r>
    </w:p>
    <w:p w14:paraId="1F203ABB" w14:textId="77777777" w:rsidR="004D60F2" w:rsidRPr="00D8652C" w:rsidRDefault="00985573">
      <w:pPr>
        <w:spacing w:line="252" w:lineRule="auto"/>
        <w:rPr>
          <w:lang w:val="es-419"/>
        </w:rPr>
      </w:pPr>
      <w:r w:rsidRPr="00D8652C">
        <w:rPr>
          <w:sz w:val="18"/>
          <w:lang w:val="es-419"/>
        </w:rPr>
        <w:t>Real: Formulario sin valores precargados confirmado por AX y PNG.</w:t>
      </w:r>
    </w:p>
    <w:p w14:paraId="3279DA2C" w14:textId="77777777" w:rsidR="004D60F2" w:rsidRPr="00D8652C" w:rsidRDefault="00985573">
      <w:pPr>
        <w:spacing w:line="252" w:lineRule="auto"/>
        <w:rPr>
          <w:lang w:val="es-419"/>
        </w:rPr>
      </w:pPr>
      <w:r w:rsidRPr="00D8652C">
        <w:rPr>
          <w:sz w:val="18"/>
          <w:lang w:val="es-419"/>
        </w:rPr>
        <w:lastRenderedPageBreak/>
        <w:t>Estado: Implementado y validado para formulario.</w:t>
      </w:r>
    </w:p>
    <w:p w14:paraId="07B39358" w14:textId="77777777" w:rsidR="004D60F2" w:rsidRPr="00D8652C" w:rsidRDefault="00985573">
      <w:pPr>
        <w:spacing w:line="252" w:lineRule="auto"/>
        <w:rPr>
          <w:lang w:val="es-419"/>
        </w:rPr>
      </w:pPr>
      <w:r w:rsidRPr="00D8652C">
        <w:rPr>
          <w:sz w:val="18"/>
          <w:lang w:val="es-419"/>
        </w:rPr>
        <w:t xml:space="preserve">Límites: Servidor estático local sin </w:t>
      </w:r>
      <w:proofErr w:type="spellStart"/>
      <w:r w:rsidRPr="00D8652C">
        <w:rPr>
          <w:sz w:val="18"/>
          <w:lang w:val="es-419"/>
        </w:rPr>
        <w:t>backend</w:t>
      </w:r>
      <w:proofErr w:type="spellEnd"/>
      <w:r w:rsidRPr="00D8652C">
        <w:rPr>
          <w:sz w:val="18"/>
          <w:lang w:val="es-419"/>
        </w:rPr>
        <w:t xml:space="preserve">; no es prueba de </w:t>
      </w:r>
      <w:proofErr w:type="spellStart"/>
      <w:r w:rsidRPr="00D8652C">
        <w:rPr>
          <w:sz w:val="18"/>
          <w:lang w:val="es-419"/>
        </w:rPr>
        <w:t>login</w:t>
      </w:r>
      <w:proofErr w:type="spellEnd"/>
      <w:r w:rsidRPr="00D8652C">
        <w:rPr>
          <w:sz w:val="18"/>
          <w:lang w:val="es-419"/>
        </w:rPr>
        <w:t xml:space="preserve"> desplegado.</w:t>
      </w:r>
    </w:p>
    <w:p w14:paraId="0F2843C7" w14:textId="77777777" w:rsidR="004D60F2" w:rsidRPr="00D8652C" w:rsidRDefault="00985573">
      <w:pPr>
        <w:spacing w:line="252" w:lineRule="auto"/>
        <w:rPr>
          <w:lang w:val="es-419"/>
        </w:rPr>
      </w:pPr>
      <w:proofErr w:type="spellStart"/>
      <w:r w:rsidRPr="00D8652C">
        <w:rPr>
          <w:sz w:val="18"/>
          <w:lang w:val="es-419"/>
        </w:rPr>
        <w:t>Commit</w:t>
      </w:r>
      <w:proofErr w:type="spellEnd"/>
      <w:r w:rsidRPr="00D8652C">
        <w:rPr>
          <w:sz w:val="18"/>
          <w:lang w:val="es-419"/>
        </w:rPr>
        <w:t>/ambiente: los indicados al inicio; fecha/hora de conservación por archivo en MANIFEST-SHA256.json.</w:t>
      </w:r>
    </w:p>
    <w:p w14:paraId="16BCF499" w14:textId="77777777" w:rsidR="004D60F2" w:rsidRPr="00D8652C" w:rsidRDefault="00985573">
      <w:pPr>
        <w:pStyle w:val="Ttulo3"/>
        <w:rPr>
          <w:lang w:val="es-419"/>
        </w:rPr>
      </w:pPr>
      <w:r w:rsidRPr="00D8652C">
        <w:rPr>
          <w:lang w:val="es-419"/>
        </w:rPr>
        <w:t>E05 Registro de evidencia</w:t>
      </w:r>
    </w:p>
    <w:p w14:paraId="6A005A1C" w14:textId="77777777" w:rsidR="004D60F2" w:rsidRPr="00D8652C" w:rsidRDefault="00985573">
      <w:pPr>
        <w:spacing w:line="252" w:lineRule="auto"/>
        <w:rPr>
          <w:lang w:val="es-419"/>
        </w:rPr>
      </w:pPr>
      <w:r w:rsidRPr="00D8652C">
        <w:rPr>
          <w:sz w:val="18"/>
          <w:lang w:val="es-419"/>
        </w:rPr>
        <w:t>Control: C17. Riesgo: R07.</w:t>
      </w:r>
    </w:p>
    <w:p w14:paraId="2A8DDDC8" w14:textId="77777777" w:rsidR="004D60F2" w:rsidRPr="00D8652C" w:rsidRDefault="00985573">
      <w:pPr>
        <w:spacing w:line="252" w:lineRule="auto"/>
        <w:rPr>
          <w:lang w:val="es-419"/>
        </w:rPr>
      </w:pPr>
      <w:r w:rsidRPr="00D8652C">
        <w:rPr>
          <w:sz w:val="18"/>
          <w:lang w:val="es-419"/>
        </w:rPr>
        <w:t xml:space="preserve">Archivos (rutas relativas a esta carpeta): infraestructura/compose.txt; </w:t>
      </w:r>
      <w:proofErr w:type="spellStart"/>
      <w:r w:rsidRPr="00D8652C">
        <w:rPr>
          <w:sz w:val="18"/>
          <w:lang w:val="es-419"/>
        </w:rPr>
        <w:t>devsecops</w:t>
      </w:r>
      <w:proofErr w:type="spellEnd"/>
      <w:r w:rsidRPr="00D8652C">
        <w:rPr>
          <w:sz w:val="18"/>
          <w:lang w:val="es-419"/>
        </w:rPr>
        <w:t>/</w:t>
      </w:r>
      <w:proofErr w:type="spellStart"/>
      <w:r w:rsidRPr="00D8652C">
        <w:rPr>
          <w:sz w:val="18"/>
          <w:lang w:val="es-419"/>
        </w:rPr>
        <w:t>configuracion.json</w:t>
      </w:r>
      <w:proofErr w:type="spellEnd"/>
      <w:r w:rsidRPr="00D8652C">
        <w:rPr>
          <w:sz w:val="18"/>
          <w:lang w:val="es-419"/>
        </w:rPr>
        <w:t>.</w:t>
      </w:r>
    </w:p>
    <w:p w14:paraId="1F8213EE" w14:textId="77777777" w:rsidR="004D60F2" w:rsidRDefault="00985573">
      <w:pPr>
        <w:spacing w:line="252" w:lineRule="auto"/>
      </w:pPr>
      <w:proofErr w:type="spellStart"/>
      <w:r>
        <w:rPr>
          <w:sz w:val="18"/>
        </w:rPr>
        <w:t>Procedimiento</w:t>
      </w:r>
      <w:proofErr w:type="spellEnd"/>
      <w:r>
        <w:rPr>
          <w:sz w:val="18"/>
        </w:rPr>
        <w:t>: docker compose config --quiet; python scripts/inspect_security_config.py.</w:t>
      </w:r>
    </w:p>
    <w:p w14:paraId="5C4355DE" w14:textId="77777777" w:rsidR="004D60F2" w:rsidRPr="00D8652C" w:rsidRDefault="00985573">
      <w:pPr>
        <w:spacing w:line="252" w:lineRule="auto"/>
        <w:rPr>
          <w:lang w:val="es-419"/>
        </w:rPr>
      </w:pPr>
      <w:r w:rsidRPr="00D8652C">
        <w:rPr>
          <w:sz w:val="18"/>
          <w:lang w:val="es-419"/>
        </w:rPr>
        <w:t xml:space="preserve">Esperado: </w:t>
      </w:r>
      <w:proofErr w:type="spellStart"/>
      <w:r w:rsidRPr="00D8652C">
        <w:rPr>
          <w:sz w:val="18"/>
          <w:lang w:val="es-419"/>
        </w:rPr>
        <w:t>Compose</w:t>
      </w:r>
      <w:proofErr w:type="spellEnd"/>
      <w:r w:rsidRPr="00D8652C">
        <w:rPr>
          <w:sz w:val="18"/>
          <w:lang w:val="es-419"/>
        </w:rPr>
        <w:t xml:space="preserve"> válido; enumerar exposición sin imprimir secretos.</w:t>
      </w:r>
    </w:p>
    <w:p w14:paraId="1E421FA2" w14:textId="77777777" w:rsidR="004D60F2" w:rsidRPr="00D8652C" w:rsidRDefault="00985573">
      <w:pPr>
        <w:spacing w:line="252" w:lineRule="auto"/>
        <w:rPr>
          <w:lang w:val="es-419"/>
        </w:rPr>
      </w:pPr>
      <w:r w:rsidRPr="00D8652C">
        <w:rPr>
          <w:sz w:val="18"/>
          <w:lang w:val="es-419"/>
        </w:rPr>
        <w:t>Real: Salida válida; puertos 5432/6379/8001–8004/8080 expuestos en host.</w:t>
      </w:r>
    </w:p>
    <w:p w14:paraId="69C45899" w14:textId="77777777" w:rsidR="004D60F2" w:rsidRPr="00D8652C" w:rsidRDefault="00985573">
      <w:pPr>
        <w:spacing w:line="252" w:lineRule="auto"/>
        <w:rPr>
          <w:lang w:val="es-419"/>
        </w:rPr>
      </w:pPr>
      <w:r w:rsidRPr="00D8652C">
        <w:rPr>
          <w:sz w:val="18"/>
          <w:lang w:val="es-419"/>
        </w:rPr>
        <w:t>Estado: Parcialmente implementado.</w:t>
      </w:r>
    </w:p>
    <w:p w14:paraId="2C87E21D" w14:textId="77777777" w:rsidR="004D60F2" w:rsidRPr="00D8652C" w:rsidRDefault="00985573">
      <w:pPr>
        <w:spacing w:line="252" w:lineRule="auto"/>
        <w:rPr>
          <w:lang w:val="es-419"/>
        </w:rPr>
      </w:pPr>
      <w:r w:rsidRPr="00D8652C">
        <w:rPr>
          <w:sz w:val="18"/>
          <w:lang w:val="es-419"/>
        </w:rPr>
        <w:t>Límites: Valida sintaxis e inspección, no firewall/red productiva.</w:t>
      </w:r>
    </w:p>
    <w:p w14:paraId="73FA4807" w14:textId="77777777" w:rsidR="004D60F2" w:rsidRPr="00D8652C" w:rsidRDefault="00985573">
      <w:pPr>
        <w:spacing w:line="252" w:lineRule="auto"/>
        <w:rPr>
          <w:lang w:val="es-419"/>
        </w:rPr>
      </w:pPr>
      <w:proofErr w:type="spellStart"/>
      <w:r w:rsidRPr="00D8652C">
        <w:rPr>
          <w:sz w:val="18"/>
          <w:lang w:val="es-419"/>
        </w:rPr>
        <w:t>Commit</w:t>
      </w:r>
      <w:proofErr w:type="spellEnd"/>
      <w:r w:rsidRPr="00D8652C">
        <w:rPr>
          <w:sz w:val="18"/>
          <w:lang w:val="es-419"/>
        </w:rPr>
        <w:t>/ambiente: los indicados al inicio; fecha/hora de conservación por archivo en MANIFEST-SHA256.json.</w:t>
      </w:r>
    </w:p>
    <w:p w14:paraId="63AA180C" w14:textId="77777777" w:rsidR="004D60F2" w:rsidRPr="00D8652C" w:rsidRDefault="00985573">
      <w:pPr>
        <w:pStyle w:val="Ttulo3"/>
        <w:rPr>
          <w:lang w:val="es-419"/>
        </w:rPr>
      </w:pPr>
      <w:r w:rsidRPr="00D8652C">
        <w:rPr>
          <w:lang w:val="es-419"/>
        </w:rPr>
        <w:t>E06 Registro de evidencia</w:t>
      </w:r>
    </w:p>
    <w:p w14:paraId="0F696698" w14:textId="77777777" w:rsidR="004D60F2" w:rsidRPr="00D8652C" w:rsidRDefault="00985573">
      <w:pPr>
        <w:spacing w:line="252" w:lineRule="auto"/>
        <w:rPr>
          <w:lang w:val="es-419"/>
        </w:rPr>
      </w:pPr>
      <w:r w:rsidRPr="00D8652C">
        <w:rPr>
          <w:sz w:val="18"/>
          <w:lang w:val="es-419"/>
        </w:rPr>
        <w:t>Control: C18. Riesgo: R07.</w:t>
      </w:r>
    </w:p>
    <w:p w14:paraId="59918DB7" w14:textId="77777777" w:rsidR="004D60F2" w:rsidRPr="00D8652C" w:rsidRDefault="00985573">
      <w:pPr>
        <w:spacing w:line="252" w:lineRule="auto"/>
        <w:rPr>
          <w:lang w:val="es-419"/>
        </w:rPr>
      </w:pPr>
      <w:r w:rsidRPr="00D8652C">
        <w:rPr>
          <w:sz w:val="18"/>
          <w:lang w:val="es-419"/>
        </w:rPr>
        <w:t>Archivos (rutas relativas a esta carpeta): contenedores/build-auth.txt; contenedores/runtime-auth.txt.</w:t>
      </w:r>
    </w:p>
    <w:p w14:paraId="3FF67DAC" w14:textId="77777777" w:rsidR="004D60F2" w:rsidRPr="00D8652C" w:rsidRDefault="00985573">
      <w:pPr>
        <w:spacing w:line="252" w:lineRule="auto"/>
        <w:rPr>
          <w:lang w:val="es-419"/>
        </w:rPr>
      </w:pPr>
      <w:r w:rsidRPr="00D8652C">
        <w:rPr>
          <w:sz w:val="18"/>
          <w:lang w:val="es-419"/>
        </w:rPr>
        <w:t xml:space="preserve">Procedimiento: construcción e importación de </w:t>
      </w:r>
      <w:proofErr w:type="spellStart"/>
      <w:r w:rsidRPr="00D8652C">
        <w:rPr>
          <w:sz w:val="18"/>
          <w:lang w:val="es-419"/>
        </w:rPr>
        <w:t>auth</w:t>
      </w:r>
      <w:proofErr w:type="spellEnd"/>
      <w:r w:rsidRPr="00D8652C">
        <w:rPr>
          <w:sz w:val="18"/>
          <w:lang w:val="es-419"/>
        </w:rPr>
        <w:t xml:space="preserve"> en contenedor aislado; comando exacto en evidencias/README.md y contenedores/build-auth.txt.</w:t>
      </w:r>
    </w:p>
    <w:p w14:paraId="6E40014E" w14:textId="77777777" w:rsidR="004D60F2" w:rsidRPr="00D8652C" w:rsidRDefault="00985573">
      <w:pPr>
        <w:spacing w:line="252" w:lineRule="auto"/>
        <w:rPr>
          <w:lang w:val="es-419"/>
        </w:rPr>
      </w:pPr>
      <w:r w:rsidRPr="00D8652C">
        <w:rPr>
          <w:sz w:val="18"/>
          <w:lang w:val="es-419"/>
        </w:rPr>
        <w:t xml:space="preserve">Esperado: </w:t>
      </w:r>
      <w:proofErr w:type="spellStart"/>
      <w:r w:rsidRPr="00D8652C">
        <w:rPr>
          <w:sz w:val="18"/>
          <w:lang w:val="es-419"/>
        </w:rPr>
        <w:t>Build</w:t>
      </w:r>
      <w:proofErr w:type="spellEnd"/>
      <w:r w:rsidRPr="00D8652C">
        <w:rPr>
          <w:sz w:val="18"/>
          <w:lang w:val="es-419"/>
        </w:rPr>
        <w:t xml:space="preserve"> e importación como usuario no </w:t>
      </w:r>
      <w:proofErr w:type="spellStart"/>
      <w:r w:rsidRPr="00D8652C">
        <w:rPr>
          <w:sz w:val="18"/>
          <w:lang w:val="es-419"/>
        </w:rPr>
        <w:t>root</w:t>
      </w:r>
      <w:proofErr w:type="spellEnd"/>
      <w:r w:rsidRPr="00D8652C">
        <w:rPr>
          <w:sz w:val="18"/>
          <w:lang w:val="es-419"/>
        </w:rPr>
        <w:t>.</w:t>
      </w:r>
    </w:p>
    <w:p w14:paraId="287EF4AA" w14:textId="77777777" w:rsidR="004D60F2" w:rsidRDefault="00985573">
      <w:pPr>
        <w:spacing w:line="252" w:lineRule="auto"/>
      </w:pPr>
      <w:r>
        <w:rPr>
          <w:sz w:val="18"/>
        </w:rPr>
        <w:t xml:space="preserve">Real: Build </w:t>
      </w:r>
      <w:proofErr w:type="spellStart"/>
      <w:r>
        <w:rPr>
          <w:sz w:val="18"/>
        </w:rPr>
        <w:t>exitoso</w:t>
      </w:r>
      <w:proofErr w:type="spellEnd"/>
      <w:r>
        <w:rPr>
          <w:sz w:val="18"/>
        </w:rPr>
        <w:t xml:space="preserve">; </w:t>
      </w:r>
      <w:proofErr w:type="spellStart"/>
      <w:r>
        <w:rPr>
          <w:sz w:val="18"/>
        </w:rPr>
        <w:t>uid</w:t>
      </w:r>
      <w:proofErr w:type="spellEnd"/>
      <w:r>
        <w:rPr>
          <w:sz w:val="18"/>
        </w:rPr>
        <w:t xml:space="preserve">=65532; </w:t>
      </w:r>
      <w:proofErr w:type="spellStart"/>
      <w:r>
        <w:rPr>
          <w:sz w:val="18"/>
        </w:rPr>
        <w:t>auth_import</w:t>
      </w:r>
      <w:proofErr w:type="spellEnd"/>
      <w:r>
        <w:rPr>
          <w:sz w:val="18"/>
        </w:rPr>
        <w:t>=ok.</w:t>
      </w:r>
    </w:p>
    <w:p w14:paraId="297CE3D1" w14:textId="77777777" w:rsidR="004D60F2" w:rsidRPr="00D8652C" w:rsidRDefault="00985573">
      <w:pPr>
        <w:spacing w:line="252" w:lineRule="auto"/>
        <w:rPr>
          <w:lang w:val="es-419"/>
        </w:rPr>
      </w:pPr>
      <w:r w:rsidRPr="00D8652C">
        <w:rPr>
          <w:sz w:val="18"/>
          <w:lang w:val="es-419"/>
        </w:rPr>
        <w:t>Estado: Parcialmente implementado.</w:t>
      </w:r>
    </w:p>
    <w:p w14:paraId="373C9C66" w14:textId="77777777" w:rsidR="004D60F2" w:rsidRPr="00D8652C" w:rsidRDefault="00985573">
      <w:pPr>
        <w:spacing w:line="252" w:lineRule="auto"/>
        <w:rPr>
          <w:lang w:val="es-419"/>
        </w:rPr>
      </w:pPr>
      <w:r w:rsidRPr="00D8652C">
        <w:rPr>
          <w:sz w:val="18"/>
          <w:lang w:val="es-419"/>
        </w:rPr>
        <w:t xml:space="preserve">Límites: Solo imagen </w:t>
      </w:r>
      <w:proofErr w:type="spellStart"/>
      <w:r w:rsidRPr="00D8652C">
        <w:rPr>
          <w:sz w:val="18"/>
          <w:lang w:val="es-419"/>
        </w:rPr>
        <w:t>auth</w:t>
      </w:r>
      <w:proofErr w:type="spellEnd"/>
      <w:r w:rsidRPr="00D8652C">
        <w:rPr>
          <w:sz w:val="18"/>
          <w:lang w:val="es-419"/>
        </w:rPr>
        <w:t xml:space="preserve">; </w:t>
      </w:r>
      <w:proofErr w:type="spellStart"/>
      <w:r w:rsidRPr="00D8652C">
        <w:rPr>
          <w:sz w:val="18"/>
          <w:lang w:val="es-419"/>
        </w:rPr>
        <w:t>flags</w:t>
      </w:r>
      <w:proofErr w:type="spellEnd"/>
      <w:r w:rsidRPr="00D8652C">
        <w:rPr>
          <w:sz w:val="18"/>
          <w:lang w:val="es-419"/>
        </w:rPr>
        <w:t xml:space="preserve"> de ensayo no aplicados a </w:t>
      </w:r>
      <w:proofErr w:type="spellStart"/>
      <w:r w:rsidRPr="00D8652C">
        <w:rPr>
          <w:sz w:val="18"/>
          <w:lang w:val="es-419"/>
        </w:rPr>
        <w:t>Compose</w:t>
      </w:r>
      <w:proofErr w:type="spellEnd"/>
      <w:r w:rsidRPr="00D8652C">
        <w:rPr>
          <w:sz w:val="18"/>
          <w:lang w:val="es-419"/>
        </w:rPr>
        <w:t>; no escaneo CVE de imagen.</w:t>
      </w:r>
    </w:p>
    <w:p w14:paraId="2B48B5DF" w14:textId="77777777" w:rsidR="004D60F2" w:rsidRPr="00D8652C" w:rsidRDefault="00985573">
      <w:pPr>
        <w:spacing w:line="252" w:lineRule="auto"/>
        <w:rPr>
          <w:lang w:val="es-419"/>
        </w:rPr>
      </w:pPr>
      <w:proofErr w:type="spellStart"/>
      <w:r w:rsidRPr="00D8652C">
        <w:rPr>
          <w:sz w:val="18"/>
          <w:lang w:val="es-419"/>
        </w:rPr>
        <w:t>Commit</w:t>
      </w:r>
      <w:proofErr w:type="spellEnd"/>
      <w:r w:rsidRPr="00D8652C">
        <w:rPr>
          <w:sz w:val="18"/>
          <w:lang w:val="es-419"/>
        </w:rPr>
        <w:t>/ambiente: los indicados al inicio; fecha/hora de conservación por archivo en MANIFEST-SHA256.json.</w:t>
      </w:r>
    </w:p>
    <w:p w14:paraId="1F75E40F" w14:textId="77777777" w:rsidR="004D60F2" w:rsidRPr="00D8652C" w:rsidRDefault="00985573">
      <w:pPr>
        <w:pStyle w:val="Ttulo3"/>
        <w:rPr>
          <w:lang w:val="es-419"/>
        </w:rPr>
      </w:pPr>
      <w:r w:rsidRPr="00D8652C">
        <w:rPr>
          <w:lang w:val="es-419"/>
        </w:rPr>
        <w:t>E07 Registro de evidencia</w:t>
      </w:r>
    </w:p>
    <w:p w14:paraId="08BAE832" w14:textId="77777777" w:rsidR="004D60F2" w:rsidRPr="00D8652C" w:rsidRDefault="00985573">
      <w:pPr>
        <w:spacing w:line="252" w:lineRule="auto"/>
        <w:rPr>
          <w:lang w:val="es-419"/>
        </w:rPr>
      </w:pPr>
      <w:r w:rsidRPr="00D8652C">
        <w:rPr>
          <w:sz w:val="18"/>
          <w:lang w:val="es-419"/>
        </w:rPr>
        <w:t>Control: C21,C40. Riesgo: R02,R09.</w:t>
      </w:r>
    </w:p>
    <w:p w14:paraId="056A8A5A" w14:textId="77777777" w:rsidR="004D60F2" w:rsidRPr="00D8652C" w:rsidRDefault="00985573">
      <w:pPr>
        <w:spacing w:line="252" w:lineRule="auto"/>
        <w:rPr>
          <w:lang w:val="es-419"/>
        </w:rPr>
      </w:pPr>
      <w:r w:rsidRPr="00D8652C">
        <w:rPr>
          <w:sz w:val="18"/>
          <w:lang w:val="es-419"/>
        </w:rPr>
        <w:t xml:space="preserve">Archivos (rutas relativas a esta carpeta): </w:t>
      </w:r>
      <w:proofErr w:type="spellStart"/>
      <w:r w:rsidRPr="00D8652C">
        <w:rPr>
          <w:sz w:val="18"/>
          <w:lang w:val="es-419"/>
        </w:rPr>
        <w:t>revision-secretos.json</w:t>
      </w:r>
      <w:proofErr w:type="spellEnd"/>
      <w:r w:rsidRPr="00D8652C">
        <w:rPr>
          <w:sz w:val="18"/>
          <w:lang w:val="es-419"/>
        </w:rPr>
        <w:t xml:space="preserve">; </w:t>
      </w:r>
      <w:proofErr w:type="spellStart"/>
      <w:r w:rsidRPr="00D8652C">
        <w:rPr>
          <w:sz w:val="18"/>
          <w:lang w:val="es-419"/>
        </w:rPr>
        <w:t>ejecuciones.json</w:t>
      </w:r>
      <w:proofErr w:type="spellEnd"/>
      <w:r w:rsidRPr="00D8652C">
        <w:rPr>
          <w:sz w:val="18"/>
          <w:lang w:val="es-419"/>
        </w:rPr>
        <w:t>; MANIFEST-SHA256.json.</w:t>
      </w:r>
    </w:p>
    <w:p w14:paraId="634A5D69" w14:textId="77777777" w:rsidR="004D60F2" w:rsidRPr="00D8652C" w:rsidRDefault="00985573">
      <w:pPr>
        <w:spacing w:line="252" w:lineRule="auto"/>
        <w:rPr>
          <w:lang w:val="es-419"/>
        </w:rPr>
      </w:pPr>
      <w:r w:rsidRPr="00D8652C">
        <w:rPr>
          <w:sz w:val="18"/>
          <w:lang w:val="es-419"/>
        </w:rPr>
        <w:t>Procedimiento: Revisión de patrones sobre evidencias; hashes SHA256.</w:t>
      </w:r>
    </w:p>
    <w:p w14:paraId="36EE6042" w14:textId="77777777" w:rsidR="004D60F2" w:rsidRPr="00D8652C" w:rsidRDefault="00985573">
      <w:pPr>
        <w:spacing w:line="252" w:lineRule="auto"/>
        <w:rPr>
          <w:lang w:val="es-419"/>
        </w:rPr>
      </w:pPr>
      <w:r w:rsidRPr="00D8652C">
        <w:rPr>
          <w:sz w:val="18"/>
          <w:lang w:val="es-419"/>
        </w:rPr>
        <w:t>Esperado: Sin JWT, claves privadas ni contraseñas en evidencias.</w:t>
      </w:r>
    </w:p>
    <w:p w14:paraId="71EF9904" w14:textId="77777777" w:rsidR="004D60F2" w:rsidRPr="00D8652C" w:rsidRDefault="00985573">
      <w:pPr>
        <w:spacing w:line="252" w:lineRule="auto"/>
        <w:rPr>
          <w:lang w:val="es-419"/>
        </w:rPr>
      </w:pPr>
      <w:r w:rsidRPr="00D8652C">
        <w:rPr>
          <w:sz w:val="18"/>
          <w:lang w:val="es-419"/>
        </w:rPr>
        <w:t xml:space="preserve">Real: Resultado exacto en </w:t>
      </w:r>
      <w:proofErr w:type="spellStart"/>
      <w:r w:rsidRPr="00D8652C">
        <w:rPr>
          <w:sz w:val="18"/>
          <w:lang w:val="es-419"/>
        </w:rPr>
        <w:t>revision-secretos.json</w:t>
      </w:r>
      <w:proofErr w:type="spellEnd"/>
      <w:r w:rsidRPr="00D8652C">
        <w:rPr>
          <w:sz w:val="18"/>
          <w:lang w:val="es-419"/>
        </w:rPr>
        <w:t>.</w:t>
      </w:r>
    </w:p>
    <w:p w14:paraId="0FCE34E1" w14:textId="77777777" w:rsidR="004D60F2" w:rsidRPr="00D8652C" w:rsidRDefault="00985573">
      <w:pPr>
        <w:spacing w:line="252" w:lineRule="auto"/>
        <w:rPr>
          <w:lang w:val="es-419"/>
        </w:rPr>
      </w:pPr>
      <w:r w:rsidRPr="00D8652C">
        <w:rPr>
          <w:sz w:val="18"/>
          <w:lang w:val="es-419"/>
        </w:rPr>
        <w:t>Estado: Implementado y validado para paquete local.</w:t>
      </w:r>
    </w:p>
    <w:p w14:paraId="74CF4A1E" w14:textId="77777777" w:rsidR="004D60F2" w:rsidRPr="00D8652C" w:rsidRDefault="00985573">
      <w:pPr>
        <w:spacing w:line="252" w:lineRule="auto"/>
        <w:rPr>
          <w:lang w:val="es-419"/>
        </w:rPr>
      </w:pPr>
      <w:r w:rsidRPr="00D8652C">
        <w:rPr>
          <w:sz w:val="18"/>
          <w:lang w:val="es-419"/>
        </w:rPr>
        <w:t>Límites: Escaneo por patrones y revisión visual; no historial Git ni certificación de ausencia total de secretos.</w:t>
      </w:r>
    </w:p>
    <w:p w14:paraId="4F5B4B72" w14:textId="77777777" w:rsidR="004D60F2" w:rsidRPr="00D8652C" w:rsidRDefault="00985573">
      <w:pPr>
        <w:spacing w:line="252" w:lineRule="auto"/>
        <w:rPr>
          <w:lang w:val="es-419"/>
        </w:rPr>
      </w:pPr>
      <w:proofErr w:type="spellStart"/>
      <w:r w:rsidRPr="00D8652C">
        <w:rPr>
          <w:sz w:val="18"/>
          <w:lang w:val="es-419"/>
        </w:rPr>
        <w:t>Commit</w:t>
      </w:r>
      <w:proofErr w:type="spellEnd"/>
      <w:r w:rsidRPr="00D8652C">
        <w:rPr>
          <w:sz w:val="18"/>
          <w:lang w:val="es-419"/>
        </w:rPr>
        <w:t>/ambiente: los indicados al inicio; fecha/hora de conservación por archivo en MANIFEST-SHA256.json.</w:t>
      </w:r>
    </w:p>
    <w:p w14:paraId="7C6A39A4" w14:textId="77777777" w:rsidR="004D60F2" w:rsidRPr="00D8652C" w:rsidRDefault="00985573">
      <w:pPr>
        <w:pStyle w:val="Ttulo3"/>
        <w:rPr>
          <w:lang w:val="es-419"/>
        </w:rPr>
      </w:pPr>
      <w:r w:rsidRPr="00D8652C">
        <w:rPr>
          <w:lang w:val="es-419"/>
        </w:rPr>
        <w:t>E08 Registro de evidencia</w:t>
      </w:r>
    </w:p>
    <w:p w14:paraId="123231A1" w14:textId="77777777" w:rsidR="004D60F2" w:rsidRPr="00D8652C" w:rsidRDefault="00985573">
      <w:pPr>
        <w:spacing w:line="252" w:lineRule="auto"/>
        <w:rPr>
          <w:lang w:val="es-419"/>
        </w:rPr>
      </w:pPr>
      <w:r w:rsidRPr="00D8652C">
        <w:rPr>
          <w:sz w:val="18"/>
          <w:lang w:val="es-419"/>
        </w:rPr>
        <w:t>Control: C22. Riesgo: R08.</w:t>
      </w:r>
    </w:p>
    <w:p w14:paraId="2AA6BA71" w14:textId="77777777" w:rsidR="004D60F2" w:rsidRPr="00D8652C" w:rsidRDefault="00985573">
      <w:pPr>
        <w:spacing w:line="252" w:lineRule="auto"/>
        <w:rPr>
          <w:lang w:val="es-419"/>
        </w:rPr>
      </w:pPr>
      <w:r w:rsidRPr="00D8652C">
        <w:rPr>
          <w:sz w:val="18"/>
          <w:lang w:val="es-419"/>
        </w:rPr>
        <w:t>Archivos (rutas relativas a esta carpeta): vulnerabilidades/</w:t>
      </w:r>
      <w:proofErr w:type="spellStart"/>
      <w:r w:rsidRPr="00D8652C">
        <w:rPr>
          <w:sz w:val="18"/>
          <w:lang w:val="es-419"/>
        </w:rPr>
        <w:t>dependencias.json</w:t>
      </w:r>
      <w:proofErr w:type="spellEnd"/>
      <w:r w:rsidRPr="00D8652C">
        <w:rPr>
          <w:sz w:val="18"/>
          <w:lang w:val="es-419"/>
        </w:rPr>
        <w:t>; vulnerabilidades/dependencias-</w:t>
      </w:r>
      <w:proofErr w:type="spellStart"/>
      <w:r w:rsidRPr="00D8652C">
        <w:rPr>
          <w:sz w:val="18"/>
          <w:lang w:val="es-419"/>
        </w:rPr>
        <w:t>runtime</w:t>
      </w:r>
      <w:proofErr w:type="spellEnd"/>
      <w:r w:rsidRPr="00D8652C">
        <w:rPr>
          <w:sz w:val="18"/>
          <w:lang w:val="es-419"/>
        </w:rPr>
        <w:t>-</w:t>
      </w:r>
      <w:proofErr w:type="spellStart"/>
      <w:r w:rsidRPr="00D8652C">
        <w:rPr>
          <w:sz w:val="18"/>
          <w:lang w:val="es-419"/>
        </w:rPr>
        <w:t>dev.json</w:t>
      </w:r>
      <w:proofErr w:type="spellEnd"/>
      <w:r w:rsidRPr="00D8652C">
        <w:rPr>
          <w:sz w:val="18"/>
          <w:lang w:val="es-419"/>
        </w:rPr>
        <w:t>.</w:t>
      </w:r>
    </w:p>
    <w:p w14:paraId="594B496E" w14:textId="77777777" w:rsidR="004D60F2" w:rsidRDefault="00985573">
      <w:pPr>
        <w:spacing w:line="252" w:lineRule="auto"/>
      </w:pPr>
      <w:proofErr w:type="spellStart"/>
      <w:r>
        <w:rPr>
          <w:sz w:val="18"/>
        </w:rPr>
        <w:t>Procedimiento</w:t>
      </w:r>
      <w:proofErr w:type="spellEnd"/>
      <w:r>
        <w:rPr>
          <w:sz w:val="18"/>
        </w:rPr>
        <w:t xml:space="preserve">: python -m </w:t>
      </w:r>
      <w:proofErr w:type="spellStart"/>
      <w:r>
        <w:rPr>
          <w:sz w:val="18"/>
        </w:rPr>
        <w:t>pip_audit</w:t>
      </w:r>
      <w:proofErr w:type="spellEnd"/>
      <w:r>
        <w:rPr>
          <w:sz w:val="18"/>
        </w:rPr>
        <w:t xml:space="preserve"> --format </w:t>
      </w:r>
      <w:proofErr w:type="spellStart"/>
      <w:r>
        <w:rPr>
          <w:sz w:val="18"/>
        </w:rPr>
        <w:t>json</w:t>
      </w:r>
      <w:proofErr w:type="spellEnd"/>
      <w:r>
        <w:rPr>
          <w:sz w:val="18"/>
        </w:rPr>
        <w:t xml:space="preserve"> --output &lt;</w:t>
      </w:r>
      <w:proofErr w:type="spellStart"/>
      <w:r>
        <w:rPr>
          <w:sz w:val="18"/>
        </w:rPr>
        <w:t>reporte</w:t>
      </w:r>
      <w:proofErr w:type="spellEnd"/>
      <w:r>
        <w:rPr>
          <w:sz w:val="18"/>
        </w:rPr>
        <w:t>&gt; --progress-spinner off.</w:t>
      </w:r>
    </w:p>
    <w:p w14:paraId="384CECA2" w14:textId="77777777" w:rsidR="004D60F2" w:rsidRPr="00D8652C" w:rsidRDefault="00985573">
      <w:pPr>
        <w:spacing w:line="252" w:lineRule="auto"/>
        <w:rPr>
          <w:lang w:val="es-419"/>
        </w:rPr>
      </w:pPr>
      <w:r w:rsidRPr="00D8652C">
        <w:rPr>
          <w:sz w:val="18"/>
          <w:lang w:val="es-419"/>
        </w:rPr>
        <w:t>Esperado: Generar avisos y retornar no-cero si existen.</w:t>
      </w:r>
    </w:p>
    <w:p w14:paraId="7A1EDD5D" w14:textId="77777777" w:rsidR="004D60F2" w:rsidRPr="00D8652C" w:rsidRDefault="00985573">
      <w:pPr>
        <w:spacing w:line="252" w:lineRule="auto"/>
        <w:rPr>
          <w:lang w:val="es-419"/>
        </w:rPr>
      </w:pPr>
      <w:r w:rsidRPr="00D8652C">
        <w:rPr>
          <w:sz w:val="18"/>
          <w:lang w:val="es-419"/>
        </w:rPr>
        <w:t xml:space="preserve">Real: </w:t>
      </w:r>
      <w:proofErr w:type="spellStart"/>
      <w:r w:rsidRPr="00D8652C">
        <w:rPr>
          <w:sz w:val="18"/>
          <w:lang w:val="es-419"/>
        </w:rPr>
        <w:t>Exit</w:t>
      </w:r>
      <w:proofErr w:type="spellEnd"/>
      <w:r w:rsidRPr="00D8652C">
        <w:rPr>
          <w:sz w:val="18"/>
          <w:lang w:val="es-419"/>
        </w:rPr>
        <w:t xml:space="preserve"> 1: 50 registros de avisos en 4 paquetes; 31 </w:t>
      </w:r>
      <w:proofErr w:type="spellStart"/>
      <w:r w:rsidRPr="00D8652C">
        <w:rPr>
          <w:sz w:val="18"/>
          <w:lang w:val="es-419"/>
        </w:rPr>
        <w:t>IDs</w:t>
      </w:r>
      <w:proofErr w:type="spellEnd"/>
      <w:r w:rsidRPr="00D8652C">
        <w:rPr>
          <w:sz w:val="18"/>
          <w:lang w:val="es-419"/>
        </w:rPr>
        <w:t xml:space="preserve"> distintos, algunos avisos tienen alias/duplicados.</w:t>
      </w:r>
    </w:p>
    <w:p w14:paraId="0D1F22D0" w14:textId="77777777" w:rsidR="004D60F2" w:rsidRPr="00D8652C" w:rsidRDefault="00985573">
      <w:pPr>
        <w:spacing w:line="252" w:lineRule="auto"/>
        <w:rPr>
          <w:lang w:val="es-419"/>
        </w:rPr>
      </w:pPr>
      <w:r w:rsidRPr="00D8652C">
        <w:rPr>
          <w:sz w:val="18"/>
          <w:lang w:val="es-419"/>
        </w:rPr>
        <w:lastRenderedPageBreak/>
        <w:t>Estado: Parcialmente implementado.</w:t>
      </w:r>
    </w:p>
    <w:p w14:paraId="7E8739EF" w14:textId="77777777" w:rsidR="004D60F2" w:rsidRPr="00D8652C" w:rsidRDefault="00985573">
      <w:pPr>
        <w:spacing w:line="252" w:lineRule="auto"/>
        <w:rPr>
          <w:lang w:val="es-419"/>
        </w:rPr>
      </w:pPr>
      <w:r w:rsidRPr="00D8652C">
        <w:rPr>
          <w:sz w:val="18"/>
          <w:lang w:val="es-419"/>
        </w:rPr>
        <w:t>Límites: Paquetes instalados en .</w:t>
      </w:r>
      <w:proofErr w:type="spellStart"/>
      <w:r w:rsidRPr="00D8652C">
        <w:rPr>
          <w:sz w:val="18"/>
          <w:lang w:val="es-419"/>
        </w:rPr>
        <w:t>venv</w:t>
      </w:r>
      <w:proofErr w:type="spellEnd"/>
      <w:r w:rsidRPr="00D8652C">
        <w:rPr>
          <w:sz w:val="18"/>
          <w:lang w:val="es-419"/>
        </w:rPr>
        <w:t xml:space="preserve"> Windows; no acredita </w:t>
      </w:r>
      <w:proofErr w:type="spellStart"/>
      <w:r w:rsidRPr="00D8652C">
        <w:rPr>
          <w:sz w:val="18"/>
          <w:lang w:val="es-419"/>
        </w:rPr>
        <w:t>explotabilidad</w:t>
      </w:r>
      <w:proofErr w:type="spellEnd"/>
      <w:r w:rsidRPr="00D8652C">
        <w:rPr>
          <w:sz w:val="18"/>
          <w:lang w:val="es-419"/>
        </w:rPr>
        <w:t xml:space="preserve"> ni cubre SO/imagen Linux.</w:t>
      </w:r>
    </w:p>
    <w:p w14:paraId="24C684C1" w14:textId="77777777" w:rsidR="004D60F2" w:rsidRPr="00D8652C" w:rsidRDefault="00985573">
      <w:pPr>
        <w:spacing w:line="252" w:lineRule="auto"/>
        <w:rPr>
          <w:lang w:val="es-419"/>
        </w:rPr>
      </w:pPr>
      <w:proofErr w:type="spellStart"/>
      <w:r w:rsidRPr="00D8652C">
        <w:rPr>
          <w:sz w:val="18"/>
          <w:lang w:val="es-419"/>
        </w:rPr>
        <w:t>Commit</w:t>
      </w:r>
      <w:proofErr w:type="spellEnd"/>
      <w:r w:rsidRPr="00D8652C">
        <w:rPr>
          <w:sz w:val="18"/>
          <w:lang w:val="es-419"/>
        </w:rPr>
        <w:t>/ambiente: los indicados al inicio; fecha/hora de conservación por archivo en MANIFEST-SHA256.json.</w:t>
      </w:r>
    </w:p>
    <w:p w14:paraId="6EDFAE90" w14:textId="77777777" w:rsidR="004D60F2" w:rsidRPr="00D8652C" w:rsidRDefault="00985573">
      <w:pPr>
        <w:pStyle w:val="Ttulo3"/>
        <w:rPr>
          <w:lang w:val="es-419"/>
        </w:rPr>
      </w:pPr>
      <w:r w:rsidRPr="00D8652C">
        <w:rPr>
          <w:lang w:val="es-419"/>
        </w:rPr>
        <w:t>E09 Registro de evidencia</w:t>
      </w:r>
    </w:p>
    <w:p w14:paraId="1638AAF9" w14:textId="77777777" w:rsidR="004D60F2" w:rsidRPr="00D8652C" w:rsidRDefault="00985573">
      <w:pPr>
        <w:spacing w:line="252" w:lineRule="auto"/>
        <w:rPr>
          <w:lang w:val="es-419"/>
        </w:rPr>
      </w:pPr>
      <w:r w:rsidRPr="00D8652C">
        <w:rPr>
          <w:sz w:val="18"/>
          <w:lang w:val="es-419"/>
        </w:rPr>
        <w:t>Control: C23. Riesgo: R06.</w:t>
      </w:r>
    </w:p>
    <w:p w14:paraId="1703D239" w14:textId="77777777" w:rsidR="004D60F2" w:rsidRPr="00D8652C" w:rsidRDefault="00985573">
      <w:pPr>
        <w:spacing w:line="252" w:lineRule="auto"/>
        <w:rPr>
          <w:lang w:val="es-419"/>
        </w:rPr>
      </w:pPr>
      <w:r w:rsidRPr="00D8652C">
        <w:rPr>
          <w:sz w:val="18"/>
          <w:lang w:val="es-419"/>
        </w:rPr>
        <w:t>Archivos (rutas relativas a esta carpeta): vulnerabilidades/</w:t>
      </w:r>
      <w:proofErr w:type="spellStart"/>
      <w:r w:rsidRPr="00D8652C">
        <w:rPr>
          <w:sz w:val="18"/>
          <w:lang w:val="es-419"/>
        </w:rPr>
        <w:t>bandit.json</w:t>
      </w:r>
      <w:proofErr w:type="spellEnd"/>
      <w:r w:rsidRPr="00D8652C">
        <w:rPr>
          <w:sz w:val="18"/>
          <w:lang w:val="es-419"/>
        </w:rPr>
        <w:t>.</w:t>
      </w:r>
    </w:p>
    <w:p w14:paraId="08A49E4A" w14:textId="77777777" w:rsidR="004D60F2" w:rsidRPr="00D8652C" w:rsidRDefault="00985573">
      <w:pPr>
        <w:spacing w:line="252" w:lineRule="auto"/>
        <w:rPr>
          <w:lang w:val="es-419"/>
        </w:rPr>
      </w:pPr>
      <w:r w:rsidRPr="00D8652C">
        <w:rPr>
          <w:sz w:val="18"/>
          <w:lang w:val="es-419"/>
        </w:rPr>
        <w:t xml:space="preserve">Procedimiento: </w:t>
      </w:r>
      <w:proofErr w:type="spellStart"/>
      <w:r w:rsidRPr="00D8652C">
        <w:rPr>
          <w:sz w:val="18"/>
          <w:lang w:val="es-419"/>
        </w:rPr>
        <w:t>python</w:t>
      </w:r>
      <w:proofErr w:type="spellEnd"/>
      <w:r w:rsidRPr="00D8652C">
        <w:rPr>
          <w:sz w:val="18"/>
          <w:lang w:val="es-419"/>
        </w:rPr>
        <w:t xml:space="preserve"> -m </w:t>
      </w:r>
      <w:proofErr w:type="spellStart"/>
      <w:r w:rsidRPr="00D8652C">
        <w:rPr>
          <w:sz w:val="18"/>
          <w:lang w:val="es-419"/>
        </w:rPr>
        <w:t>bandit</w:t>
      </w:r>
      <w:proofErr w:type="spellEnd"/>
      <w:r w:rsidRPr="00D8652C">
        <w:rPr>
          <w:sz w:val="18"/>
          <w:lang w:val="es-419"/>
        </w:rPr>
        <w:t xml:space="preserve"> -r </w:t>
      </w:r>
      <w:proofErr w:type="spellStart"/>
      <w:r w:rsidRPr="00D8652C">
        <w:rPr>
          <w:sz w:val="18"/>
          <w:lang w:val="es-419"/>
        </w:rPr>
        <w:t>src</w:t>
      </w:r>
      <w:proofErr w:type="spellEnd"/>
      <w:r w:rsidRPr="00D8652C">
        <w:rPr>
          <w:sz w:val="18"/>
          <w:lang w:val="es-419"/>
        </w:rPr>
        <w:t xml:space="preserve"> -f </w:t>
      </w:r>
      <w:proofErr w:type="spellStart"/>
      <w:r w:rsidRPr="00D8652C">
        <w:rPr>
          <w:sz w:val="18"/>
          <w:lang w:val="es-419"/>
        </w:rPr>
        <w:t>json</w:t>
      </w:r>
      <w:proofErr w:type="spellEnd"/>
      <w:r w:rsidRPr="00D8652C">
        <w:rPr>
          <w:sz w:val="18"/>
          <w:lang w:val="es-419"/>
        </w:rPr>
        <w:t xml:space="preserve"> -o &lt;reporte&gt;.</w:t>
      </w:r>
    </w:p>
    <w:p w14:paraId="2E593E99" w14:textId="77777777" w:rsidR="004D60F2" w:rsidRPr="00D8652C" w:rsidRDefault="00985573">
      <w:pPr>
        <w:spacing w:line="252" w:lineRule="auto"/>
        <w:rPr>
          <w:lang w:val="es-419"/>
        </w:rPr>
      </w:pPr>
      <w:r w:rsidRPr="00D8652C">
        <w:rPr>
          <w:sz w:val="18"/>
          <w:lang w:val="es-419"/>
        </w:rPr>
        <w:t>Esperado: Análisis estático con hallazgos revisados.</w:t>
      </w:r>
    </w:p>
    <w:p w14:paraId="30C33286" w14:textId="77777777" w:rsidR="004D60F2" w:rsidRPr="00D8652C" w:rsidRDefault="00985573">
      <w:pPr>
        <w:spacing w:line="252" w:lineRule="auto"/>
        <w:rPr>
          <w:lang w:val="es-419"/>
        </w:rPr>
      </w:pPr>
      <w:r w:rsidRPr="00D8652C">
        <w:rPr>
          <w:sz w:val="18"/>
          <w:lang w:val="es-419"/>
        </w:rPr>
        <w:t xml:space="preserve">Real: B105 bajo: literal </w:t>
      </w:r>
      <w:proofErr w:type="spellStart"/>
      <w:r w:rsidRPr="00D8652C">
        <w:rPr>
          <w:sz w:val="18"/>
          <w:lang w:val="es-419"/>
        </w:rPr>
        <w:t>bearer</w:t>
      </w:r>
      <w:proofErr w:type="spellEnd"/>
      <w:r w:rsidRPr="00D8652C">
        <w:rPr>
          <w:sz w:val="18"/>
          <w:lang w:val="es-419"/>
        </w:rPr>
        <w:t>; B608 medio: UPDATE con nombres de lista fija.</w:t>
      </w:r>
    </w:p>
    <w:p w14:paraId="4B760855" w14:textId="77777777" w:rsidR="004D60F2" w:rsidRPr="00D8652C" w:rsidRDefault="00985573">
      <w:pPr>
        <w:spacing w:line="252" w:lineRule="auto"/>
        <w:rPr>
          <w:lang w:val="es-419"/>
        </w:rPr>
      </w:pPr>
      <w:r w:rsidRPr="00D8652C">
        <w:rPr>
          <w:sz w:val="18"/>
          <w:lang w:val="es-419"/>
        </w:rPr>
        <w:t>Estado: Parcialmente implementado.</w:t>
      </w:r>
    </w:p>
    <w:p w14:paraId="0A2A93ED" w14:textId="77777777" w:rsidR="004D60F2" w:rsidRPr="00D8652C" w:rsidRDefault="00985573">
      <w:pPr>
        <w:spacing w:line="252" w:lineRule="auto"/>
        <w:rPr>
          <w:lang w:val="es-419"/>
        </w:rPr>
      </w:pPr>
      <w:r w:rsidRPr="00D8652C">
        <w:rPr>
          <w:sz w:val="18"/>
          <w:lang w:val="es-419"/>
        </w:rPr>
        <w:t xml:space="preserve">Límites: </w:t>
      </w:r>
      <w:proofErr w:type="spellStart"/>
      <w:r w:rsidRPr="00D8652C">
        <w:rPr>
          <w:sz w:val="18"/>
          <w:lang w:val="es-419"/>
        </w:rPr>
        <w:t>Bandit</w:t>
      </w:r>
      <w:proofErr w:type="spellEnd"/>
      <w:r w:rsidRPr="00D8652C">
        <w:rPr>
          <w:sz w:val="18"/>
          <w:lang w:val="es-419"/>
        </w:rPr>
        <w:t xml:space="preserve"> no sustituye revisión de código ni pruebas; no se suprimieron hallazgos sin explicación.</w:t>
      </w:r>
    </w:p>
    <w:p w14:paraId="1E79A5EB" w14:textId="77777777" w:rsidR="004D60F2" w:rsidRPr="00D8652C" w:rsidRDefault="00985573">
      <w:pPr>
        <w:spacing w:line="252" w:lineRule="auto"/>
        <w:rPr>
          <w:lang w:val="es-419"/>
        </w:rPr>
      </w:pPr>
      <w:proofErr w:type="spellStart"/>
      <w:r w:rsidRPr="00D8652C">
        <w:rPr>
          <w:sz w:val="18"/>
          <w:lang w:val="es-419"/>
        </w:rPr>
        <w:t>Commit</w:t>
      </w:r>
      <w:proofErr w:type="spellEnd"/>
      <w:r w:rsidRPr="00D8652C">
        <w:rPr>
          <w:sz w:val="18"/>
          <w:lang w:val="es-419"/>
        </w:rPr>
        <w:t>/ambiente: los indicados al inicio; fecha/hora de conservación por archivo en MANIFEST-SHA256.json.</w:t>
      </w:r>
    </w:p>
    <w:p w14:paraId="3BDEF267" w14:textId="77777777" w:rsidR="004D60F2" w:rsidRPr="00D8652C" w:rsidRDefault="00985573">
      <w:pPr>
        <w:pStyle w:val="Ttulo3"/>
        <w:rPr>
          <w:lang w:val="es-419"/>
        </w:rPr>
      </w:pPr>
      <w:r w:rsidRPr="00D8652C">
        <w:rPr>
          <w:lang w:val="es-419"/>
        </w:rPr>
        <w:t>E10 Registro de evidencia</w:t>
      </w:r>
    </w:p>
    <w:p w14:paraId="73061E93" w14:textId="77777777" w:rsidR="004D60F2" w:rsidRPr="00D8652C" w:rsidRDefault="00985573">
      <w:pPr>
        <w:spacing w:line="252" w:lineRule="auto"/>
        <w:rPr>
          <w:lang w:val="es-419"/>
        </w:rPr>
      </w:pPr>
      <w:r w:rsidRPr="00D8652C">
        <w:rPr>
          <w:sz w:val="18"/>
          <w:lang w:val="es-419"/>
        </w:rPr>
        <w:t>Control: C24,C34,C36,C37. Riesgo: R09,R11.</w:t>
      </w:r>
    </w:p>
    <w:p w14:paraId="4CCFE058" w14:textId="77777777" w:rsidR="004D60F2" w:rsidRPr="00D8652C" w:rsidRDefault="00985573">
      <w:pPr>
        <w:spacing w:line="252" w:lineRule="auto"/>
        <w:rPr>
          <w:lang w:val="es-419"/>
        </w:rPr>
      </w:pPr>
      <w:r w:rsidRPr="00D8652C">
        <w:rPr>
          <w:sz w:val="18"/>
          <w:lang w:val="es-419"/>
        </w:rPr>
        <w:t xml:space="preserve">Archivos (rutas relativas a esta carpeta): </w:t>
      </w:r>
      <w:proofErr w:type="spellStart"/>
      <w:r w:rsidRPr="00D8652C">
        <w:rPr>
          <w:sz w:val="18"/>
          <w:lang w:val="es-419"/>
        </w:rPr>
        <w:t>devsecops</w:t>
      </w:r>
      <w:proofErr w:type="spellEnd"/>
      <w:r w:rsidRPr="00D8652C">
        <w:rPr>
          <w:sz w:val="18"/>
          <w:lang w:val="es-419"/>
        </w:rPr>
        <w:t>/</w:t>
      </w:r>
      <w:proofErr w:type="spellStart"/>
      <w:r w:rsidRPr="00D8652C">
        <w:rPr>
          <w:sz w:val="18"/>
          <w:lang w:val="es-419"/>
        </w:rPr>
        <w:t>configuracion.json</w:t>
      </w:r>
      <w:proofErr w:type="spellEnd"/>
      <w:r w:rsidRPr="00D8652C">
        <w:rPr>
          <w:sz w:val="18"/>
          <w:lang w:val="es-419"/>
        </w:rPr>
        <w:t>.</w:t>
      </w:r>
    </w:p>
    <w:p w14:paraId="5DDE5C05" w14:textId="77777777" w:rsidR="004D60F2" w:rsidRPr="00D8652C" w:rsidRDefault="00985573">
      <w:pPr>
        <w:spacing w:line="252" w:lineRule="auto"/>
        <w:rPr>
          <w:lang w:val="es-419"/>
        </w:rPr>
      </w:pPr>
      <w:r w:rsidRPr="00D8652C">
        <w:rPr>
          <w:sz w:val="18"/>
          <w:lang w:val="es-419"/>
        </w:rPr>
        <w:t xml:space="preserve">Procedimiento: </w:t>
      </w:r>
      <w:proofErr w:type="spellStart"/>
      <w:r w:rsidRPr="00D8652C">
        <w:rPr>
          <w:sz w:val="18"/>
          <w:lang w:val="es-419"/>
        </w:rPr>
        <w:t>python</w:t>
      </w:r>
      <w:proofErr w:type="spellEnd"/>
      <w:r w:rsidRPr="00D8652C">
        <w:rPr>
          <w:sz w:val="18"/>
          <w:lang w:val="es-419"/>
        </w:rPr>
        <w:t xml:space="preserve"> scripts/inspect_security_config.py y contraste con fuentes versionadas.</w:t>
      </w:r>
    </w:p>
    <w:p w14:paraId="367D13AB" w14:textId="77777777" w:rsidR="004D60F2" w:rsidRPr="00D8652C" w:rsidRDefault="00985573">
      <w:pPr>
        <w:spacing w:line="252" w:lineRule="auto"/>
        <w:rPr>
          <w:lang w:val="es-419"/>
        </w:rPr>
      </w:pPr>
      <w:r w:rsidRPr="00D8652C">
        <w:rPr>
          <w:sz w:val="18"/>
          <w:lang w:val="es-419"/>
        </w:rPr>
        <w:t xml:space="preserve">Esperado: Guardas </w:t>
      </w:r>
      <w:proofErr w:type="spellStart"/>
      <w:r w:rsidRPr="00D8652C">
        <w:rPr>
          <w:sz w:val="18"/>
          <w:lang w:val="es-419"/>
        </w:rPr>
        <w:t>exit</w:t>
      </w:r>
      <w:proofErr w:type="spellEnd"/>
      <w:r w:rsidRPr="00D8652C">
        <w:rPr>
          <w:sz w:val="18"/>
          <w:lang w:val="es-419"/>
        </w:rPr>
        <w:t xml:space="preserve"> 1 y permisos mínimos; topología coherente.</w:t>
      </w:r>
    </w:p>
    <w:p w14:paraId="77685784" w14:textId="77777777" w:rsidR="004D60F2" w:rsidRPr="00D8652C" w:rsidRDefault="00985573">
      <w:pPr>
        <w:spacing w:line="252" w:lineRule="auto"/>
        <w:rPr>
          <w:lang w:val="es-419"/>
        </w:rPr>
      </w:pPr>
      <w:r w:rsidRPr="00D8652C">
        <w:rPr>
          <w:sz w:val="18"/>
          <w:lang w:val="es-419"/>
        </w:rPr>
        <w:t xml:space="preserve">Real: Guardas locales de </w:t>
      </w:r>
      <w:proofErr w:type="spellStart"/>
      <w:r w:rsidRPr="00D8652C">
        <w:rPr>
          <w:sz w:val="18"/>
          <w:lang w:val="es-419"/>
        </w:rPr>
        <w:t>deploy</w:t>
      </w:r>
      <w:proofErr w:type="spellEnd"/>
      <w:r w:rsidRPr="00D8652C">
        <w:rPr>
          <w:sz w:val="18"/>
          <w:lang w:val="es-419"/>
        </w:rPr>
        <w:t>/</w:t>
      </w:r>
      <w:proofErr w:type="spellStart"/>
      <w:r w:rsidRPr="00D8652C">
        <w:rPr>
          <w:sz w:val="18"/>
          <w:lang w:val="es-419"/>
        </w:rPr>
        <w:t>post-deploy</w:t>
      </w:r>
      <w:proofErr w:type="spellEnd"/>
      <w:r w:rsidRPr="00D8652C">
        <w:rPr>
          <w:sz w:val="18"/>
          <w:lang w:val="es-419"/>
        </w:rPr>
        <w:t xml:space="preserve"> devuelven </w:t>
      </w:r>
      <w:proofErr w:type="spellStart"/>
      <w:r w:rsidRPr="00D8652C">
        <w:rPr>
          <w:sz w:val="18"/>
          <w:lang w:val="es-419"/>
        </w:rPr>
        <w:t>exit</w:t>
      </w:r>
      <w:proofErr w:type="spellEnd"/>
      <w:r w:rsidRPr="00D8652C">
        <w:rPr>
          <w:sz w:val="18"/>
          <w:lang w:val="es-419"/>
        </w:rPr>
        <w:t xml:space="preserve"> 1 en configuración; inventario y UML contrastados.</w:t>
      </w:r>
    </w:p>
    <w:p w14:paraId="78F25F55" w14:textId="77777777" w:rsidR="004D60F2" w:rsidRPr="00D8652C" w:rsidRDefault="00985573">
      <w:pPr>
        <w:spacing w:line="252" w:lineRule="auto"/>
        <w:rPr>
          <w:lang w:val="es-419"/>
        </w:rPr>
      </w:pPr>
      <w:r w:rsidRPr="00D8652C">
        <w:rPr>
          <w:sz w:val="18"/>
          <w:lang w:val="es-419"/>
        </w:rPr>
        <w:t>Estado: Parcialmente implementado.</w:t>
      </w:r>
    </w:p>
    <w:p w14:paraId="05402DCD" w14:textId="77777777" w:rsidR="004D60F2" w:rsidRPr="00D8652C" w:rsidRDefault="00985573">
      <w:pPr>
        <w:spacing w:line="252" w:lineRule="auto"/>
        <w:rPr>
          <w:lang w:val="es-419"/>
        </w:rPr>
      </w:pPr>
      <w:r w:rsidRPr="00D8652C">
        <w:rPr>
          <w:sz w:val="18"/>
          <w:lang w:val="es-419"/>
        </w:rPr>
        <w:t>Límites: Sin ejecución nueva del cambio local; estado remoto/histórico verificado posteriormente en E11; UML fuente sin render.</w:t>
      </w:r>
    </w:p>
    <w:p w14:paraId="0A29D6EF" w14:textId="77777777" w:rsidR="004D60F2" w:rsidRPr="00D8652C" w:rsidRDefault="00985573">
      <w:pPr>
        <w:spacing w:line="252" w:lineRule="auto"/>
        <w:rPr>
          <w:lang w:val="es-419"/>
        </w:rPr>
      </w:pPr>
      <w:proofErr w:type="spellStart"/>
      <w:r w:rsidRPr="00D8652C">
        <w:rPr>
          <w:sz w:val="18"/>
          <w:lang w:val="es-419"/>
        </w:rPr>
        <w:t>Commit</w:t>
      </w:r>
      <w:proofErr w:type="spellEnd"/>
      <w:r w:rsidRPr="00D8652C">
        <w:rPr>
          <w:sz w:val="18"/>
          <w:lang w:val="es-419"/>
        </w:rPr>
        <w:t>/ambiente: los indicados al inicio; fecha/hora de conservación por archivo en MANIFEST-SHA256.json.</w:t>
      </w:r>
    </w:p>
    <w:p w14:paraId="022750EA" w14:textId="77777777" w:rsidR="004D60F2" w:rsidRPr="00D8652C" w:rsidRDefault="00985573">
      <w:pPr>
        <w:pStyle w:val="Ttulo3"/>
        <w:rPr>
          <w:lang w:val="es-419"/>
        </w:rPr>
      </w:pPr>
      <w:r w:rsidRPr="00D8652C">
        <w:rPr>
          <w:lang w:val="es-419"/>
        </w:rPr>
        <w:t>E11 Registro de evidencia</w:t>
      </w:r>
    </w:p>
    <w:p w14:paraId="3957DC6D" w14:textId="77777777" w:rsidR="004D60F2" w:rsidRPr="00D8652C" w:rsidRDefault="00985573">
      <w:pPr>
        <w:spacing w:line="252" w:lineRule="auto"/>
        <w:rPr>
          <w:lang w:val="es-419"/>
        </w:rPr>
      </w:pPr>
      <w:r w:rsidRPr="00D8652C">
        <w:rPr>
          <w:sz w:val="18"/>
          <w:lang w:val="es-419"/>
        </w:rPr>
        <w:t>Control: C24/C25; riesgos R09/R12; activo A07.</w:t>
      </w:r>
    </w:p>
    <w:p w14:paraId="7AB01D02" w14:textId="77777777" w:rsidR="004D60F2" w:rsidRPr="00D8652C" w:rsidRDefault="00985573">
      <w:pPr>
        <w:spacing w:line="252" w:lineRule="auto"/>
        <w:rPr>
          <w:lang w:val="es-419"/>
        </w:rPr>
      </w:pPr>
      <w:r w:rsidRPr="00D8652C">
        <w:rPr>
          <w:sz w:val="18"/>
          <w:lang w:val="es-419"/>
        </w:rPr>
        <w:t xml:space="preserve">Evidencia: </w:t>
      </w:r>
      <w:proofErr w:type="spellStart"/>
      <w:r w:rsidRPr="00D8652C">
        <w:rPr>
          <w:sz w:val="18"/>
          <w:lang w:val="es-419"/>
        </w:rPr>
        <w:t>devsecops</w:t>
      </w:r>
      <w:proofErr w:type="spellEnd"/>
      <w:r w:rsidRPr="00D8652C">
        <w:rPr>
          <w:sz w:val="18"/>
          <w:lang w:val="es-419"/>
        </w:rPr>
        <w:t>/</w:t>
      </w:r>
      <w:proofErr w:type="spellStart"/>
      <w:r w:rsidRPr="00D8652C">
        <w:rPr>
          <w:sz w:val="18"/>
          <w:lang w:val="es-419"/>
        </w:rPr>
        <w:t>github-historico.json</w:t>
      </w:r>
      <w:proofErr w:type="spellEnd"/>
      <w:r w:rsidRPr="00D8652C">
        <w:rPr>
          <w:sz w:val="18"/>
          <w:lang w:val="es-419"/>
        </w:rPr>
        <w:t>.</w:t>
      </w:r>
    </w:p>
    <w:p w14:paraId="5155DDA5" w14:textId="77777777" w:rsidR="004D60F2" w:rsidRPr="00D8652C" w:rsidRDefault="00985573">
      <w:pPr>
        <w:spacing w:line="252" w:lineRule="auto"/>
        <w:rPr>
          <w:lang w:val="es-419"/>
        </w:rPr>
      </w:pPr>
      <w:r w:rsidRPr="00D8652C">
        <w:rPr>
          <w:sz w:val="18"/>
          <w:lang w:val="es-419"/>
        </w:rPr>
        <w:t xml:space="preserve">Procedimiento: GitHub conector GET rama </w:t>
      </w:r>
      <w:proofErr w:type="spellStart"/>
      <w:r w:rsidRPr="00D8652C">
        <w:rPr>
          <w:sz w:val="18"/>
          <w:lang w:val="es-419"/>
        </w:rPr>
        <w:t>main</w:t>
      </w:r>
      <w:proofErr w:type="spellEnd"/>
      <w:r w:rsidRPr="00D8652C">
        <w:rPr>
          <w:sz w:val="18"/>
          <w:lang w:val="es-419"/>
        </w:rPr>
        <w:t xml:space="preserve">, </w:t>
      </w:r>
      <w:proofErr w:type="spellStart"/>
      <w:r w:rsidRPr="00D8652C">
        <w:rPr>
          <w:sz w:val="18"/>
          <w:lang w:val="es-419"/>
        </w:rPr>
        <w:t>rulesets</w:t>
      </w:r>
      <w:proofErr w:type="spellEnd"/>
      <w:r w:rsidRPr="00D8652C">
        <w:rPr>
          <w:sz w:val="18"/>
          <w:lang w:val="es-419"/>
        </w:rPr>
        <w:t xml:space="preserve">, </w:t>
      </w:r>
      <w:proofErr w:type="spellStart"/>
      <w:r w:rsidRPr="00D8652C">
        <w:rPr>
          <w:sz w:val="18"/>
          <w:lang w:val="es-419"/>
        </w:rPr>
        <w:t>runs</w:t>
      </w:r>
      <w:proofErr w:type="spellEnd"/>
      <w:r w:rsidRPr="00D8652C">
        <w:rPr>
          <w:sz w:val="18"/>
          <w:lang w:val="es-419"/>
        </w:rPr>
        <w:t xml:space="preserve"> del </w:t>
      </w:r>
      <w:proofErr w:type="spellStart"/>
      <w:r w:rsidRPr="00D8652C">
        <w:rPr>
          <w:sz w:val="18"/>
          <w:lang w:val="es-419"/>
        </w:rPr>
        <w:t>commit</w:t>
      </w:r>
      <w:proofErr w:type="spellEnd"/>
      <w:r w:rsidRPr="00D8652C">
        <w:rPr>
          <w:sz w:val="18"/>
          <w:lang w:val="es-419"/>
        </w:rPr>
        <w:t xml:space="preserve"> base, </w:t>
      </w:r>
      <w:proofErr w:type="spellStart"/>
      <w:r w:rsidRPr="00D8652C">
        <w:rPr>
          <w:sz w:val="18"/>
          <w:lang w:val="es-419"/>
        </w:rPr>
        <w:t>jobs</w:t>
      </w:r>
      <w:proofErr w:type="spellEnd"/>
      <w:r w:rsidRPr="00D8652C">
        <w:rPr>
          <w:sz w:val="18"/>
          <w:lang w:val="es-419"/>
        </w:rPr>
        <w:t xml:space="preserve"> y logs de tres </w:t>
      </w:r>
      <w:proofErr w:type="spellStart"/>
      <w:r w:rsidRPr="00D8652C">
        <w:rPr>
          <w:sz w:val="18"/>
          <w:lang w:val="es-419"/>
        </w:rPr>
        <w:t>jobs</w:t>
      </w:r>
      <w:proofErr w:type="spellEnd"/>
      <w:r w:rsidRPr="00D8652C">
        <w:rPr>
          <w:sz w:val="18"/>
          <w:lang w:val="es-419"/>
        </w:rPr>
        <w:t>. Solo se conservan metadatos mínimos y líneas relevantes sin echo de comandos.</w:t>
      </w:r>
    </w:p>
    <w:p w14:paraId="6624EFF6" w14:textId="77777777" w:rsidR="004D60F2" w:rsidRPr="00D8652C" w:rsidRDefault="00985573">
      <w:pPr>
        <w:spacing w:line="252" w:lineRule="auto"/>
        <w:rPr>
          <w:lang w:val="es-419"/>
        </w:rPr>
      </w:pPr>
      <w:r w:rsidRPr="00D8652C">
        <w:rPr>
          <w:sz w:val="18"/>
          <w:lang w:val="es-419"/>
        </w:rPr>
        <w:t xml:space="preserve">Fecha de consulta: </w:t>
      </w:r>
      <w:proofErr w:type="spellStart"/>
      <w:r w:rsidRPr="00D8652C">
        <w:rPr>
          <w:sz w:val="18"/>
          <w:lang w:val="es-419"/>
        </w:rPr>
        <w:t>consulta_utc</w:t>
      </w:r>
      <w:proofErr w:type="spellEnd"/>
      <w:r w:rsidRPr="00D8652C">
        <w:rPr>
          <w:sz w:val="18"/>
          <w:lang w:val="es-419"/>
        </w:rPr>
        <w:t xml:space="preserve"> dentro del JSON. Fecha de corrida: 10/10/2026; ambiente: GitHub </w:t>
      </w:r>
      <w:proofErr w:type="spellStart"/>
      <w:r w:rsidRPr="00D8652C">
        <w:rPr>
          <w:sz w:val="18"/>
          <w:lang w:val="es-419"/>
        </w:rPr>
        <w:t>Actions</w:t>
      </w:r>
      <w:proofErr w:type="spellEnd"/>
      <w:r w:rsidRPr="00D8652C">
        <w:rPr>
          <w:sz w:val="18"/>
          <w:lang w:val="es-419"/>
        </w:rPr>
        <w:t xml:space="preserve"> histórico, no ejecución local nueva. </w:t>
      </w:r>
      <w:proofErr w:type="spellStart"/>
      <w:r w:rsidRPr="00D8652C">
        <w:rPr>
          <w:sz w:val="18"/>
          <w:lang w:val="es-419"/>
        </w:rPr>
        <w:t>Commit</w:t>
      </w:r>
      <w:proofErr w:type="spellEnd"/>
      <w:r w:rsidRPr="00D8652C">
        <w:rPr>
          <w:sz w:val="18"/>
          <w:lang w:val="es-419"/>
        </w:rPr>
        <w:t>: f5351224bd8910be20e19db743f6a7b1b7921401.</w:t>
      </w:r>
    </w:p>
    <w:p w14:paraId="32169539" w14:textId="77777777" w:rsidR="004D60F2" w:rsidRPr="00D8652C" w:rsidRDefault="00985573">
      <w:pPr>
        <w:spacing w:line="252" w:lineRule="auto"/>
        <w:rPr>
          <w:lang w:val="es-419"/>
        </w:rPr>
      </w:pPr>
      <w:r w:rsidRPr="00D8652C">
        <w:rPr>
          <w:sz w:val="18"/>
          <w:lang w:val="es-419"/>
        </w:rPr>
        <w:t xml:space="preserve">Esperado: determinar protección real y si éxito de </w:t>
      </w:r>
      <w:proofErr w:type="spellStart"/>
      <w:r w:rsidRPr="00D8652C">
        <w:rPr>
          <w:sz w:val="18"/>
          <w:lang w:val="es-419"/>
        </w:rPr>
        <w:t>job</w:t>
      </w:r>
      <w:proofErr w:type="spellEnd"/>
      <w:r w:rsidRPr="00D8652C">
        <w:rPr>
          <w:sz w:val="18"/>
          <w:lang w:val="es-419"/>
        </w:rPr>
        <w:t xml:space="preserve"> acredita </w:t>
      </w:r>
      <w:proofErr w:type="spellStart"/>
      <w:r w:rsidRPr="00D8652C">
        <w:rPr>
          <w:sz w:val="18"/>
          <w:lang w:val="es-419"/>
        </w:rPr>
        <w:t>deploy</w:t>
      </w:r>
      <w:proofErr w:type="spellEnd"/>
      <w:r w:rsidRPr="00D8652C">
        <w:rPr>
          <w:sz w:val="18"/>
          <w:lang w:val="es-419"/>
        </w:rPr>
        <w:t>.</w:t>
      </w:r>
    </w:p>
    <w:p w14:paraId="276771EB" w14:textId="77777777" w:rsidR="004D60F2" w:rsidRPr="00D8652C" w:rsidRDefault="00985573">
      <w:pPr>
        <w:spacing w:line="252" w:lineRule="auto"/>
        <w:rPr>
          <w:lang w:val="es-419"/>
        </w:rPr>
      </w:pPr>
      <w:r w:rsidRPr="00D8652C">
        <w:rPr>
          <w:sz w:val="18"/>
          <w:lang w:val="es-419"/>
        </w:rPr>
        <w:t xml:space="preserve">Real: </w:t>
      </w:r>
      <w:proofErr w:type="spellStart"/>
      <w:r w:rsidRPr="00D8652C">
        <w:rPr>
          <w:sz w:val="18"/>
          <w:lang w:val="es-419"/>
        </w:rPr>
        <w:t>main</w:t>
      </w:r>
      <w:proofErr w:type="spellEnd"/>
      <w:r w:rsidRPr="00D8652C">
        <w:rPr>
          <w:sz w:val="18"/>
          <w:lang w:val="es-419"/>
        </w:rPr>
        <w:t xml:space="preserve"> sin protección/</w:t>
      </w:r>
      <w:proofErr w:type="spellStart"/>
      <w:r w:rsidRPr="00D8652C">
        <w:rPr>
          <w:sz w:val="18"/>
          <w:lang w:val="es-419"/>
        </w:rPr>
        <w:t>rulesets</w:t>
      </w:r>
      <w:proofErr w:type="spellEnd"/>
      <w:r w:rsidRPr="00D8652C">
        <w:rPr>
          <w:sz w:val="18"/>
          <w:lang w:val="es-419"/>
        </w:rPr>
        <w:t xml:space="preserve"> vacíos; corrida #55 exitosa pero logs confirman despliegue y pruebas posteriores omitidos; 33 pruebas históricas aprobadas.</w:t>
      </w:r>
    </w:p>
    <w:p w14:paraId="4689FF6A" w14:textId="77777777" w:rsidR="004D60F2" w:rsidRPr="00D8652C" w:rsidRDefault="00985573">
      <w:pPr>
        <w:spacing w:line="252" w:lineRule="auto"/>
        <w:rPr>
          <w:lang w:val="es-419"/>
        </w:rPr>
      </w:pPr>
      <w:r w:rsidRPr="00D8652C">
        <w:rPr>
          <w:sz w:val="18"/>
          <w:lang w:val="es-419"/>
        </w:rPr>
        <w:t>Estado: Parcialmente implementado (C24); Propuesto (C25).</w:t>
      </w:r>
    </w:p>
    <w:p w14:paraId="37186471" w14:textId="77777777" w:rsidR="004D60F2" w:rsidRPr="00D8652C" w:rsidRDefault="00985573">
      <w:pPr>
        <w:spacing w:line="252" w:lineRule="auto"/>
        <w:rPr>
          <w:lang w:val="es-419"/>
        </w:rPr>
      </w:pPr>
      <w:r w:rsidRPr="00D8652C">
        <w:rPr>
          <w:sz w:val="18"/>
          <w:lang w:val="es-419"/>
        </w:rPr>
        <w:t xml:space="preserve">Limitaciones: extractos sanitizados, sin cambios remotos, sin ejecutar </w:t>
      </w:r>
      <w:proofErr w:type="spellStart"/>
      <w:r w:rsidRPr="00D8652C">
        <w:rPr>
          <w:sz w:val="18"/>
          <w:lang w:val="es-419"/>
        </w:rPr>
        <w:t>workflows</w:t>
      </w:r>
      <w:proofErr w:type="spellEnd"/>
      <w:r w:rsidRPr="00D8652C">
        <w:rPr>
          <w:sz w:val="18"/>
          <w:lang w:val="es-419"/>
        </w:rPr>
        <w:t xml:space="preserve"> nuevos; permisos/MFA de cuentas no auditados.</w:t>
      </w:r>
    </w:p>
    <w:p w14:paraId="3DD22236" w14:textId="77777777" w:rsidR="004D60F2" w:rsidRPr="00D8652C" w:rsidRDefault="004D60F2">
      <w:pPr>
        <w:rPr>
          <w:lang w:val="es-419"/>
        </w:rPr>
        <w:sectPr w:rsidR="004D60F2" w:rsidRPr="00D8652C">
          <w:pgSz w:w="12240" w:h="15840"/>
          <w:pgMar w:top="1440" w:right="1440" w:bottom="1440" w:left="1440" w:header="648" w:footer="648" w:gutter="0"/>
          <w:cols w:space="720"/>
          <w:docGrid w:linePitch="360"/>
        </w:sectPr>
      </w:pPr>
    </w:p>
    <w:p w14:paraId="41773F51" w14:textId="77777777" w:rsidR="004D60F2" w:rsidRPr="00D8652C" w:rsidRDefault="00985573">
      <w:pPr>
        <w:pStyle w:val="Ttulo2"/>
        <w:rPr>
          <w:lang w:val="es-419"/>
        </w:rPr>
      </w:pPr>
      <w:bookmarkStart w:id="86" w:name="_Toc243654589"/>
      <w:r w:rsidRPr="00D8652C">
        <w:rPr>
          <w:lang w:val="es-419"/>
        </w:rPr>
        <w:lastRenderedPageBreak/>
        <w:t>Anexo D Casos de prueba ejecutados y omitidos</w:t>
      </w:r>
      <w:bookmarkEnd w:id="86"/>
    </w:p>
    <w:p w14:paraId="16C4EE21" w14:textId="77777777" w:rsidR="004D60F2" w:rsidRPr="00D8652C" w:rsidRDefault="00985573">
      <w:pPr>
        <w:jc w:val="both"/>
        <w:rPr>
          <w:lang w:val="es-419"/>
        </w:rPr>
      </w:pPr>
      <w:r w:rsidRPr="00D8652C">
        <w:rPr>
          <w:lang w:val="es-419"/>
        </w:rPr>
        <w:t>La lista siguiente reproduce el identificador de cada caso del XML final y su resultado. No incluye contraseñas ni JWT. El archivo final.xml es la fuente para las 75 entradas; la columna de origen permite distinguir SQL real, seguridad local, contrato o prueba externa omitida.</w:t>
      </w:r>
    </w:p>
    <w:p w14:paraId="1BF02A74" w14:textId="77777777" w:rsidR="004D60F2" w:rsidRPr="00D8652C" w:rsidRDefault="00985573">
      <w:pPr>
        <w:pStyle w:val="Descripcin"/>
        <w:keepNext/>
        <w:rPr>
          <w:lang w:val="es-419"/>
        </w:rPr>
      </w:pPr>
      <w:bookmarkStart w:id="87" w:name="_Toc243654621"/>
      <w:r w:rsidRPr="00D8652C">
        <w:rPr>
          <w:lang w:val="es-419"/>
        </w:rPr>
        <w:t xml:space="preserve">Tabla </w:t>
      </w:r>
      <w:r>
        <w:fldChar w:fldCharType="begin"/>
      </w:r>
      <w:r w:rsidRPr="00D8652C">
        <w:rPr>
          <w:lang w:val="es-419"/>
        </w:rPr>
        <w:instrText xml:space="preserve"> SEQ Tabla \* ARABIC </w:instrText>
      </w:r>
      <w:r>
        <w:fldChar w:fldCharType="separate"/>
      </w:r>
      <w:r w:rsidR="00160A67" w:rsidRPr="00D8652C">
        <w:rPr>
          <w:noProof/>
          <w:lang w:val="es-419"/>
        </w:rPr>
        <w:t>23</w:t>
      </w:r>
      <w:r>
        <w:fldChar w:fldCharType="end"/>
      </w:r>
      <w:r w:rsidRPr="00D8652C">
        <w:rPr>
          <w:lang w:val="es-419"/>
        </w:rPr>
        <w:t xml:space="preserve">. Casos registrados en </w:t>
      </w:r>
      <w:proofErr w:type="spellStart"/>
      <w:r w:rsidRPr="00D8652C">
        <w:rPr>
          <w:lang w:val="es-419"/>
        </w:rPr>
        <w:t>JUnit</w:t>
      </w:r>
      <w:proofErr w:type="spellEnd"/>
      <w:r w:rsidRPr="00D8652C">
        <w:rPr>
          <w:lang w:val="es-419"/>
        </w:rPr>
        <w:t xml:space="preserve"> final</w:t>
      </w:r>
      <w:bookmarkEnd w:id="87"/>
    </w:p>
    <w:tbl>
      <w:tblPr>
        <w:tblW w:w="0" w:type="auto"/>
        <w:jc w:val="center"/>
        <w:tblLayout w:type="fixed"/>
        <w:tblLook w:val="04A0" w:firstRow="1" w:lastRow="0" w:firstColumn="1" w:lastColumn="0" w:noHBand="0" w:noVBand="1"/>
      </w:tblPr>
      <w:tblGrid>
        <w:gridCol w:w="9072"/>
        <w:gridCol w:w="2448"/>
        <w:gridCol w:w="1440"/>
      </w:tblGrid>
      <w:tr w:rsidR="004D60F2" w14:paraId="0A6FDDA7" w14:textId="77777777">
        <w:trPr>
          <w:cantSplit/>
          <w:tblHeader/>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67995C09" w14:textId="77777777" w:rsidR="004D60F2" w:rsidRDefault="00985573">
            <w:pPr>
              <w:spacing w:before="20" w:after="40" w:line="259" w:lineRule="auto"/>
            </w:pPr>
            <w:proofErr w:type="spellStart"/>
            <w:r>
              <w:rPr>
                <w:b/>
                <w:color w:val="000000"/>
                <w:sz w:val="19"/>
              </w:rPr>
              <w:t>Identificador</w:t>
            </w:r>
            <w:proofErr w:type="spellEnd"/>
            <w:r>
              <w:rPr>
                <w:b/>
                <w:color w:val="000000"/>
                <w:sz w:val="19"/>
              </w:rPr>
              <w:t xml:space="preserve"> de </w:t>
            </w:r>
            <w:proofErr w:type="spellStart"/>
            <w:r>
              <w:rPr>
                <w:b/>
                <w:color w:val="000000"/>
                <w:sz w:val="19"/>
              </w:rPr>
              <w:t>prueba</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016CB272" w14:textId="77777777" w:rsidR="004D60F2" w:rsidRDefault="00985573">
            <w:pPr>
              <w:spacing w:before="20" w:after="40" w:line="259" w:lineRule="auto"/>
            </w:pPr>
            <w:proofErr w:type="spellStart"/>
            <w:r>
              <w:rPr>
                <w:b/>
                <w:color w:val="000000"/>
                <w:sz w:val="19"/>
              </w:rPr>
              <w:t>Alcance</w:t>
            </w:r>
            <w:proofErr w:type="spellEnd"/>
          </w:p>
        </w:tc>
        <w:tc>
          <w:tcPr>
            <w:tcW w:w="1440" w:type="dxa"/>
            <w:tcBorders>
              <w:top w:val="single" w:sz="4" w:space="0" w:color="D9D9D9"/>
              <w:left w:val="single" w:sz="4" w:space="0" w:color="D9D9D9"/>
              <w:bottom w:val="single" w:sz="4" w:space="0" w:color="D9D9D9"/>
              <w:right w:val="single" w:sz="4" w:space="0" w:color="D9D9D9"/>
            </w:tcBorders>
            <w:shd w:val="clear" w:color="auto" w:fill="DCE6EC"/>
            <w:tcMar>
              <w:top w:w="50" w:type="dxa"/>
              <w:left w:w="100" w:type="dxa"/>
              <w:bottom w:w="50" w:type="dxa"/>
              <w:right w:w="100" w:type="dxa"/>
            </w:tcMar>
            <w:vAlign w:val="center"/>
          </w:tcPr>
          <w:p w14:paraId="4206657A" w14:textId="77777777" w:rsidR="004D60F2" w:rsidRDefault="00985573">
            <w:pPr>
              <w:spacing w:before="20" w:after="40" w:line="259" w:lineRule="auto"/>
            </w:pPr>
            <w:proofErr w:type="spellStart"/>
            <w:r>
              <w:rPr>
                <w:b/>
                <w:color w:val="000000"/>
                <w:sz w:val="19"/>
              </w:rPr>
              <w:t>Resultado</w:t>
            </w:r>
            <w:proofErr w:type="spellEnd"/>
          </w:p>
        </w:tc>
      </w:tr>
      <w:tr w:rsidR="004D60F2" w14:paraId="0DC6F452"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09716EE" w14:textId="77777777" w:rsidR="004D60F2" w:rsidRDefault="00985573">
            <w:pPr>
              <w:spacing w:before="20" w:after="40" w:line="259" w:lineRule="auto"/>
            </w:pPr>
            <w:proofErr w:type="spellStart"/>
            <w:r>
              <w:rPr>
                <w:color w:val="000000"/>
                <w:sz w:val="19"/>
              </w:rPr>
              <w:t>test_database_constraints_and_immutable_inventory</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F5751F9" w14:textId="77777777" w:rsidR="004D60F2" w:rsidRDefault="00985573">
            <w:pPr>
              <w:spacing w:before="20" w:after="40" w:line="259" w:lineRule="auto"/>
            </w:pPr>
            <w:r>
              <w:rPr>
                <w:color w:val="000000"/>
                <w:sz w:val="19"/>
              </w:rPr>
              <w:t>SQL real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3F08910" w14:textId="77777777" w:rsidR="004D60F2" w:rsidRDefault="00985573">
            <w:pPr>
              <w:spacing w:before="20" w:after="40" w:line="259" w:lineRule="auto"/>
            </w:pPr>
            <w:proofErr w:type="spellStart"/>
            <w:r>
              <w:rPr>
                <w:color w:val="000000"/>
                <w:sz w:val="19"/>
              </w:rPr>
              <w:t>Aprobado</w:t>
            </w:r>
            <w:proofErr w:type="spellEnd"/>
          </w:p>
        </w:tc>
      </w:tr>
      <w:tr w:rsidR="004D60F2" w14:paraId="5E16E598"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497A889" w14:textId="77777777" w:rsidR="004D60F2" w:rsidRDefault="00985573">
            <w:pPr>
              <w:spacing w:before="20" w:after="40" w:line="259" w:lineRule="auto"/>
            </w:pPr>
            <w:proofErr w:type="spellStart"/>
            <w:r>
              <w:rPr>
                <w:color w:val="000000"/>
                <w:sz w:val="19"/>
              </w:rPr>
              <w:t>test_concurrent_inventory_no_negative_stock</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92952D4" w14:textId="77777777" w:rsidR="004D60F2" w:rsidRDefault="00985573">
            <w:pPr>
              <w:spacing w:before="20" w:after="40" w:line="259" w:lineRule="auto"/>
            </w:pPr>
            <w:r>
              <w:rPr>
                <w:color w:val="000000"/>
                <w:sz w:val="19"/>
              </w:rPr>
              <w:t>SQL real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15B7EA8" w14:textId="77777777" w:rsidR="004D60F2" w:rsidRDefault="00985573">
            <w:pPr>
              <w:spacing w:before="20" w:after="40" w:line="259" w:lineRule="auto"/>
            </w:pPr>
            <w:proofErr w:type="spellStart"/>
            <w:r>
              <w:rPr>
                <w:color w:val="000000"/>
                <w:sz w:val="19"/>
              </w:rPr>
              <w:t>Aprobado</w:t>
            </w:r>
            <w:proofErr w:type="spellEnd"/>
          </w:p>
        </w:tc>
      </w:tr>
      <w:tr w:rsidR="004D60F2" w14:paraId="1F6139BB"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F72EE15" w14:textId="77777777" w:rsidR="004D60F2" w:rsidRDefault="00985573">
            <w:pPr>
              <w:spacing w:before="20" w:after="40" w:line="259" w:lineRule="auto"/>
            </w:pPr>
            <w:proofErr w:type="spellStart"/>
            <w:r>
              <w:rPr>
                <w:color w:val="000000"/>
                <w:sz w:val="19"/>
              </w:rPr>
              <w:t>test_concurrent_payments_and_rollback</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7246AC0" w14:textId="77777777" w:rsidR="004D60F2" w:rsidRDefault="00985573">
            <w:pPr>
              <w:spacing w:before="20" w:after="40" w:line="259" w:lineRule="auto"/>
            </w:pPr>
            <w:r>
              <w:rPr>
                <w:color w:val="000000"/>
                <w:sz w:val="19"/>
              </w:rPr>
              <w:t>SQL real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B2040C2" w14:textId="77777777" w:rsidR="004D60F2" w:rsidRDefault="00985573">
            <w:pPr>
              <w:spacing w:before="20" w:after="40" w:line="259" w:lineRule="auto"/>
            </w:pPr>
            <w:proofErr w:type="spellStart"/>
            <w:r>
              <w:rPr>
                <w:color w:val="000000"/>
                <w:sz w:val="19"/>
              </w:rPr>
              <w:t>Aprobado</w:t>
            </w:r>
            <w:proofErr w:type="spellEnd"/>
          </w:p>
        </w:tc>
      </w:tr>
      <w:tr w:rsidR="004D60F2" w14:paraId="4B330B19"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FF07A18" w14:textId="77777777" w:rsidR="004D60F2" w:rsidRDefault="00985573">
            <w:pPr>
              <w:spacing w:before="20" w:after="40" w:line="259" w:lineRule="auto"/>
            </w:pPr>
            <w:proofErr w:type="spellStart"/>
            <w:r>
              <w:rPr>
                <w:color w:val="000000"/>
                <w:sz w:val="19"/>
              </w:rPr>
              <w:t>test_payment_failed_confirmation_rolls_back</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788EFA3" w14:textId="77777777" w:rsidR="004D60F2" w:rsidRDefault="00985573">
            <w:pPr>
              <w:spacing w:before="20" w:after="40" w:line="259" w:lineRule="auto"/>
            </w:pPr>
            <w:r>
              <w:rPr>
                <w:color w:val="000000"/>
                <w:sz w:val="19"/>
              </w:rPr>
              <w:t>SQL real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B5E4968" w14:textId="77777777" w:rsidR="004D60F2" w:rsidRDefault="00985573">
            <w:pPr>
              <w:spacing w:before="20" w:after="40" w:line="259" w:lineRule="auto"/>
            </w:pPr>
            <w:proofErr w:type="spellStart"/>
            <w:r>
              <w:rPr>
                <w:color w:val="000000"/>
                <w:sz w:val="19"/>
              </w:rPr>
              <w:t>Aprobado</w:t>
            </w:r>
            <w:proofErr w:type="spellEnd"/>
          </w:p>
        </w:tc>
      </w:tr>
      <w:tr w:rsidR="004D60F2" w14:paraId="15366E98"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03DA2A4" w14:textId="77777777" w:rsidR="004D60F2" w:rsidRDefault="00985573">
            <w:pPr>
              <w:spacing w:before="20" w:after="40" w:line="259" w:lineRule="auto"/>
            </w:pPr>
            <w:proofErr w:type="spellStart"/>
            <w:r>
              <w:rPr>
                <w:color w:val="000000"/>
                <w:sz w:val="19"/>
              </w:rPr>
              <w:t>test_backup_restore_in_separate_database</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79517E9" w14:textId="77777777" w:rsidR="004D60F2" w:rsidRDefault="00985573">
            <w:pPr>
              <w:spacing w:before="20" w:after="40" w:line="259" w:lineRule="auto"/>
            </w:pPr>
            <w:r>
              <w:rPr>
                <w:color w:val="000000"/>
                <w:sz w:val="19"/>
              </w:rPr>
              <w:t>SQL real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DC3378A" w14:textId="77777777" w:rsidR="004D60F2" w:rsidRDefault="00985573">
            <w:pPr>
              <w:spacing w:before="20" w:after="40" w:line="259" w:lineRule="auto"/>
            </w:pPr>
            <w:proofErr w:type="spellStart"/>
            <w:r>
              <w:rPr>
                <w:color w:val="000000"/>
                <w:sz w:val="19"/>
              </w:rPr>
              <w:t>Aprobado</w:t>
            </w:r>
            <w:proofErr w:type="spellEnd"/>
          </w:p>
        </w:tc>
      </w:tr>
      <w:tr w:rsidR="004D60F2" w14:paraId="0942969F"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43D7F4E" w14:textId="77777777" w:rsidR="004D60F2" w:rsidRDefault="00985573">
            <w:pPr>
              <w:spacing w:before="20" w:after="40" w:line="259" w:lineRule="auto"/>
            </w:pPr>
            <w:proofErr w:type="spellStart"/>
            <w:r>
              <w:rPr>
                <w:color w:val="000000"/>
                <w:sz w:val="19"/>
              </w:rPr>
              <w:t>test_password_salts_and_malformed_hashes</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649B51F"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4B61B4F" w14:textId="77777777" w:rsidR="004D60F2" w:rsidRDefault="00985573">
            <w:pPr>
              <w:spacing w:before="20" w:after="40" w:line="259" w:lineRule="auto"/>
            </w:pPr>
            <w:proofErr w:type="spellStart"/>
            <w:r>
              <w:rPr>
                <w:color w:val="000000"/>
                <w:sz w:val="19"/>
              </w:rPr>
              <w:t>Aprobado</w:t>
            </w:r>
            <w:proofErr w:type="spellEnd"/>
          </w:p>
        </w:tc>
      </w:tr>
      <w:tr w:rsidR="004D60F2" w14:paraId="13FE6238"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A98FB0C" w14:textId="77777777" w:rsidR="004D60F2" w:rsidRDefault="00985573">
            <w:pPr>
              <w:spacing w:before="20" w:after="40" w:line="259" w:lineRule="auto"/>
            </w:pPr>
            <w:proofErr w:type="spellStart"/>
            <w:r>
              <w:rPr>
                <w:color w:val="000000"/>
                <w:sz w:val="19"/>
              </w:rPr>
              <w:t>test_missing_token_all_services</w:t>
            </w:r>
            <w:proofErr w:type="spellEnd"/>
            <w:r>
              <w:rPr>
                <w:color w:val="000000"/>
                <w:sz w:val="19"/>
              </w:rPr>
              <w:t>[app0-/</w:t>
            </w:r>
            <w:proofErr w:type="spellStart"/>
            <w:r>
              <w:rPr>
                <w:color w:val="000000"/>
                <w:sz w:val="19"/>
              </w:rPr>
              <w:t>api</w:t>
            </w:r>
            <w:proofErr w:type="spellEnd"/>
            <w:r>
              <w:rPr>
                <w:color w:val="000000"/>
                <w:sz w:val="19"/>
              </w:rPr>
              <w:t>/users]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9E3D86C"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4F271A3" w14:textId="77777777" w:rsidR="004D60F2" w:rsidRDefault="00985573">
            <w:pPr>
              <w:spacing w:before="20" w:after="40" w:line="259" w:lineRule="auto"/>
            </w:pPr>
            <w:proofErr w:type="spellStart"/>
            <w:r>
              <w:rPr>
                <w:color w:val="000000"/>
                <w:sz w:val="19"/>
              </w:rPr>
              <w:t>Aprobado</w:t>
            </w:r>
            <w:proofErr w:type="spellEnd"/>
          </w:p>
        </w:tc>
      </w:tr>
      <w:tr w:rsidR="004D60F2" w14:paraId="044790DF"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10AB651" w14:textId="77777777" w:rsidR="004D60F2" w:rsidRDefault="00985573">
            <w:pPr>
              <w:spacing w:before="20" w:after="40" w:line="259" w:lineRule="auto"/>
            </w:pPr>
            <w:proofErr w:type="spellStart"/>
            <w:r>
              <w:rPr>
                <w:color w:val="000000"/>
                <w:sz w:val="19"/>
              </w:rPr>
              <w:t>test_missing_token_all_services</w:t>
            </w:r>
            <w:proofErr w:type="spellEnd"/>
            <w:r>
              <w:rPr>
                <w:color w:val="000000"/>
                <w:sz w:val="19"/>
              </w:rPr>
              <w:t>[app1-/</w:t>
            </w:r>
            <w:proofErr w:type="spellStart"/>
            <w:r>
              <w:rPr>
                <w:color w:val="000000"/>
                <w:sz w:val="19"/>
              </w:rPr>
              <w:t>api</w:t>
            </w:r>
            <w:proofErr w:type="spellEnd"/>
            <w:r>
              <w:rPr>
                <w:color w:val="000000"/>
                <w:sz w:val="19"/>
              </w:rPr>
              <w:t>/</w:t>
            </w:r>
            <w:proofErr w:type="spellStart"/>
            <w:r>
              <w:rPr>
                <w:color w:val="000000"/>
                <w:sz w:val="19"/>
              </w:rPr>
              <w:t>catalogo</w:t>
            </w:r>
            <w:proofErr w:type="spellEnd"/>
            <w:r>
              <w:rPr>
                <w:color w:val="000000"/>
                <w:sz w:val="19"/>
              </w:rPr>
              <w:t>/patients]</w:t>
            </w:r>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3010F34"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AB10632" w14:textId="77777777" w:rsidR="004D60F2" w:rsidRDefault="00985573">
            <w:pPr>
              <w:spacing w:before="20" w:after="40" w:line="259" w:lineRule="auto"/>
            </w:pPr>
            <w:proofErr w:type="spellStart"/>
            <w:r>
              <w:rPr>
                <w:color w:val="000000"/>
                <w:sz w:val="19"/>
              </w:rPr>
              <w:t>Aprobado</w:t>
            </w:r>
            <w:proofErr w:type="spellEnd"/>
          </w:p>
        </w:tc>
      </w:tr>
      <w:tr w:rsidR="004D60F2" w14:paraId="7F5D1917"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88D7348" w14:textId="77777777" w:rsidR="004D60F2" w:rsidRDefault="00985573">
            <w:pPr>
              <w:spacing w:before="20" w:after="40" w:line="259" w:lineRule="auto"/>
            </w:pPr>
            <w:proofErr w:type="spellStart"/>
            <w:r>
              <w:rPr>
                <w:color w:val="000000"/>
                <w:sz w:val="19"/>
              </w:rPr>
              <w:t>test_missing_token_all_services</w:t>
            </w:r>
            <w:proofErr w:type="spellEnd"/>
            <w:r>
              <w:rPr>
                <w:color w:val="000000"/>
                <w:sz w:val="19"/>
              </w:rPr>
              <w:t>[app2-/</w:t>
            </w:r>
            <w:proofErr w:type="spellStart"/>
            <w:r>
              <w:rPr>
                <w:color w:val="000000"/>
                <w:sz w:val="19"/>
              </w:rPr>
              <w:t>api</w:t>
            </w:r>
            <w:proofErr w:type="spellEnd"/>
            <w:r>
              <w:rPr>
                <w:color w:val="000000"/>
                <w:sz w:val="19"/>
              </w:rPr>
              <w:t>/</w:t>
            </w:r>
            <w:proofErr w:type="spellStart"/>
            <w:r>
              <w:rPr>
                <w:color w:val="000000"/>
                <w:sz w:val="19"/>
              </w:rPr>
              <w:t>pedidos</w:t>
            </w:r>
            <w:proofErr w:type="spellEnd"/>
            <w:r>
              <w:rPr>
                <w:color w:val="000000"/>
                <w:sz w:val="19"/>
              </w:rPr>
              <w:t>]</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58C7ACD"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9500F06" w14:textId="77777777" w:rsidR="004D60F2" w:rsidRDefault="00985573">
            <w:pPr>
              <w:spacing w:before="20" w:after="40" w:line="259" w:lineRule="auto"/>
            </w:pPr>
            <w:proofErr w:type="spellStart"/>
            <w:r>
              <w:rPr>
                <w:color w:val="000000"/>
                <w:sz w:val="19"/>
              </w:rPr>
              <w:t>Aprobado</w:t>
            </w:r>
            <w:proofErr w:type="spellEnd"/>
          </w:p>
        </w:tc>
      </w:tr>
      <w:tr w:rsidR="004D60F2" w14:paraId="00AEE31D"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198853C" w14:textId="77777777" w:rsidR="004D60F2" w:rsidRDefault="00985573">
            <w:pPr>
              <w:spacing w:before="20" w:after="40" w:line="259" w:lineRule="auto"/>
            </w:pPr>
            <w:proofErr w:type="spellStart"/>
            <w:r>
              <w:rPr>
                <w:color w:val="000000"/>
                <w:sz w:val="19"/>
              </w:rPr>
              <w:t>test_missing_token_all_services</w:t>
            </w:r>
            <w:proofErr w:type="spellEnd"/>
            <w:r>
              <w:rPr>
                <w:color w:val="000000"/>
                <w:sz w:val="19"/>
              </w:rPr>
              <w:t>[app3-/</w:t>
            </w:r>
            <w:proofErr w:type="spellStart"/>
            <w:r>
              <w:rPr>
                <w:color w:val="000000"/>
                <w:sz w:val="19"/>
              </w:rPr>
              <w:t>api</w:t>
            </w:r>
            <w:proofErr w:type="spellEnd"/>
            <w:r>
              <w:rPr>
                <w:color w:val="000000"/>
                <w:sz w:val="19"/>
              </w:rPr>
              <w:t>/</w:t>
            </w:r>
            <w:proofErr w:type="spellStart"/>
            <w:r>
              <w:rPr>
                <w:color w:val="000000"/>
                <w:sz w:val="19"/>
              </w:rPr>
              <w:t>pagos</w:t>
            </w:r>
            <w:proofErr w:type="spellEnd"/>
            <w:r>
              <w:rPr>
                <w:color w:val="000000"/>
                <w:sz w:val="19"/>
              </w:rPr>
              <w:t>]</w:t>
            </w:r>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33C2EA1"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6D5BC8A" w14:textId="77777777" w:rsidR="004D60F2" w:rsidRDefault="00985573">
            <w:pPr>
              <w:spacing w:before="20" w:after="40" w:line="259" w:lineRule="auto"/>
            </w:pPr>
            <w:proofErr w:type="spellStart"/>
            <w:r>
              <w:rPr>
                <w:color w:val="000000"/>
                <w:sz w:val="19"/>
              </w:rPr>
              <w:t>Aprobado</w:t>
            </w:r>
            <w:proofErr w:type="spellEnd"/>
          </w:p>
        </w:tc>
      </w:tr>
      <w:tr w:rsidR="004D60F2" w14:paraId="19E698F0"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04B6F14" w14:textId="77777777" w:rsidR="004D60F2" w:rsidRDefault="00985573">
            <w:pPr>
              <w:spacing w:before="20" w:after="40" w:line="259" w:lineRule="auto"/>
            </w:pPr>
            <w:proofErr w:type="spellStart"/>
            <w:r>
              <w:rPr>
                <w:color w:val="000000"/>
                <w:sz w:val="19"/>
              </w:rPr>
              <w:t>test_invalid_tokens</w:t>
            </w:r>
            <w:proofErr w:type="spellEnd"/>
            <w:r>
              <w:rPr>
                <w:color w:val="000000"/>
                <w:sz w:val="19"/>
              </w:rPr>
              <w:t>[expired]</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8F13E29"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9EAA5C7" w14:textId="77777777" w:rsidR="004D60F2" w:rsidRDefault="00985573">
            <w:pPr>
              <w:spacing w:before="20" w:after="40" w:line="259" w:lineRule="auto"/>
            </w:pPr>
            <w:proofErr w:type="spellStart"/>
            <w:r>
              <w:rPr>
                <w:color w:val="000000"/>
                <w:sz w:val="19"/>
              </w:rPr>
              <w:t>Aprobado</w:t>
            </w:r>
            <w:proofErr w:type="spellEnd"/>
          </w:p>
        </w:tc>
      </w:tr>
      <w:tr w:rsidR="004D60F2" w14:paraId="00E428CC"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E85FA44" w14:textId="77777777" w:rsidR="004D60F2" w:rsidRDefault="00985573">
            <w:pPr>
              <w:spacing w:before="20" w:after="40" w:line="259" w:lineRule="auto"/>
            </w:pPr>
            <w:proofErr w:type="spellStart"/>
            <w:r>
              <w:rPr>
                <w:color w:val="000000"/>
                <w:sz w:val="19"/>
              </w:rPr>
              <w:t>test_invalid_tokens</w:t>
            </w:r>
            <w:proofErr w:type="spellEnd"/>
            <w:r>
              <w:rPr>
                <w:color w:val="000000"/>
                <w:sz w:val="19"/>
              </w:rPr>
              <w:t>[empty-role]</w:t>
            </w:r>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4DEDCB1"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4C551E8" w14:textId="77777777" w:rsidR="004D60F2" w:rsidRDefault="00985573">
            <w:pPr>
              <w:spacing w:before="20" w:after="40" w:line="259" w:lineRule="auto"/>
            </w:pPr>
            <w:proofErr w:type="spellStart"/>
            <w:r>
              <w:rPr>
                <w:color w:val="000000"/>
                <w:sz w:val="19"/>
              </w:rPr>
              <w:t>Aprobado</w:t>
            </w:r>
            <w:proofErr w:type="spellEnd"/>
          </w:p>
        </w:tc>
      </w:tr>
      <w:tr w:rsidR="004D60F2" w14:paraId="38DFCE58"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BFDC2B8" w14:textId="77777777" w:rsidR="004D60F2" w:rsidRDefault="00985573">
            <w:pPr>
              <w:spacing w:before="20" w:after="40" w:line="259" w:lineRule="auto"/>
            </w:pPr>
            <w:proofErr w:type="spellStart"/>
            <w:r>
              <w:rPr>
                <w:color w:val="000000"/>
                <w:sz w:val="19"/>
              </w:rPr>
              <w:t>test_invalid_tokens</w:t>
            </w:r>
            <w:proofErr w:type="spellEnd"/>
            <w:r>
              <w:rPr>
                <w:color w:val="000000"/>
                <w:sz w:val="19"/>
              </w:rPr>
              <w:t>[invalid-</w:t>
            </w:r>
            <w:proofErr w:type="spellStart"/>
            <w:r>
              <w:rPr>
                <w:color w:val="000000"/>
                <w:sz w:val="19"/>
              </w:rPr>
              <w:t>jti</w:t>
            </w:r>
            <w:proofErr w:type="spellEnd"/>
            <w:r>
              <w:rPr>
                <w:color w:val="000000"/>
                <w:sz w:val="19"/>
              </w:rPr>
              <w:t>]</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123F7EA"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BEAC6F7" w14:textId="77777777" w:rsidR="004D60F2" w:rsidRDefault="00985573">
            <w:pPr>
              <w:spacing w:before="20" w:after="40" w:line="259" w:lineRule="auto"/>
            </w:pPr>
            <w:proofErr w:type="spellStart"/>
            <w:r>
              <w:rPr>
                <w:color w:val="000000"/>
                <w:sz w:val="19"/>
              </w:rPr>
              <w:t>Aprobado</w:t>
            </w:r>
            <w:proofErr w:type="spellEnd"/>
          </w:p>
        </w:tc>
      </w:tr>
      <w:tr w:rsidR="004D60F2" w14:paraId="7A761F49"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CFBCCEC" w14:textId="77777777" w:rsidR="004D60F2" w:rsidRDefault="00985573">
            <w:pPr>
              <w:spacing w:before="20" w:after="40" w:line="259" w:lineRule="auto"/>
            </w:pPr>
            <w:proofErr w:type="spellStart"/>
            <w:r>
              <w:rPr>
                <w:color w:val="000000"/>
                <w:sz w:val="19"/>
              </w:rPr>
              <w:t>test_invalid_tokens</w:t>
            </w:r>
            <w:proofErr w:type="spellEnd"/>
            <w:r>
              <w:rPr>
                <w:color w:val="000000"/>
                <w:sz w:val="19"/>
              </w:rPr>
              <w:t>[string-exp]</w:t>
            </w:r>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2F17A76"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4F3DD1A" w14:textId="77777777" w:rsidR="004D60F2" w:rsidRDefault="00985573">
            <w:pPr>
              <w:spacing w:before="20" w:after="40" w:line="259" w:lineRule="auto"/>
            </w:pPr>
            <w:proofErr w:type="spellStart"/>
            <w:r>
              <w:rPr>
                <w:color w:val="000000"/>
                <w:sz w:val="19"/>
              </w:rPr>
              <w:t>Aprobado</w:t>
            </w:r>
            <w:proofErr w:type="spellEnd"/>
          </w:p>
        </w:tc>
      </w:tr>
      <w:tr w:rsidR="004D60F2" w14:paraId="7ECF2177"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09B227E" w14:textId="77777777" w:rsidR="004D60F2" w:rsidRDefault="00985573">
            <w:pPr>
              <w:spacing w:before="20" w:after="40" w:line="259" w:lineRule="auto"/>
            </w:pPr>
            <w:proofErr w:type="spellStart"/>
            <w:r>
              <w:rPr>
                <w:color w:val="000000"/>
                <w:sz w:val="19"/>
              </w:rPr>
              <w:t>test_invalid_tokens</w:t>
            </w:r>
            <w:proofErr w:type="spellEnd"/>
            <w:r>
              <w:rPr>
                <w:color w:val="000000"/>
                <w:sz w:val="19"/>
              </w:rPr>
              <w:t>[</w:t>
            </w:r>
            <w:proofErr w:type="spellStart"/>
            <w:r>
              <w:rPr>
                <w:color w:val="000000"/>
                <w:sz w:val="19"/>
              </w:rPr>
              <w:t>boolean-iat</w:t>
            </w:r>
            <w:proofErr w:type="spellEnd"/>
            <w:r>
              <w:rPr>
                <w:color w:val="000000"/>
                <w:sz w:val="19"/>
              </w:rPr>
              <w:t>]</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A86EFB2"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5A67B26" w14:textId="77777777" w:rsidR="004D60F2" w:rsidRDefault="00985573">
            <w:pPr>
              <w:spacing w:before="20" w:after="40" w:line="259" w:lineRule="auto"/>
            </w:pPr>
            <w:proofErr w:type="spellStart"/>
            <w:r>
              <w:rPr>
                <w:color w:val="000000"/>
                <w:sz w:val="19"/>
              </w:rPr>
              <w:t>Aprobado</w:t>
            </w:r>
            <w:proofErr w:type="spellEnd"/>
          </w:p>
        </w:tc>
      </w:tr>
      <w:tr w:rsidR="004D60F2" w14:paraId="50B09A13"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B43C910" w14:textId="77777777" w:rsidR="004D60F2" w:rsidRDefault="00985573">
            <w:pPr>
              <w:spacing w:before="20" w:after="40" w:line="259" w:lineRule="auto"/>
            </w:pPr>
            <w:proofErr w:type="spellStart"/>
            <w:r>
              <w:rPr>
                <w:color w:val="000000"/>
                <w:sz w:val="19"/>
              </w:rPr>
              <w:t>test_invalid_tokens</w:t>
            </w:r>
            <w:proofErr w:type="spellEnd"/>
            <w:r>
              <w:rPr>
                <w:color w:val="000000"/>
                <w:sz w:val="19"/>
              </w:rPr>
              <w:t>[malformed]</w:t>
            </w:r>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2856E50"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3E5C482" w14:textId="77777777" w:rsidR="004D60F2" w:rsidRDefault="00985573">
            <w:pPr>
              <w:spacing w:before="20" w:after="40" w:line="259" w:lineRule="auto"/>
            </w:pPr>
            <w:proofErr w:type="spellStart"/>
            <w:r>
              <w:rPr>
                <w:color w:val="000000"/>
                <w:sz w:val="19"/>
              </w:rPr>
              <w:t>Aprobado</w:t>
            </w:r>
            <w:proofErr w:type="spellEnd"/>
          </w:p>
        </w:tc>
      </w:tr>
      <w:tr w:rsidR="004D60F2" w14:paraId="3171A5BF"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213A5A5" w14:textId="77777777" w:rsidR="004D60F2" w:rsidRDefault="00985573">
            <w:pPr>
              <w:spacing w:before="20" w:after="40" w:line="259" w:lineRule="auto"/>
            </w:pPr>
            <w:proofErr w:type="spellStart"/>
            <w:r>
              <w:rPr>
                <w:color w:val="000000"/>
                <w:sz w:val="19"/>
              </w:rPr>
              <w:lastRenderedPageBreak/>
              <w:t>test_required_claims</w:t>
            </w:r>
            <w:proofErr w:type="spellEnd"/>
            <w:r>
              <w:rPr>
                <w:color w:val="000000"/>
                <w:sz w:val="19"/>
              </w:rPr>
              <w:t>[sub]</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6C65D24"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2F022BD" w14:textId="77777777" w:rsidR="004D60F2" w:rsidRDefault="00985573">
            <w:pPr>
              <w:spacing w:before="20" w:after="40" w:line="259" w:lineRule="auto"/>
            </w:pPr>
            <w:proofErr w:type="spellStart"/>
            <w:r>
              <w:rPr>
                <w:color w:val="000000"/>
                <w:sz w:val="19"/>
              </w:rPr>
              <w:t>Aprobado</w:t>
            </w:r>
            <w:proofErr w:type="spellEnd"/>
          </w:p>
        </w:tc>
      </w:tr>
      <w:tr w:rsidR="004D60F2" w14:paraId="07252DE4"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FF0583E" w14:textId="77777777" w:rsidR="004D60F2" w:rsidRDefault="00985573">
            <w:pPr>
              <w:spacing w:before="20" w:after="40" w:line="259" w:lineRule="auto"/>
            </w:pPr>
            <w:proofErr w:type="spellStart"/>
            <w:r>
              <w:rPr>
                <w:color w:val="000000"/>
                <w:sz w:val="19"/>
              </w:rPr>
              <w:t>test_required_claims</w:t>
            </w:r>
            <w:proofErr w:type="spellEnd"/>
            <w:r>
              <w:rPr>
                <w:color w:val="000000"/>
                <w:sz w:val="19"/>
              </w:rPr>
              <w:t>[exp]</w:t>
            </w:r>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27623C7"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94780CE" w14:textId="77777777" w:rsidR="004D60F2" w:rsidRDefault="00985573">
            <w:pPr>
              <w:spacing w:before="20" w:after="40" w:line="259" w:lineRule="auto"/>
            </w:pPr>
            <w:proofErr w:type="spellStart"/>
            <w:r>
              <w:rPr>
                <w:color w:val="000000"/>
                <w:sz w:val="19"/>
              </w:rPr>
              <w:t>Aprobado</w:t>
            </w:r>
            <w:proofErr w:type="spellEnd"/>
          </w:p>
        </w:tc>
      </w:tr>
      <w:tr w:rsidR="004D60F2" w14:paraId="592C09CD"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85E2925" w14:textId="77777777" w:rsidR="004D60F2" w:rsidRDefault="00985573">
            <w:pPr>
              <w:spacing w:before="20" w:after="40" w:line="259" w:lineRule="auto"/>
            </w:pPr>
            <w:proofErr w:type="spellStart"/>
            <w:r>
              <w:rPr>
                <w:color w:val="000000"/>
                <w:sz w:val="19"/>
              </w:rPr>
              <w:t>test_required_claims</w:t>
            </w:r>
            <w:proofErr w:type="spellEnd"/>
            <w:r>
              <w:rPr>
                <w:color w:val="000000"/>
                <w:sz w:val="19"/>
              </w:rPr>
              <w:t>[</w:t>
            </w:r>
            <w:proofErr w:type="spellStart"/>
            <w:r>
              <w:rPr>
                <w:color w:val="000000"/>
                <w:sz w:val="19"/>
              </w:rPr>
              <w:t>iat</w:t>
            </w:r>
            <w:proofErr w:type="spellEnd"/>
            <w:r>
              <w:rPr>
                <w:color w:val="000000"/>
                <w:sz w:val="19"/>
              </w:rPr>
              <w:t>]</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F5D3574"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5D861C9" w14:textId="77777777" w:rsidR="004D60F2" w:rsidRDefault="00985573">
            <w:pPr>
              <w:spacing w:before="20" w:after="40" w:line="259" w:lineRule="auto"/>
            </w:pPr>
            <w:proofErr w:type="spellStart"/>
            <w:r>
              <w:rPr>
                <w:color w:val="000000"/>
                <w:sz w:val="19"/>
              </w:rPr>
              <w:t>Aprobado</w:t>
            </w:r>
            <w:proofErr w:type="spellEnd"/>
          </w:p>
        </w:tc>
      </w:tr>
      <w:tr w:rsidR="004D60F2" w14:paraId="47291E56"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980D6A4" w14:textId="77777777" w:rsidR="004D60F2" w:rsidRDefault="00985573">
            <w:pPr>
              <w:spacing w:before="20" w:after="40" w:line="259" w:lineRule="auto"/>
            </w:pPr>
            <w:proofErr w:type="spellStart"/>
            <w:r>
              <w:rPr>
                <w:color w:val="000000"/>
                <w:sz w:val="19"/>
              </w:rPr>
              <w:t>test_required_claims</w:t>
            </w:r>
            <w:proofErr w:type="spellEnd"/>
            <w:r>
              <w:rPr>
                <w:color w:val="000000"/>
                <w:sz w:val="19"/>
              </w:rPr>
              <w:t>[</w:t>
            </w:r>
            <w:proofErr w:type="spellStart"/>
            <w:r>
              <w:rPr>
                <w:color w:val="000000"/>
                <w:sz w:val="19"/>
              </w:rPr>
              <w:t>jti</w:t>
            </w:r>
            <w:proofErr w:type="spellEnd"/>
            <w:r>
              <w:rPr>
                <w:color w:val="000000"/>
                <w:sz w:val="19"/>
              </w:rPr>
              <w:t>]</w:t>
            </w:r>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EB70AE6"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F29F1AC" w14:textId="77777777" w:rsidR="004D60F2" w:rsidRDefault="00985573">
            <w:pPr>
              <w:spacing w:before="20" w:after="40" w:line="259" w:lineRule="auto"/>
            </w:pPr>
            <w:proofErr w:type="spellStart"/>
            <w:r>
              <w:rPr>
                <w:color w:val="000000"/>
                <w:sz w:val="19"/>
              </w:rPr>
              <w:t>Aprobado</w:t>
            </w:r>
            <w:proofErr w:type="spellEnd"/>
          </w:p>
        </w:tc>
      </w:tr>
      <w:tr w:rsidR="004D60F2" w14:paraId="386672A9"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F7DB4B1" w14:textId="77777777" w:rsidR="004D60F2" w:rsidRDefault="00985573">
            <w:pPr>
              <w:spacing w:before="20" w:after="40" w:line="259" w:lineRule="auto"/>
            </w:pPr>
            <w:proofErr w:type="spellStart"/>
            <w:r>
              <w:rPr>
                <w:color w:val="000000"/>
                <w:sz w:val="19"/>
              </w:rPr>
              <w:t>test_required_claims</w:t>
            </w:r>
            <w:proofErr w:type="spellEnd"/>
            <w:r>
              <w:rPr>
                <w:color w:val="000000"/>
                <w:sz w:val="19"/>
              </w:rPr>
              <w:t>[role]</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489AFE8"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12E4DAC" w14:textId="77777777" w:rsidR="004D60F2" w:rsidRDefault="00985573">
            <w:pPr>
              <w:spacing w:before="20" w:after="40" w:line="259" w:lineRule="auto"/>
            </w:pPr>
            <w:proofErr w:type="spellStart"/>
            <w:r>
              <w:rPr>
                <w:color w:val="000000"/>
                <w:sz w:val="19"/>
              </w:rPr>
              <w:t>Aprobado</w:t>
            </w:r>
            <w:proofErr w:type="spellEnd"/>
          </w:p>
        </w:tc>
      </w:tr>
      <w:tr w:rsidR="004D60F2" w14:paraId="3375C60F"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D49998E" w14:textId="77777777" w:rsidR="004D60F2" w:rsidRDefault="00985573">
            <w:pPr>
              <w:spacing w:before="20" w:after="40" w:line="259" w:lineRule="auto"/>
            </w:pPr>
            <w:proofErr w:type="spellStart"/>
            <w:r>
              <w:rPr>
                <w:color w:val="000000"/>
                <w:sz w:val="19"/>
              </w:rPr>
              <w:t>test_tampered_signature</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B94C676"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58E6998" w14:textId="77777777" w:rsidR="004D60F2" w:rsidRDefault="00985573">
            <w:pPr>
              <w:spacing w:before="20" w:after="40" w:line="259" w:lineRule="auto"/>
            </w:pPr>
            <w:proofErr w:type="spellStart"/>
            <w:r>
              <w:rPr>
                <w:color w:val="000000"/>
                <w:sz w:val="19"/>
              </w:rPr>
              <w:t>Aprobado</w:t>
            </w:r>
            <w:proofErr w:type="spellEnd"/>
          </w:p>
        </w:tc>
      </w:tr>
      <w:tr w:rsidR="004D60F2" w14:paraId="378B09F2"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83BFF1F" w14:textId="77777777" w:rsidR="004D60F2" w:rsidRDefault="00985573">
            <w:pPr>
              <w:spacing w:before="20" w:after="40" w:line="259" w:lineRule="auto"/>
            </w:pPr>
            <w:proofErr w:type="spellStart"/>
            <w:r>
              <w:rPr>
                <w:color w:val="000000"/>
                <w:sz w:val="19"/>
              </w:rPr>
              <w:t>test_logout_revokes_token</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0B721A7"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C92D1E5" w14:textId="77777777" w:rsidR="004D60F2" w:rsidRDefault="00985573">
            <w:pPr>
              <w:spacing w:before="20" w:after="40" w:line="259" w:lineRule="auto"/>
            </w:pPr>
            <w:proofErr w:type="spellStart"/>
            <w:r>
              <w:rPr>
                <w:color w:val="000000"/>
                <w:sz w:val="19"/>
              </w:rPr>
              <w:t>Aprobado</w:t>
            </w:r>
            <w:proofErr w:type="spellEnd"/>
          </w:p>
        </w:tc>
      </w:tr>
      <w:tr w:rsidR="004D60F2" w14:paraId="5672DBBA"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C0954E4" w14:textId="77777777" w:rsidR="004D60F2" w:rsidRDefault="00985573">
            <w:pPr>
              <w:spacing w:before="20" w:after="40" w:line="259" w:lineRule="auto"/>
            </w:pPr>
            <w:proofErr w:type="spellStart"/>
            <w:r>
              <w:rPr>
                <w:color w:val="000000"/>
                <w:sz w:val="19"/>
              </w:rPr>
              <w:t>test_redis_failure_is_not_success</w:t>
            </w:r>
            <w:proofErr w:type="spellEnd"/>
            <w:r>
              <w:rPr>
                <w:color w:val="000000"/>
                <w:sz w:val="19"/>
              </w:rPr>
              <w:t>[get]</w:t>
            </w:r>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D0A8FB6"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9380DB6" w14:textId="77777777" w:rsidR="004D60F2" w:rsidRDefault="00985573">
            <w:pPr>
              <w:spacing w:before="20" w:after="40" w:line="259" w:lineRule="auto"/>
            </w:pPr>
            <w:proofErr w:type="spellStart"/>
            <w:r>
              <w:rPr>
                <w:color w:val="000000"/>
                <w:sz w:val="19"/>
              </w:rPr>
              <w:t>Aprobado</w:t>
            </w:r>
            <w:proofErr w:type="spellEnd"/>
          </w:p>
        </w:tc>
      </w:tr>
      <w:tr w:rsidR="004D60F2" w14:paraId="6FC1225E"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F645BE5" w14:textId="77777777" w:rsidR="004D60F2" w:rsidRDefault="00985573">
            <w:pPr>
              <w:spacing w:before="20" w:after="40" w:line="259" w:lineRule="auto"/>
            </w:pPr>
            <w:proofErr w:type="spellStart"/>
            <w:r>
              <w:rPr>
                <w:color w:val="000000"/>
                <w:sz w:val="19"/>
              </w:rPr>
              <w:t>test_redis_failure_is_not_success</w:t>
            </w:r>
            <w:proofErr w:type="spellEnd"/>
            <w:r>
              <w:rPr>
                <w:color w:val="000000"/>
                <w:sz w:val="19"/>
              </w:rPr>
              <w:t>[</w:t>
            </w:r>
            <w:proofErr w:type="spellStart"/>
            <w:r>
              <w:rPr>
                <w:color w:val="000000"/>
                <w:sz w:val="19"/>
              </w:rPr>
              <w:t>setex</w:t>
            </w:r>
            <w:proofErr w:type="spellEnd"/>
            <w:r>
              <w:rPr>
                <w:color w:val="000000"/>
                <w:sz w:val="19"/>
              </w:rPr>
              <w:t>]</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8261432"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7E177E4" w14:textId="77777777" w:rsidR="004D60F2" w:rsidRDefault="00985573">
            <w:pPr>
              <w:spacing w:before="20" w:after="40" w:line="259" w:lineRule="auto"/>
            </w:pPr>
            <w:proofErr w:type="spellStart"/>
            <w:r>
              <w:rPr>
                <w:color w:val="000000"/>
                <w:sz w:val="19"/>
              </w:rPr>
              <w:t>Aprobado</w:t>
            </w:r>
            <w:proofErr w:type="spellEnd"/>
          </w:p>
        </w:tc>
      </w:tr>
      <w:tr w:rsidR="004D60F2" w14:paraId="3F348EEB"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F50675C" w14:textId="77777777" w:rsidR="004D60F2" w:rsidRDefault="00985573">
            <w:pPr>
              <w:spacing w:before="20" w:after="40" w:line="259" w:lineRule="auto"/>
            </w:pPr>
            <w:proofErr w:type="spellStart"/>
            <w:r>
              <w:rPr>
                <w:color w:val="000000"/>
                <w:sz w:val="19"/>
              </w:rPr>
              <w:t>test_user_removed_disabled_or_role_changed</w:t>
            </w:r>
            <w:proofErr w:type="spellEnd"/>
            <w:r>
              <w:rPr>
                <w:color w:val="000000"/>
                <w:sz w:val="19"/>
              </w:rPr>
              <w:t>[None]</w:t>
            </w:r>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A9A0DF6"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3167287" w14:textId="77777777" w:rsidR="004D60F2" w:rsidRDefault="00985573">
            <w:pPr>
              <w:spacing w:before="20" w:after="40" w:line="259" w:lineRule="auto"/>
            </w:pPr>
            <w:proofErr w:type="spellStart"/>
            <w:r>
              <w:rPr>
                <w:color w:val="000000"/>
                <w:sz w:val="19"/>
              </w:rPr>
              <w:t>Aprobado</w:t>
            </w:r>
            <w:proofErr w:type="spellEnd"/>
          </w:p>
        </w:tc>
      </w:tr>
      <w:tr w:rsidR="004D60F2" w14:paraId="643D2C72"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E5B9A2C" w14:textId="77777777" w:rsidR="004D60F2" w:rsidRDefault="00985573">
            <w:pPr>
              <w:spacing w:before="20" w:after="40" w:line="259" w:lineRule="auto"/>
            </w:pPr>
            <w:proofErr w:type="spellStart"/>
            <w:r>
              <w:rPr>
                <w:color w:val="000000"/>
                <w:sz w:val="19"/>
              </w:rPr>
              <w:t>test_user_removed_disabled_or_role_changed</w:t>
            </w:r>
            <w:proofErr w:type="spellEnd"/>
            <w:r>
              <w:rPr>
                <w:color w:val="000000"/>
                <w:sz w:val="19"/>
              </w:rPr>
              <w:t>[record1]</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B366ACA"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1ABBB4B" w14:textId="77777777" w:rsidR="004D60F2" w:rsidRDefault="00985573">
            <w:pPr>
              <w:spacing w:before="20" w:after="40" w:line="259" w:lineRule="auto"/>
            </w:pPr>
            <w:proofErr w:type="spellStart"/>
            <w:r>
              <w:rPr>
                <w:color w:val="000000"/>
                <w:sz w:val="19"/>
              </w:rPr>
              <w:t>Aprobado</w:t>
            </w:r>
            <w:proofErr w:type="spellEnd"/>
          </w:p>
        </w:tc>
      </w:tr>
      <w:tr w:rsidR="004D60F2" w14:paraId="26542DCA"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9DF0987" w14:textId="77777777" w:rsidR="004D60F2" w:rsidRDefault="00985573">
            <w:pPr>
              <w:spacing w:before="20" w:after="40" w:line="259" w:lineRule="auto"/>
            </w:pPr>
            <w:proofErr w:type="spellStart"/>
            <w:r>
              <w:rPr>
                <w:color w:val="000000"/>
                <w:sz w:val="19"/>
              </w:rPr>
              <w:t>test_user_removed_disabled_or_role_changed</w:t>
            </w:r>
            <w:proofErr w:type="spellEnd"/>
            <w:r>
              <w:rPr>
                <w:color w:val="000000"/>
                <w:sz w:val="19"/>
              </w:rPr>
              <w:t>[record2]</w:t>
            </w:r>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C7D3A0A"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B285BBE" w14:textId="77777777" w:rsidR="004D60F2" w:rsidRDefault="00985573">
            <w:pPr>
              <w:spacing w:before="20" w:after="40" w:line="259" w:lineRule="auto"/>
            </w:pPr>
            <w:proofErr w:type="spellStart"/>
            <w:r>
              <w:rPr>
                <w:color w:val="000000"/>
                <w:sz w:val="19"/>
              </w:rPr>
              <w:t>Aprobado</w:t>
            </w:r>
            <w:proofErr w:type="spellEnd"/>
          </w:p>
        </w:tc>
      </w:tr>
      <w:tr w:rsidR="004D60F2" w14:paraId="420F6DAC"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66D66D8" w14:textId="77777777" w:rsidR="004D60F2" w:rsidRDefault="00985573">
            <w:pPr>
              <w:spacing w:before="20" w:after="40" w:line="259" w:lineRule="auto"/>
            </w:pPr>
            <w:proofErr w:type="spellStart"/>
            <w:r>
              <w:rPr>
                <w:color w:val="000000"/>
                <w:sz w:val="19"/>
              </w:rPr>
              <w:t>test_database_unavailable</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E0F1262"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3410FFF" w14:textId="77777777" w:rsidR="004D60F2" w:rsidRDefault="00985573">
            <w:pPr>
              <w:spacing w:before="20" w:after="40" w:line="259" w:lineRule="auto"/>
            </w:pPr>
            <w:proofErr w:type="spellStart"/>
            <w:r>
              <w:rPr>
                <w:color w:val="000000"/>
                <w:sz w:val="19"/>
              </w:rPr>
              <w:t>Aprobado</w:t>
            </w:r>
            <w:proofErr w:type="spellEnd"/>
          </w:p>
        </w:tc>
      </w:tr>
      <w:tr w:rsidR="004D60F2" w14:paraId="604FEAEC"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4EF36A0" w14:textId="77777777" w:rsidR="004D60F2" w:rsidRDefault="00985573">
            <w:pPr>
              <w:spacing w:before="20" w:after="40" w:line="259" w:lineRule="auto"/>
            </w:pPr>
            <w:proofErr w:type="spellStart"/>
            <w:r>
              <w:rPr>
                <w:color w:val="000000"/>
                <w:sz w:val="19"/>
              </w:rPr>
              <w:t>test_role_denied</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80F7B7B"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500F1FB" w14:textId="77777777" w:rsidR="004D60F2" w:rsidRDefault="00985573">
            <w:pPr>
              <w:spacing w:before="20" w:after="40" w:line="259" w:lineRule="auto"/>
            </w:pPr>
            <w:proofErr w:type="spellStart"/>
            <w:r>
              <w:rPr>
                <w:color w:val="000000"/>
                <w:sz w:val="19"/>
              </w:rPr>
              <w:t>Aprobado</w:t>
            </w:r>
            <w:proofErr w:type="spellEnd"/>
          </w:p>
        </w:tc>
      </w:tr>
      <w:tr w:rsidR="004D60F2" w14:paraId="5A91ECB9"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4F4372C" w14:textId="77777777" w:rsidR="004D60F2" w:rsidRDefault="00985573">
            <w:pPr>
              <w:spacing w:before="20" w:after="40" w:line="259" w:lineRule="auto"/>
            </w:pPr>
            <w:proofErr w:type="spellStart"/>
            <w:r>
              <w:rPr>
                <w:color w:val="000000"/>
                <w:sz w:val="19"/>
              </w:rPr>
              <w:t>test_login</w:t>
            </w:r>
            <w:proofErr w:type="spellEnd"/>
            <w:r>
              <w:rPr>
                <w:color w:val="000000"/>
                <w:sz w:val="19"/>
              </w:rPr>
              <w:t>[valid]</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7F59236"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2F70BF2" w14:textId="77777777" w:rsidR="004D60F2" w:rsidRDefault="00985573">
            <w:pPr>
              <w:spacing w:before="20" w:after="40" w:line="259" w:lineRule="auto"/>
            </w:pPr>
            <w:proofErr w:type="spellStart"/>
            <w:r>
              <w:rPr>
                <w:color w:val="000000"/>
                <w:sz w:val="19"/>
              </w:rPr>
              <w:t>Aprobado</w:t>
            </w:r>
            <w:proofErr w:type="spellEnd"/>
          </w:p>
        </w:tc>
      </w:tr>
      <w:tr w:rsidR="004D60F2" w14:paraId="11852853"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B335CB0" w14:textId="77777777" w:rsidR="004D60F2" w:rsidRDefault="00985573">
            <w:pPr>
              <w:spacing w:before="20" w:after="40" w:line="259" w:lineRule="auto"/>
            </w:pPr>
            <w:proofErr w:type="spellStart"/>
            <w:r>
              <w:rPr>
                <w:color w:val="000000"/>
                <w:sz w:val="19"/>
              </w:rPr>
              <w:t>test_login</w:t>
            </w:r>
            <w:proofErr w:type="spellEnd"/>
            <w:r>
              <w:rPr>
                <w:color w:val="000000"/>
                <w:sz w:val="19"/>
              </w:rPr>
              <w:t>[wrong-password]</w:t>
            </w:r>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C77907F"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1EF39B2" w14:textId="77777777" w:rsidR="004D60F2" w:rsidRDefault="00985573">
            <w:pPr>
              <w:spacing w:before="20" w:after="40" w:line="259" w:lineRule="auto"/>
            </w:pPr>
            <w:proofErr w:type="spellStart"/>
            <w:r>
              <w:rPr>
                <w:color w:val="000000"/>
                <w:sz w:val="19"/>
              </w:rPr>
              <w:t>Aprobado</w:t>
            </w:r>
            <w:proofErr w:type="spellEnd"/>
          </w:p>
        </w:tc>
      </w:tr>
      <w:tr w:rsidR="004D60F2" w14:paraId="30D36B8D"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C68B6A5" w14:textId="77777777" w:rsidR="004D60F2" w:rsidRDefault="00985573">
            <w:pPr>
              <w:spacing w:before="20" w:after="40" w:line="259" w:lineRule="auto"/>
            </w:pPr>
            <w:proofErr w:type="spellStart"/>
            <w:r>
              <w:rPr>
                <w:color w:val="000000"/>
                <w:sz w:val="19"/>
              </w:rPr>
              <w:t>test_login</w:t>
            </w:r>
            <w:proofErr w:type="spellEnd"/>
            <w:r>
              <w:rPr>
                <w:color w:val="000000"/>
                <w:sz w:val="19"/>
              </w:rPr>
              <w:t>[inactive]</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8339E27"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F46F937" w14:textId="77777777" w:rsidR="004D60F2" w:rsidRDefault="00985573">
            <w:pPr>
              <w:spacing w:before="20" w:after="40" w:line="259" w:lineRule="auto"/>
            </w:pPr>
            <w:proofErr w:type="spellStart"/>
            <w:r>
              <w:rPr>
                <w:color w:val="000000"/>
                <w:sz w:val="19"/>
              </w:rPr>
              <w:t>Aprobado</w:t>
            </w:r>
            <w:proofErr w:type="spellEnd"/>
          </w:p>
        </w:tc>
      </w:tr>
      <w:tr w:rsidR="004D60F2" w14:paraId="4EFD3C4F"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9D1DF62" w14:textId="77777777" w:rsidR="004D60F2" w:rsidRDefault="00985573">
            <w:pPr>
              <w:spacing w:before="20" w:after="40" w:line="259" w:lineRule="auto"/>
            </w:pPr>
            <w:proofErr w:type="spellStart"/>
            <w:r>
              <w:rPr>
                <w:color w:val="000000"/>
                <w:sz w:val="19"/>
              </w:rPr>
              <w:t>test_parameterized_login_injection</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373804D"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10DF1AC" w14:textId="77777777" w:rsidR="004D60F2" w:rsidRDefault="00985573">
            <w:pPr>
              <w:spacing w:before="20" w:after="40" w:line="259" w:lineRule="auto"/>
            </w:pPr>
            <w:proofErr w:type="spellStart"/>
            <w:r>
              <w:rPr>
                <w:color w:val="000000"/>
                <w:sz w:val="19"/>
              </w:rPr>
              <w:t>Aprobado</w:t>
            </w:r>
            <w:proofErr w:type="spellEnd"/>
          </w:p>
        </w:tc>
      </w:tr>
      <w:tr w:rsidR="004D60F2" w14:paraId="43CAF642"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3FF80F5" w14:textId="77777777" w:rsidR="004D60F2" w:rsidRDefault="00985573">
            <w:pPr>
              <w:spacing w:before="20" w:after="40" w:line="259" w:lineRule="auto"/>
            </w:pPr>
            <w:proofErr w:type="spellStart"/>
            <w:r>
              <w:rPr>
                <w:color w:val="000000"/>
                <w:sz w:val="19"/>
              </w:rPr>
              <w:t>test_invalid_payment_input</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C03242C"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F8F9EC5" w14:textId="77777777" w:rsidR="004D60F2" w:rsidRDefault="00985573">
            <w:pPr>
              <w:spacing w:before="20" w:after="40" w:line="259" w:lineRule="auto"/>
            </w:pPr>
            <w:proofErr w:type="spellStart"/>
            <w:r>
              <w:rPr>
                <w:color w:val="000000"/>
                <w:sz w:val="19"/>
              </w:rPr>
              <w:t>Aprobado</w:t>
            </w:r>
            <w:proofErr w:type="spellEnd"/>
          </w:p>
        </w:tc>
      </w:tr>
      <w:tr w:rsidR="004D60F2" w14:paraId="143D2578"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C562435" w14:textId="77777777" w:rsidR="004D60F2" w:rsidRDefault="00985573">
            <w:pPr>
              <w:spacing w:before="20" w:after="40" w:line="259" w:lineRule="auto"/>
            </w:pPr>
            <w:proofErr w:type="spellStart"/>
            <w:r>
              <w:rPr>
                <w:color w:val="000000"/>
                <w:sz w:val="19"/>
              </w:rPr>
              <w:t>test_self_deactivation</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FB7E41C" w14:textId="77777777" w:rsidR="004D60F2" w:rsidRDefault="00985573">
            <w:pPr>
              <w:spacing w:before="20" w:after="40" w:line="259" w:lineRule="auto"/>
            </w:pPr>
            <w:r>
              <w:rPr>
                <w:color w:val="000000"/>
                <w:sz w:val="19"/>
              </w:rPr>
              <w:t xml:space="preserve">API con </w:t>
            </w:r>
            <w:proofErr w:type="spellStart"/>
            <w:r>
              <w:rPr>
                <w:color w:val="000000"/>
                <w:sz w:val="19"/>
              </w:rPr>
              <w:t>dobles</w:t>
            </w:r>
            <w:proofErr w:type="spellEnd"/>
            <w:r>
              <w:rPr>
                <w:color w:val="000000"/>
                <w:sz w:val="19"/>
              </w:rPr>
              <w:t xml:space="preserve"> /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CB704B9" w14:textId="77777777" w:rsidR="004D60F2" w:rsidRDefault="00985573">
            <w:pPr>
              <w:spacing w:before="20" w:after="40" w:line="259" w:lineRule="auto"/>
            </w:pPr>
            <w:proofErr w:type="spellStart"/>
            <w:r>
              <w:rPr>
                <w:color w:val="000000"/>
                <w:sz w:val="19"/>
              </w:rPr>
              <w:t>Aprobado</w:t>
            </w:r>
            <w:proofErr w:type="spellEnd"/>
          </w:p>
        </w:tc>
      </w:tr>
      <w:tr w:rsidR="004D60F2" w14:paraId="41DEC383"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8D3349B" w14:textId="77777777" w:rsidR="004D60F2" w:rsidRDefault="00985573">
            <w:pPr>
              <w:spacing w:before="20" w:after="40" w:line="259" w:lineRule="auto"/>
            </w:pPr>
            <w:proofErr w:type="spellStart"/>
            <w:r>
              <w:rPr>
                <w:color w:val="000000"/>
                <w:sz w:val="19"/>
              </w:rPr>
              <w:t>test_compose_contains_required_services</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995C0C7"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1115B0C" w14:textId="77777777" w:rsidR="004D60F2" w:rsidRDefault="00985573">
            <w:pPr>
              <w:spacing w:before="20" w:after="40" w:line="259" w:lineRule="auto"/>
            </w:pPr>
            <w:proofErr w:type="spellStart"/>
            <w:r>
              <w:rPr>
                <w:color w:val="000000"/>
                <w:sz w:val="19"/>
              </w:rPr>
              <w:t>Aprobado</w:t>
            </w:r>
            <w:proofErr w:type="spellEnd"/>
          </w:p>
        </w:tc>
      </w:tr>
      <w:tr w:rsidR="004D60F2" w14:paraId="0287124C"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9FF3EA7" w14:textId="77777777" w:rsidR="004D60F2" w:rsidRDefault="00985573">
            <w:pPr>
              <w:spacing w:before="20" w:after="40" w:line="259" w:lineRule="auto"/>
            </w:pPr>
            <w:r>
              <w:rPr>
                <w:color w:val="000000"/>
                <w:sz w:val="19"/>
              </w:rPr>
              <w:lastRenderedPageBreak/>
              <w:t>test_edit_handlers_open_form_instead_of_browser_prompt[editPatient-patients]</w:t>
            </w:r>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01339C6"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C9C481C" w14:textId="77777777" w:rsidR="004D60F2" w:rsidRDefault="00985573">
            <w:pPr>
              <w:spacing w:before="20" w:after="40" w:line="259" w:lineRule="auto"/>
            </w:pPr>
            <w:proofErr w:type="spellStart"/>
            <w:r>
              <w:rPr>
                <w:color w:val="000000"/>
                <w:sz w:val="19"/>
              </w:rPr>
              <w:t>Aprobado</w:t>
            </w:r>
            <w:proofErr w:type="spellEnd"/>
          </w:p>
        </w:tc>
      </w:tr>
      <w:tr w:rsidR="004D60F2" w14:paraId="3D3ADE65"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2D5A2F6" w14:textId="77777777" w:rsidR="004D60F2" w:rsidRDefault="00985573">
            <w:pPr>
              <w:spacing w:before="20" w:after="40" w:line="259" w:lineRule="auto"/>
            </w:pPr>
            <w:r>
              <w:rPr>
                <w:color w:val="000000"/>
                <w:sz w:val="19"/>
              </w:rPr>
              <w:t>test_edit_handlers_open_form_instead_of_browser_prompt[editProduct-products]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8D9776F"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9C7B36B" w14:textId="77777777" w:rsidR="004D60F2" w:rsidRDefault="00985573">
            <w:pPr>
              <w:spacing w:before="20" w:after="40" w:line="259" w:lineRule="auto"/>
            </w:pPr>
            <w:proofErr w:type="spellStart"/>
            <w:r>
              <w:rPr>
                <w:color w:val="000000"/>
                <w:sz w:val="19"/>
              </w:rPr>
              <w:t>Aprobado</w:t>
            </w:r>
            <w:proofErr w:type="spellEnd"/>
          </w:p>
        </w:tc>
      </w:tr>
      <w:tr w:rsidR="004D60F2" w14:paraId="0A564D92"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672B052" w14:textId="77777777" w:rsidR="004D60F2" w:rsidRDefault="00985573">
            <w:pPr>
              <w:spacing w:before="20" w:after="40" w:line="259" w:lineRule="auto"/>
            </w:pPr>
            <w:r>
              <w:rPr>
                <w:color w:val="000000"/>
                <w:sz w:val="19"/>
              </w:rPr>
              <w:t>test_edit_handlers_open_form_instead_of_browser_prompt[editService-services]</w:t>
            </w:r>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8E2F548"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5E8AD89" w14:textId="77777777" w:rsidR="004D60F2" w:rsidRDefault="00985573">
            <w:pPr>
              <w:spacing w:before="20" w:after="40" w:line="259" w:lineRule="auto"/>
            </w:pPr>
            <w:proofErr w:type="spellStart"/>
            <w:r>
              <w:rPr>
                <w:color w:val="000000"/>
                <w:sz w:val="19"/>
              </w:rPr>
              <w:t>Aprobado</w:t>
            </w:r>
            <w:proofErr w:type="spellEnd"/>
          </w:p>
        </w:tc>
      </w:tr>
      <w:tr w:rsidR="004D60F2" w14:paraId="10C3C46B"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BEA83A0" w14:textId="77777777" w:rsidR="004D60F2" w:rsidRDefault="00985573">
            <w:pPr>
              <w:spacing w:before="20" w:after="40" w:line="259" w:lineRule="auto"/>
            </w:pPr>
            <w:r>
              <w:rPr>
                <w:color w:val="000000"/>
                <w:sz w:val="19"/>
              </w:rPr>
              <w:t>test_edit_handlers_open_form_instead_of_browser_prompt[editClinical-clinical]</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EC863B2"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8A583F2" w14:textId="77777777" w:rsidR="004D60F2" w:rsidRDefault="00985573">
            <w:pPr>
              <w:spacing w:before="20" w:after="40" w:line="259" w:lineRule="auto"/>
            </w:pPr>
            <w:proofErr w:type="spellStart"/>
            <w:r>
              <w:rPr>
                <w:color w:val="000000"/>
                <w:sz w:val="19"/>
              </w:rPr>
              <w:t>Aprobado</w:t>
            </w:r>
            <w:proofErr w:type="spellEnd"/>
          </w:p>
        </w:tc>
      </w:tr>
      <w:tr w:rsidR="004D60F2" w14:paraId="07C45B63"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152E6C2" w14:textId="77777777" w:rsidR="004D60F2" w:rsidRDefault="00985573">
            <w:pPr>
              <w:spacing w:before="20" w:after="40" w:line="259" w:lineRule="auto"/>
            </w:pPr>
            <w:r>
              <w:rPr>
                <w:color w:val="000000"/>
                <w:sz w:val="19"/>
              </w:rPr>
              <w:t>test_edit_handlers_open_form_instead_of_browser_prompt[editOrder-orders]</w:t>
            </w:r>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46B688F"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79705BF" w14:textId="77777777" w:rsidR="004D60F2" w:rsidRDefault="00985573">
            <w:pPr>
              <w:spacing w:before="20" w:after="40" w:line="259" w:lineRule="auto"/>
            </w:pPr>
            <w:proofErr w:type="spellStart"/>
            <w:r>
              <w:rPr>
                <w:color w:val="000000"/>
                <w:sz w:val="19"/>
              </w:rPr>
              <w:t>Aprobado</w:t>
            </w:r>
            <w:proofErr w:type="spellEnd"/>
          </w:p>
        </w:tc>
      </w:tr>
      <w:tr w:rsidR="004D60F2" w14:paraId="3392E58E"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2F2A721" w14:textId="77777777" w:rsidR="004D60F2" w:rsidRDefault="00985573">
            <w:pPr>
              <w:spacing w:before="20" w:after="40" w:line="259" w:lineRule="auto"/>
            </w:pPr>
            <w:r>
              <w:rPr>
                <w:color w:val="000000"/>
                <w:sz w:val="19"/>
              </w:rPr>
              <w:t>test_edit_handlers_open_form_instead_of_browser_prompt[editPayment-payments]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2025F61"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011BD2B" w14:textId="77777777" w:rsidR="004D60F2" w:rsidRDefault="00985573">
            <w:pPr>
              <w:spacing w:before="20" w:after="40" w:line="259" w:lineRule="auto"/>
            </w:pPr>
            <w:proofErr w:type="spellStart"/>
            <w:r>
              <w:rPr>
                <w:color w:val="000000"/>
                <w:sz w:val="19"/>
              </w:rPr>
              <w:t>Aprobado</w:t>
            </w:r>
            <w:proofErr w:type="spellEnd"/>
          </w:p>
        </w:tc>
      </w:tr>
      <w:tr w:rsidR="004D60F2" w14:paraId="02E620DB"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57D3548" w14:textId="77777777" w:rsidR="004D60F2" w:rsidRDefault="00985573">
            <w:pPr>
              <w:spacing w:before="20" w:after="40" w:line="259" w:lineRule="auto"/>
            </w:pPr>
            <w:r>
              <w:rPr>
                <w:color w:val="000000"/>
                <w:sz w:val="19"/>
              </w:rPr>
              <w:t>test_edit_handlers_open_form_instead_of_browser_prompt[editUser-users]</w:t>
            </w:r>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F71C394"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A68D5FD" w14:textId="77777777" w:rsidR="004D60F2" w:rsidRDefault="00985573">
            <w:pPr>
              <w:spacing w:before="20" w:after="40" w:line="259" w:lineRule="auto"/>
            </w:pPr>
            <w:proofErr w:type="spellStart"/>
            <w:r>
              <w:rPr>
                <w:color w:val="000000"/>
                <w:sz w:val="19"/>
              </w:rPr>
              <w:t>Aprobado</w:t>
            </w:r>
            <w:proofErr w:type="spellEnd"/>
          </w:p>
        </w:tc>
      </w:tr>
      <w:tr w:rsidR="004D60F2" w14:paraId="39C8488F"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1873225" w14:textId="77777777" w:rsidR="004D60F2" w:rsidRDefault="00985573">
            <w:pPr>
              <w:spacing w:before="20" w:after="40" w:line="259" w:lineRule="auto"/>
            </w:pPr>
            <w:proofErr w:type="spellStart"/>
            <w:r>
              <w:rPr>
                <w:color w:val="000000"/>
                <w:sz w:val="19"/>
              </w:rPr>
              <w:t>test_edit_modal_loaded_into_deployed_nginx_image</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A9BA550"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021BFCF" w14:textId="77777777" w:rsidR="004D60F2" w:rsidRDefault="00985573">
            <w:pPr>
              <w:spacing w:before="20" w:after="40" w:line="259" w:lineRule="auto"/>
            </w:pPr>
            <w:proofErr w:type="spellStart"/>
            <w:r>
              <w:rPr>
                <w:color w:val="000000"/>
                <w:sz w:val="19"/>
              </w:rPr>
              <w:t>Aprobado</w:t>
            </w:r>
            <w:proofErr w:type="spellEnd"/>
          </w:p>
        </w:tc>
      </w:tr>
      <w:tr w:rsidR="004D60F2" w14:paraId="564D700A"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394600D" w14:textId="77777777" w:rsidR="004D60F2" w:rsidRDefault="00985573">
            <w:pPr>
              <w:spacing w:before="20" w:after="40" w:line="259" w:lineRule="auto"/>
            </w:pPr>
            <w:proofErr w:type="spellStart"/>
            <w:r>
              <w:rPr>
                <w:color w:val="000000"/>
                <w:sz w:val="19"/>
              </w:rPr>
              <w:t>test_unsaved_changes_require_explicit_discard</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E35C536"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FDB976F" w14:textId="77777777" w:rsidR="004D60F2" w:rsidRDefault="00985573">
            <w:pPr>
              <w:spacing w:before="20" w:after="40" w:line="259" w:lineRule="auto"/>
            </w:pPr>
            <w:proofErr w:type="spellStart"/>
            <w:r>
              <w:rPr>
                <w:color w:val="000000"/>
                <w:sz w:val="19"/>
              </w:rPr>
              <w:t>Aprobado</w:t>
            </w:r>
            <w:proofErr w:type="spellEnd"/>
          </w:p>
        </w:tc>
      </w:tr>
      <w:tr w:rsidR="004D60F2" w14:paraId="39B3BC70"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3D00D11" w14:textId="77777777" w:rsidR="004D60F2" w:rsidRDefault="00985573">
            <w:pPr>
              <w:spacing w:before="20" w:after="40" w:line="259" w:lineRule="auto"/>
            </w:pPr>
            <w:proofErr w:type="spellStart"/>
            <w:r>
              <w:rPr>
                <w:color w:val="000000"/>
                <w:sz w:val="19"/>
              </w:rPr>
              <w:t>test_modal_uses_put_and_accessible_controls</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F92326D"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6A52CC7" w14:textId="77777777" w:rsidR="004D60F2" w:rsidRDefault="00985573">
            <w:pPr>
              <w:spacing w:before="20" w:after="40" w:line="259" w:lineRule="auto"/>
            </w:pPr>
            <w:proofErr w:type="spellStart"/>
            <w:r>
              <w:rPr>
                <w:color w:val="000000"/>
                <w:sz w:val="19"/>
              </w:rPr>
              <w:t>Aprobado</w:t>
            </w:r>
            <w:proofErr w:type="spellEnd"/>
          </w:p>
        </w:tc>
      </w:tr>
      <w:tr w:rsidR="004D60F2" w14:paraId="54C2DDDC"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F50EF20" w14:textId="77777777" w:rsidR="004D60F2" w:rsidRDefault="00985573">
            <w:pPr>
              <w:spacing w:before="20" w:after="40" w:line="259" w:lineRule="auto"/>
            </w:pPr>
            <w:proofErr w:type="spellStart"/>
            <w:r>
              <w:rPr>
                <w:color w:val="000000"/>
                <w:sz w:val="19"/>
              </w:rPr>
              <w:t>test_responsive_modal_styles_present</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EF281AF"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865CEFE" w14:textId="77777777" w:rsidR="004D60F2" w:rsidRDefault="00985573">
            <w:pPr>
              <w:spacing w:before="20" w:after="40" w:line="259" w:lineRule="auto"/>
            </w:pPr>
            <w:proofErr w:type="spellStart"/>
            <w:r>
              <w:rPr>
                <w:color w:val="000000"/>
                <w:sz w:val="19"/>
              </w:rPr>
              <w:t>Aprobado</w:t>
            </w:r>
            <w:proofErr w:type="spellEnd"/>
          </w:p>
        </w:tc>
      </w:tr>
      <w:tr w:rsidR="004D60F2" w14:paraId="402CCEDD"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2C616DD" w14:textId="77777777" w:rsidR="004D60F2" w:rsidRDefault="00985573">
            <w:pPr>
              <w:spacing w:before="20" w:after="40" w:line="259" w:lineRule="auto"/>
            </w:pPr>
            <w:proofErr w:type="spellStart"/>
            <w:r>
              <w:rPr>
                <w:color w:val="000000"/>
                <w:sz w:val="19"/>
              </w:rPr>
              <w:t>test_javascript_syntax</w:t>
            </w:r>
            <w:proofErr w:type="spellEnd"/>
            <w:r>
              <w:rPr>
                <w:color w:val="000000"/>
                <w:sz w:val="19"/>
              </w:rPr>
              <w:t>[app.js]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468033D"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55104A9" w14:textId="77777777" w:rsidR="004D60F2" w:rsidRDefault="00985573">
            <w:pPr>
              <w:spacing w:before="20" w:after="40" w:line="259" w:lineRule="auto"/>
            </w:pPr>
            <w:proofErr w:type="spellStart"/>
            <w:r>
              <w:rPr>
                <w:color w:val="000000"/>
                <w:sz w:val="19"/>
              </w:rPr>
              <w:t>Aprobado</w:t>
            </w:r>
            <w:proofErr w:type="spellEnd"/>
          </w:p>
        </w:tc>
      </w:tr>
      <w:tr w:rsidR="004D60F2" w14:paraId="23C36C7A"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208DDB6" w14:textId="77777777" w:rsidR="004D60F2" w:rsidRDefault="00985573">
            <w:pPr>
              <w:spacing w:before="20" w:after="40" w:line="259" w:lineRule="auto"/>
            </w:pPr>
            <w:proofErr w:type="spellStart"/>
            <w:r>
              <w:rPr>
                <w:color w:val="000000"/>
                <w:sz w:val="19"/>
              </w:rPr>
              <w:t>test_javascript_syntax</w:t>
            </w:r>
            <w:proofErr w:type="spellEnd"/>
            <w:r>
              <w:rPr>
                <w:color w:val="000000"/>
                <w:sz w:val="19"/>
              </w:rPr>
              <w:t>[edit-modal.js]</w:t>
            </w:r>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92E5865"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2020D43" w14:textId="77777777" w:rsidR="004D60F2" w:rsidRDefault="00985573">
            <w:pPr>
              <w:spacing w:before="20" w:after="40" w:line="259" w:lineRule="auto"/>
            </w:pPr>
            <w:proofErr w:type="spellStart"/>
            <w:r>
              <w:rPr>
                <w:color w:val="000000"/>
                <w:sz w:val="19"/>
              </w:rPr>
              <w:t>Aprobado</w:t>
            </w:r>
            <w:proofErr w:type="spellEnd"/>
          </w:p>
        </w:tc>
      </w:tr>
      <w:tr w:rsidR="004D60F2" w14:paraId="7E1349D6"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B255373" w14:textId="77777777" w:rsidR="004D60F2" w:rsidRDefault="00985573">
            <w:pPr>
              <w:spacing w:before="20" w:after="40" w:line="259" w:lineRule="auto"/>
            </w:pPr>
            <w:proofErr w:type="spellStart"/>
            <w:r>
              <w:rPr>
                <w:color w:val="000000"/>
                <w:sz w:val="19"/>
              </w:rPr>
              <w:t>test_staging_web_is_available</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1FF2611" w14:textId="77777777" w:rsidR="004D60F2" w:rsidRDefault="00985573">
            <w:pPr>
              <w:spacing w:before="20" w:after="40" w:line="259" w:lineRule="auto"/>
            </w:pPr>
            <w:proofErr w:type="spellStart"/>
            <w:r>
              <w:rPr>
                <w:color w:val="000000"/>
                <w:sz w:val="19"/>
              </w:rPr>
              <w:t>Externo</w:t>
            </w:r>
            <w:proofErr w:type="spellEnd"/>
            <w:r>
              <w:rPr>
                <w:color w:val="000000"/>
                <w:sz w:val="19"/>
              </w:rPr>
              <w:t xml:space="preserve"> no </w:t>
            </w:r>
            <w:proofErr w:type="spellStart"/>
            <w:r>
              <w:rPr>
                <w:color w:val="000000"/>
                <w:sz w:val="19"/>
              </w:rPr>
              <w:t>ejecutado</w:t>
            </w:r>
            <w:proofErr w:type="spellEnd"/>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4641200" w14:textId="77777777" w:rsidR="004D60F2" w:rsidRDefault="00985573">
            <w:pPr>
              <w:spacing w:before="20" w:after="40" w:line="259" w:lineRule="auto"/>
            </w:pPr>
            <w:proofErr w:type="spellStart"/>
            <w:r>
              <w:rPr>
                <w:color w:val="000000"/>
                <w:sz w:val="19"/>
              </w:rPr>
              <w:t>Omitido</w:t>
            </w:r>
            <w:proofErr w:type="spellEnd"/>
          </w:p>
        </w:tc>
      </w:tr>
      <w:tr w:rsidR="004D60F2" w14:paraId="3EC16737"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504A4A8" w14:textId="77777777" w:rsidR="004D60F2" w:rsidRDefault="00985573">
            <w:pPr>
              <w:spacing w:before="20" w:after="40" w:line="259" w:lineRule="auto"/>
            </w:pPr>
            <w:proofErr w:type="spellStart"/>
            <w:r>
              <w:rPr>
                <w:color w:val="000000"/>
                <w:sz w:val="19"/>
              </w:rPr>
              <w:t>test_auth_health_through_reverse_proxy</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E2D9C11" w14:textId="77777777" w:rsidR="004D60F2" w:rsidRDefault="00985573">
            <w:pPr>
              <w:spacing w:before="20" w:after="40" w:line="259" w:lineRule="auto"/>
            </w:pPr>
            <w:proofErr w:type="spellStart"/>
            <w:r>
              <w:rPr>
                <w:color w:val="000000"/>
                <w:sz w:val="19"/>
              </w:rPr>
              <w:t>Externo</w:t>
            </w:r>
            <w:proofErr w:type="spellEnd"/>
            <w:r>
              <w:rPr>
                <w:color w:val="000000"/>
                <w:sz w:val="19"/>
              </w:rPr>
              <w:t xml:space="preserve"> no </w:t>
            </w:r>
            <w:proofErr w:type="spellStart"/>
            <w:r>
              <w:rPr>
                <w:color w:val="000000"/>
                <w:sz w:val="19"/>
              </w:rPr>
              <w:t>ejecutado</w:t>
            </w:r>
            <w:proofErr w:type="spellEnd"/>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6C92C9E" w14:textId="77777777" w:rsidR="004D60F2" w:rsidRDefault="00985573">
            <w:pPr>
              <w:spacing w:before="20" w:after="40" w:line="259" w:lineRule="auto"/>
            </w:pPr>
            <w:proofErr w:type="spellStart"/>
            <w:r>
              <w:rPr>
                <w:color w:val="000000"/>
                <w:sz w:val="19"/>
              </w:rPr>
              <w:t>Omitido</w:t>
            </w:r>
            <w:proofErr w:type="spellEnd"/>
          </w:p>
        </w:tc>
      </w:tr>
      <w:tr w:rsidR="004D60F2" w14:paraId="47435AA5"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CA17D34" w14:textId="77777777" w:rsidR="004D60F2" w:rsidRDefault="00985573">
            <w:pPr>
              <w:spacing w:before="20" w:after="40" w:line="259" w:lineRule="auto"/>
            </w:pPr>
            <w:proofErr w:type="spellStart"/>
            <w:r>
              <w:rPr>
                <w:color w:val="000000"/>
                <w:sz w:val="19"/>
              </w:rPr>
              <w:t>test_protected_catalog_requires_authentication</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A4CEDA8" w14:textId="77777777" w:rsidR="004D60F2" w:rsidRDefault="00985573">
            <w:pPr>
              <w:spacing w:before="20" w:after="40" w:line="259" w:lineRule="auto"/>
            </w:pPr>
            <w:proofErr w:type="spellStart"/>
            <w:r>
              <w:rPr>
                <w:color w:val="000000"/>
                <w:sz w:val="19"/>
              </w:rPr>
              <w:t>Externo</w:t>
            </w:r>
            <w:proofErr w:type="spellEnd"/>
            <w:r>
              <w:rPr>
                <w:color w:val="000000"/>
                <w:sz w:val="19"/>
              </w:rPr>
              <w:t xml:space="preserve"> no </w:t>
            </w:r>
            <w:proofErr w:type="spellStart"/>
            <w:r>
              <w:rPr>
                <w:color w:val="000000"/>
                <w:sz w:val="19"/>
              </w:rPr>
              <w:t>ejecutado</w:t>
            </w:r>
            <w:proofErr w:type="spellEnd"/>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44647F4" w14:textId="77777777" w:rsidR="004D60F2" w:rsidRDefault="00985573">
            <w:pPr>
              <w:spacing w:before="20" w:after="40" w:line="259" w:lineRule="auto"/>
            </w:pPr>
            <w:proofErr w:type="spellStart"/>
            <w:r>
              <w:rPr>
                <w:color w:val="000000"/>
                <w:sz w:val="19"/>
              </w:rPr>
              <w:t>Omitido</w:t>
            </w:r>
            <w:proofErr w:type="spellEnd"/>
          </w:p>
        </w:tc>
      </w:tr>
      <w:tr w:rsidR="004D60F2" w14:paraId="288ACC15"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DF94148" w14:textId="77777777" w:rsidR="004D60F2" w:rsidRDefault="00985573">
            <w:pPr>
              <w:spacing w:before="20" w:after="40" w:line="259" w:lineRule="auto"/>
            </w:pPr>
            <w:proofErr w:type="spellStart"/>
            <w:r>
              <w:rPr>
                <w:color w:val="000000"/>
                <w:sz w:val="19"/>
              </w:rPr>
              <w:t>test_auth_health_average_response_under_two_seconds</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E4A6316" w14:textId="77777777" w:rsidR="004D60F2" w:rsidRDefault="00985573">
            <w:pPr>
              <w:spacing w:before="20" w:after="40" w:line="259" w:lineRule="auto"/>
            </w:pPr>
            <w:proofErr w:type="spellStart"/>
            <w:r>
              <w:rPr>
                <w:color w:val="000000"/>
                <w:sz w:val="19"/>
              </w:rPr>
              <w:t>Externo</w:t>
            </w:r>
            <w:proofErr w:type="spellEnd"/>
            <w:r>
              <w:rPr>
                <w:color w:val="000000"/>
                <w:sz w:val="19"/>
              </w:rPr>
              <w:t xml:space="preserve"> no </w:t>
            </w:r>
            <w:proofErr w:type="spellStart"/>
            <w:r>
              <w:rPr>
                <w:color w:val="000000"/>
                <w:sz w:val="19"/>
              </w:rPr>
              <w:t>ejecutado</w:t>
            </w:r>
            <w:proofErr w:type="spellEnd"/>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6C82D9D" w14:textId="77777777" w:rsidR="004D60F2" w:rsidRDefault="00985573">
            <w:pPr>
              <w:spacing w:before="20" w:after="40" w:line="259" w:lineRule="auto"/>
            </w:pPr>
            <w:proofErr w:type="spellStart"/>
            <w:r>
              <w:rPr>
                <w:color w:val="000000"/>
                <w:sz w:val="19"/>
              </w:rPr>
              <w:t>Omitido</w:t>
            </w:r>
            <w:proofErr w:type="spellEnd"/>
          </w:p>
        </w:tc>
      </w:tr>
      <w:tr w:rsidR="004D60F2" w14:paraId="010B9D3E"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FC4189E" w14:textId="77777777" w:rsidR="004D60F2" w:rsidRDefault="00985573">
            <w:pPr>
              <w:spacing w:before="20" w:after="40" w:line="259" w:lineRule="auto"/>
            </w:pPr>
            <w:proofErr w:type="spellStart"/>
            <w:r>
              <w:rPr>
                <w:color w:val="000000"/>
                <w:sz w:val="19"/>
              </w:rPr>
              <w:t>test_password_roundtrip</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0F1612E"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729FE3F" w14:textId="77777777" w:rsidR="004D60F2" w:rsidRDefault="00985573">
            <w:pPr>
              <w:spacing w:before="20" w:after="40" w:line="259" w:lineRule="auto"/>
            </w:pPr>
            <w:proofErr w:type="spellStart"/>
            <w:r>
              <w:rPr>
                <w:color w:val="000000"/>
                <w:sz w:val="19"/>
              </w:rPr>
              <w:t>Aprobado</w:t>
            </w:r>
            <w:proofErr w:type="spellEnd"/>
          </w:p>
        </w:tc>
      </w:tr>
      <w:tr w:rsidR="004D60F2" w14:paraId="5AE49762"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59C0BA5" w14:textId="77777777" w:rsidR="004D60F2" w:rsidRDefault="00985573">
            <w:pPr>
              <w:spacing w:before="20" w:after="40" w:line="259" w:lineRule="auto"/>
            </w:pPr>
            <w:proofErr w:type="spellStart"/>
            <w:r>
              <w:rPr>
                <w:color w:val="000000"/>
                <w:sz w:val="19"/>
              </w:rPr>
              <w:t>test_login_screen_and_navigation_with_chrome</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E7794A8" w14:textId="77777777" w:rsidR="004D60F2" w:rsidRDefault="00985573">
            <w:pPr>
              <w:spacing w:before="20" w:after="40" w:line="259" w:lineRule="auto"/>
            </w:pPr>
            <w:proofErr w:type="spellStart"/>
            <w:r>
              <w:rPr>
                <w:color w:val="000000"/>
                <w:sz w:val="19"/>
              </w:rPr>
              <w:t>Externo</w:t>
            </w:r>
            <w:proofErr w:type="spellEnd"/>
            <w:r>
              <w:rPr>
                <w:color w:val="000000"/>
                <w:sz w:val="19"/>
              </w:rPr>
              <w:t xml:space="preserve"> no </w:t>
            </w:r>
            <w:proofErr w:type="spellStart"/>
            <w:r>
              <w:rPr>
                <w:color w:val="000000"/>
                <w:sz w:val="19"/>
              </w:rPr>
              <w:t>ejecutado</w:t>
            </w:r>
            <w:proofErr w:type="spellEnd"/>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C8EBC90" w14:textId="77777777" w:rsidR="004D60F2" w:rsidRDefault="00985573">
            <w:pPr>
              <w:spacing w:before="20" w:after="40" w:line="259" w:lineRule="auto"/>
            </w:pPr>
            <w:proofErr w:type="spellStart"/>
            <w:r>
              <w:rPr>
                <w:color w:val="000000"/>
                <w:sz w:val="19"/>
              </w:rPr>
              <w:t>Omitido</w:t>
            </w:r>
            <w:proofErr w:type="spellEnd"/>
          </w:p>
        </w:tc>
      </w:tr>
      <w:tr w:rsidR="004D60F2" w14:paraId="58CF9E53"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E9077DA" w14:textId="77777777" w:rsidR="004D60F2" w:rsidRDefault="00985573">
            <w:pPr>
              <w:spacing w:before="20" w:after="40" w:line="259" w:lineRule="auto"/>
            </w:pPr>
            <w:proofErr w:type="spellStart"/>
            <w:r>
              <w:rPr>
                <w:color w:val="000000"/>
                <w:sz w:val="19"/>
              </w:rPr>
              <w:t>test_web_is_reachable</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752933A" w14:textId="77777777" w:rsidR="004D60F2" w:rsidRDefault="00985573">
            <w:pPr>
              <w:spacing w:before="20" w:after="40" w:line="259" w:lineRule="auto"/>
            </w:pPr>
            <w:proofErr w:type="spellStart"/>
            <w:r>
              <w:rPr>
                <w:color w:val="000000"/>
                <w:sz w:val="19"/>
              </w:rPr>
              <w:t>Externo</w:t>
            </w:r>
            <w:proofErr w:type="spellEnd"/>
            <w:r>
              <w:rPr>
                <w:color w:val="000000"/>
                <w:sz w:val="19"/>
              </w:rPr>
              <w:t xml:space="preserve"> no </w:t>
            </w:r>
            <w:proofErr w:type="spellStart"/>
            <w:r>
              <w:rPr>
                <w:color w:val="000000"/>
                <w:sz w:val="19"/>
              </w:rPr>
              <w:t>ejecutado</w:t>
            </w:r>
            <w:proofErr w:type="spellEnd"/>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5E6F848" w14:textId="77777777" w:rsidR="004D60F2" w:rsidRDefault="00985573">
            <w:pPr>
              <w:spacing w:before="20" w:after="40" w:line="259" w:lineRule="auto"/>
            </w:pPr>
            <w:proofErr w:type="spellStart"/>
            <w:r>
              <w:rPr>
                <w:color w:val="000000"/>
                <w:sz w:val="19"/>
              </w:rPr>
              <w:t>Omitido</w:t>
            </w:r>
            <w:proofErr w:type="spellEnd"/>
          </w:p>
        </w:tc>
      </w:tr>
      <w:tr w:rsidR="004D60F2" w14:paraId="5D233CC2"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FF9AA86" w14:textId="77777777" w:rsidR="004D60F2" w:rsidRDefault="00985573">
            <w:pPr>
              <w:spacing w:before="20" w:after="40" w:line="259" w:lineRule="auto"/>
            </w:pPr>
            <w:proofErr w:type="spellStart"/>
            <w:r>
              <w:rPr>
                <w:color w:val="000000"/>
                <w:sz w:val="19"/>
              </w:rPr>
              <w:t>test_patient_update_route_exists</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80F9E64"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2A3C0F49" w14:textId="77777777" w:rsidR="004D60F2" w:rsidRDefault="00985573">
            <w:pPr>
              <w:spacing w:before="20" w:after="40" w:line="259" w:lineRule="auto"/>
            </w:pPr>
            <w:proofErr w:type="spellStart"/>
            <w:r>
              <w:rPr>
                <w:color w:val="000000"/>
                <w:sz w:val="19"/>
              </w:rPr>
              <w:t>Aprobado</w:t>
            </w:r>
            <w:proofErr w:type="spellEnd"/>
          </w:p>
        </w:tc>
      </w:tr>
      <w:tr w:rsidR="004D60F2" w14:paraId="1C42AFDC"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BDEC521" w14:textId="77777777" w:rsidR="004D60F2" w:rsidRDefault="00985573">
            <w:pPr>
              <w:spacing w:before="20" w:after="40" w:line="259" w:lineRule="auto"/>
            </w:pPr>
            <w:proofErr w:type="spellStart"/>
            <w:r>
              <w:rPr>
                <w:color w:val="000000"/>
                <w:sz w:val="19"/>
              </w:rPr>
              <w:lastRenderedPageBreak/>
              <w:t>test_patient_soft_delete_route_exists</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C3D56FC"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83ECCC6" w14:textId="77777777" w:rsidR="004D60F2" w:rsidRDefault="00985573">
            <w:pPr>
              <w:spacing w:before="20" w:after="40" w:line="259" w:lineRule="auto"/>
            </w:pPr>
            <w:proofErr w:type="spellStart"/>
            <w:r>
              <w:rPr>
                <w:color w:val="000000"/>
                <w:sz w:val="19"/>
              </w:rPr>
              <w:t>Aprobado</w:t>
            </w:r>
            <w:proofErr w:type="spellEnd"/>
          </w:p>
        </w:tc>
      </w:tr>
      <w:tr w:rsidR="004D60F2" w14:paraId="765B1D1A"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5613C00" w14:textId="77777777" w:rsidR="004D60F2" w:rsidRDefault="00985573">
            <w:pPr>
              <w:spacing w:before="20" w:after="40" w:line="259" w:lineRule="auto"/>
            </w:pPr>
            <w:proofErr w:type="spellStart"/>
            <w:r>
              <w:rPr>
                <w:color w:val="000000"/>
                <w:sz w:val="19"/>
              </w:rPr>
              <w:t>test_product_update_and_delete_routes_exist</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E47A4DE"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D8C9C75" w14:textId="77777777" w:rsidR="004D60F2" w:rsidRDefault="00985573">
            <w:pPr>
              <w:spacing w:before="20" w:after="40" w:line="259" w:lineRule="auto"/>
            </w:pPr>
            <w:proofErr w:type="spellStart"/>
            <w:r>
              <w:rPr>
                <w:color w:val="000000"/>
                <w:sz w:val="19"/>
              </w:rPr>
              <w:t>Aprobado</w:t>
            </w:r>
            <w:proofErr w:type="spellEnd"/>
          </w:p>
        </w:tc>
      </w:tr>
      <w:tr w:rsidR="004D60F2" w14:paraId="227C9220"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0785E2A" w14:textId="77777777" w:rsidR="004D60F2" w:rsidRDefault="00985573">
            <w:pPr>
              <w:spacing w:before="20" w:after="40" w:line="259" w:lineRule="auto"/>
            </w:pPr>
            <w:proofErr w:type="spellStart"/>
            <w:r>
              <w:rPr>
                <w:color w:val="000000"/>
                <w:sz w:val="19"/>
              </w:rPr>
              <w:t>test_service_update_and_delete_routes_exist</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4C14481"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56DDB22" w14:textId="77777777" w:rsidR="004D60F2" w:rsidRDefault="00985573">
            <w:pPr>
              <w:spacing w:before="20" w:after="40" w:line="259" w:lineRule="auto"/>
            </w:pPr>
            <w:proofErr w:type="spellStart"/>
            <w:r>
              <w:rPr>
                <w:color w:val="000000"/>
                <w:sz w:val="19"/>
              </w:rPr>
              <w:t>Aprobado</w:t>
            </w:r>
            <w:proofErr w:type="spellEnd"/>
          </w:p>
        </w:tc>
      </w:tr>
      <w:tr w:rsidR="004D60F2" w14:paraId="1092A019"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FFEA93F" w14:textId="77777777" w:rsidR="004D60F2" w:rsidRDefault="00985573">
            <w:pPr>
              <w:spacing w:before="20" w:after="40" w:line="259" w:lineRule="auto"/>
            </w:pPr>
            <w:proofErr w:type="spellStart"/>
            <w:r>
              <w:rPr>
                <w:color w:val="000000"/>
                <w:sz w:val="19"/>
              </w:rPr>
              <w:t>test_clinical_record_can_be_edited_before_close</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7AFA4A4"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84BD761" w14:textId="77777777" w:rsidR="004D60F2" w:rsidRDefault="00985573">
            <w:pPr>
              <w:spacing w:before="20" w:after="40" w:line="259" w:lineRule="auto"/>
            </w:pPr>
            <w:proofErr w:type="spellStart"/>
            <w:r>
              <w:rPr>
                <w:color w:val="000000"/>
                <w:sz w:val="19"/>
              </w:rPr>
              <w:t>Aprobado</w:t>
            </w:r>
            <w:proofErr w:type="spellEnd"/>
          </w:p>
        </w:tc>
      </w:tr>
      <w:tr w:rsidR="004D60F2" w14:paraId="09B18AC2"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4149C4C" w14:textId="77777777" w:rsidR="004D60F2" w:rsidRDefault="00985573">
            <w:pPr>
              <w:spacing w:before="20" w:after="40" w:line="259" w:lineRule="auto"/>
            </w:pPr>
            <w:proofErr w:type="spellStart"/>
            <w:r>
              <w:rPr>
                <w:color w:val="000000"/>
                <w:sz w:val="19"/>
              </w:rPr>
              <w:t>test_clinical_record_uses_auditable_cancel</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5BCF8D0"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DA1F7F0" w14:textId="77777777" w:rsidR="004D60F2" w:rsidRDefault="00985573">
            <w:pPr>
              <w:spacing w:before="20" w:after="40" w:line="259" w:lineRule="auto"/>
            </w:pPr>
            <w:proofErr w:type="spellStart"/>
            <w:r>
              <w:rPr>
                <w:color w:val="000000"/>
                <w:sz w:val="19"/>
              </w:rPr>
              <w:t>Aprobado</w:t>
            </w:r>
            <w:proofErr w:type="spellEnd"/>
          </w:p>
        </w:tc>
      </w:tr>
      <w:tr w:rsidR="004D60F2" w14:paraId="35502424"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B24DC69" w14:textId="77777777" w:rsidR="004D60F2" w:rsidRDefault="00985573">
            <w:pPr>
              <w:spacing w:before="20" w:after="40" w:line="259" w:lineRule="auto"/>
            </w:pPr>
            <w:proofErr w:type="spellStart"/>
            <w:r>
              <w:rPr>
                <w:color w:val="000000"/>
                <w:sz w:val="19"/>
              </w:rPr>
              <w:t>test_pending_order_has_update_route</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5028A13A"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1BE1C4A" w14:textId="77777777" w:rsidR="004D60F2" w:rsidRDefault="00985573">
            <w:pPr>
              <w:spacing w:before="20" w:after="40" w:line="259" w:lineRule="auto"/>
            </w:pPr>
            <w:proofErr w:type="spellStart"/>
            <w:r>
              <w:rPr>
                <w:color w:val="000000"/>
                <w:sz w:val="19"/>
              </w:rPr>
              <w:t>Aprobado</w:t>
            </w:r>
            <w:proofErr w:type="spellEnd"/>
          </w:p>
        </w:tc>
      </w:tr>
      <w:tr w:rsidR="004D60F2" w14:paraId="3E1D7A44"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5E874A13" w14:textId="77777777" w:rsidR="004D60F2" w:rsidRDefault="00985573">
            <w:pPr>
              <w:spacing w:before="20" w:after="40" w:line="259" w:lineRule="auto"/>
            </w:pPr>
            <w:proofErr w:type="spellStart"/>
            <w:r>
              <w:rPr>
                <w:color w:val="000000"/>
                <w:sz w:val="19"/>
              </w:rPr>
              <w:t>test_order_delete_is_logical_cancel</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731A24F"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62C574A" w14:textId="77777777" w:rsidR="004D60F2" w:rsidRDefault="00985573">
            <w:pPr>
              <w:spacing w:before="20" w:after="40" w:line="259" w:lineRule="auto"/>
            </w:pPr>
            <w:proofErr w:type="spellStart"/>
            <w:r>
              <w:rPr>
                <w:color w:val="000000"/>
                <w:sz w:val="19"/>
              </w:rPr>
              <w:t>Aprobado</w:t>
            </w:r>
            <w:proofErr w:type="spellEnd"/>
          </w:p>
        </w:tc>
      </w:tr>
      <w:tr w:rsidR="004D60F2" w14:paraId="5CE6CAC1"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BE84804" w14:textId="77777777" w:rsidR="004D60F2" w:rsidRDefault="00985573">
            <w:pPr>
              <w:spacing w:before="20" w:after="40" w:line="259" w:lineRule="auto"/>
            </w:pPr>
            <w:proofErr w:type="spellStart"/>
            <w:r>
              <w:rPr>
                <w:color w:val="000000"/>
                <w:sz w:val="19"/>
              </w:rPr>
              <w:t>test_order_cancel_annuls_registered_payments</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691F759A"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6EF7EF7" w14:textId="77777777" w:rsidR="004D60F2" w:rsidRDefault="00985573">
            <w:pPr>
              <w:spacing w:before="20" w:after="40" w:line="259" w:lineRule="auto"/>
            </w:pPr>
            <w:proofErr w:type="spellStart"/>
            <w:r>
              <w:rPr>
                <w:color w:val="000000"/>
                <w:sz w:val="19"/>
              </w:rPr>
              <w:t>Aprobado</w:t>
            </w:r>
            <w:proofErr w:type="spellEnd"/>
          </w:p>
        </w:tc>
      </w:tr>
      <w:tr w:rsidR="004D60F2" w14:paraId="40E03549"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CFD463A" w14:textId="77777777" w:rsidR="004D60F2" w:rsidRDefault="00985573">
            <w:pPr>
              <w:spacing w:before="20" w:after="40" w:line="259" w:lineRule="auto"/>
            </w:pPr>
            <w:proofErr w:type="spellStart"/>
            <w:r>
              <w:rPr>
                <w:color w:val="000000"/>
                <w:sz w:val="19"/>
              </w:rPr>
              <w:t>test_payment_update_route_exists</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B7BD911"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9432B48" w14:textId="77777777" w:rsidR="004D60F2" w:rsidRDefault="00985573">
            <w:pPr>
              <w:spacing w:before="20" w:after="40" w:line="259" w:lineRule="auto"/>
            </w:pPr>
            <w:proofErr w:type="spellStart"/>
            <w:r>
              <w:rPr>
                <w:color w:val="000000"/>
                <w:sz w:val="19"/>
              </w:rPr>
              <w:t>Aprobado</w:t>
            </w:r>
            <w:proofErr w:type="spellEnd"/>
          </w:p>
        </w:tc>
      </w:tr>
      <w:tr w:rsidR="004D60F2" w14:paraId="5CCB652C"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468F9F9" w14:textId="77777777" w:rsidR="004D60F2" w:rsidRDefault="00985573">
            <w:pPr>
              <w:spacing w:before="20" w:after="40" w:line="259" w:lineRule="auto"/>
            </w:pPr>
            <w:proofErr w:type="spellStart"/>
            <w:r>
              <w:rPr>
                <w:color w:val="000000"/>
                <w:sz w:val="19"/>
              </w:rPr>
              <w:t>test_payment_delete_is_logical_cancel</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7A4AB818"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F856DA0" w14:textId="77777777" w:rsidR="004D60F2" w:rsidRDefault="00985573">
            <w:pPr>
              <w:spacing w:before="20" w:after="40" w:line="259" w:lineRule="auto"/>
            </w:pPr>
            <w:proofErr w:type="spellStart"/>
            <w:r>
              <w:rPr>
                <w:color w:val="000000"/>
                <w:sz w:val="19"/>
              </w:rPr>
              <w:t>Aprobado</w:t>
            </w:r>
            <w:proofErr w:type="spellEnd"/>
          </w:p>
        </w:tc>
      </w:tr>
      <w:tr w:rsidR="004D60F2" w14:paraId="4C483DFA"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1F51EDB" w14:textId="77777777" w:rsidR="004D60F2" w:rsidRDefault="00985573">
            <w:pPr>
              <w:spacing w:before="20" w:after="40" w:line="259" w:lineRule="auto"/>
            </w:pPr>
            <w:proofErr w:type="spellStart"/>
            <w:r>
              <w:rPr>
                <w:color w:val="000000"/>
                <w:sz w:val="19"/>
              </w:rPr>
              <w:t>test_payment_edit_requires_pending_sale</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33AD712E"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1FDBBF57" w14:textId="77777777" w:rsidR="004D60F2" w:rsidRDefault="00985573">
            <w:pPr>
              <w:spacing w:before="20" w:after="40" w:line="259" w:lineRule="auto"/>
            </w:pPr>
            <w:proofErr w:type="spellStart"/>
            <w:r>
              <w:rPr>
                <w:color w:val="000000"/>
                <w:sz w:val="19"/>
              </w:rPr>
              <w:t>Aprobado</w:t>
            </w:r>
            <w:proofErr w:type="spellEnd"/>
          </w:p>
        </w:tc>
      </w:tr>
      <w:tr w:rsidR="004D60F2" w14:paraId="45EE9F12"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0A7E83B4" w14:textId="77777777" w:rsidR="004D60F2" w:rsidRDefault="00985573">
            <w:pPr>
              <w:spacing w:before="20" w:after="40" w:line="259" w:lineRule="auto"/>
            </w:pPr>
            <w:proofErr w:type="spellStart"/>
            <w:r>
              <w:rPr>
                <w:color w:val="000000"/>
                <w:sz w:val="19"/>
              </w:rPr>
              <w:t>test_admin_cannot_deactivate_self</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28F48BD"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DE644EA" w14:textId="77777777" w:rsidR="004D60F2" w:rsidRDefault="00985573">
            <w:pPr>
              <w:spacing w:before="20" w:after="40" w:line="259" w:lineRule="auto"/>
            </w:pPr>
            <w:proofErr w:type="spellStart"/>
            <w:r>
              <w:rPr>
                <w:color w:val="000000"/>
                <w:sz w:val="19"/>
              </w:rPr>
              <w:t>Aprobado</w:t>
            </w:r>
            <w:proofErr w:type="spellEnd"/>
          </w:p>
        </w:tc>
      </w:tr>
      <w:tr w:rsidR="004D60F2" w14:paraId="6D8FD30A"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6E595C1D" w14:textId="77777777" w:rsidR="004D60F2" w:rsidRDefault="00985573">
            <w:pPr>
              <w:spacing w:before="20" w:after="40" w:line="259" w:lineRule="auto"/>
            </w:pPr>
            <w:proofErr w:type="spellStart"/>
            <w:r>
              <w:rPr>
                <w:color w:val="000000"/>
                <w:sz w:val="19"/>
              </w:rPr>
              <w:t>test_frontend_exposes_edit_and_delete_actions</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52FB7EC"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2AFCE72" w14:textId="77777777" w:rsidR="004D60F2" w:rsidRDefault="00985573">
            <w:pPr>
              <w:spacing w:before="20" w:after="40" w:line="259" w:lineRule="auto"/>
            </w:pPr>
            <w:proofErr w:type="spellStart"/>
            <w:r>
              <w:rPr>
                <w:color w:val="000000"/>
                <w:sz w:val="19"/>
              </w:rPr>
              <w:t>Aprobado</w:t>
            </w:r>
            <w:proofErr w:type="spellEnd"/>
          </w:p>
        </w:tc>
      </w:tr>
      <w:tr w:rsidR="004D60F2" w14:paraId="6BD91F70"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1A0087D" w14:textId="77777777" w:rsidR="004D60F2" w:rsidRDefault="00985573">
            <w:pPr>
              <w:spacing w:before="20" w:after="40" w:line="259" w:lineRule="auto"/>
            </w:pPr>
            <w:proofErr w:type="spellStart"/>
            <w:r>
              <w:rPr>
                <w:color w:val="000000"/>
                <w:sz w:val="19"/>
              </w:rPr>
              <w:t>test_frontend_explains_inventory_auditability</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337285F1"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B8942EB" w14:textId="77777777" w:rsidR="004D60F2" w:rsidRDefault="00985573">
            <w:pPr>
              <w:spacing w:before="20" w:after="40" w:line="259" w:lineRule="auto"/>
            </w:pPr>
            <w:proofErr w:type="spellStart"/>
            <w:r>
              <w:rPr>
                <w:color w:val="000000"/>
                <w:sz w:val="19"/>
              </w:rPr>
              <w:t>Aprobado</w:t>
            </w:r>
            <w:proofErr w:type="spellEnd"/>
          </w:p>
        </w:tc>
      </w:tr>
      <w:tr w:rsidR="004D60F2" w14:paraId="0F6C5591"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3980560" w14:textId="77777777" w:rsidR="004D60F2" w:rsidRDefault="00985573">
            <w:pPr>
              <w:spacing w:before="20" w:after="40" w:line="259" w:lineRule="auto"/>
            </w:pPr>
            <w:proofErr w:type="spellStart"/>
            <w:r>
              <w:rPr>
                <w:color w:val="000000"/>
                <w:sz w:val="19"/>
              </w:rPr>
              <w:t>test_new_visual_system_is_present</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A12E6C0"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422B3A67" w14:textId="77777777" w:rsidR="004D60F2" w:rsidRDefault="00985573">
            <w:pPr>
              <w:spacing w:before="20" w:after="40" w:line="259" w:lineRule="auto"/>
            </w:pPr>
            <w:proofErr w:type="spellStart"/>
            <w:r>
              <w:rPr>
                <w:color w:val="000000"/>
                <w:sz w:val="19"/>
              </w:rPr>
              <w:t>Aprobado</w:t>
            </w:r>
            <w:proofErr w:type="spellEnd"/>
          </w:p>
        </w:tc>
      </w:tr>
      <w:tr w:rsidR="004D60F2" w14:paraId="12026D8A"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4A1B4E7A" w14:textId="77777777" w:rsidR="004D60F2" w:rsidRDefault="00985573">
            <w:pPr>
              <w:spacing w:before="20" w:after="40" w:line="259" w:lineRule="auto"/>
            </w:pPr>
            <w:proofErr w:type="spellStart"/>
            <w:r>
              <w:rPr>
                <w:color w:val="000000"/>
                <w:sz w:val="19"/>
              </w:rPr>
              <w:t>test_jenkinsfile_has_required_pipeline_stages</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49E7E02"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50" w:type="dxa"/>
              <w:left w:w="100" w:type="dxa"/>
              <w:bottom w:w="50" w:type="dxa"/>
              <w:right w:w="100" w:type="dxa"/>
            </w:tcMar>
            <w:vAlign w:val="center"/>
          </w:tcPr>
          <w:p w14:paraId="1F54C47B" w14:textId="77777777" w:rsidR="004D60F2" w:rsidRDefault="00985573">
            <w:pPr>
              <w:spacing w:before="20" w:after="40" w:line="259" w:lineRule="auto"/>
            </w:pPr>
            <w:proofErr w:type="spellStart"/>
            <w:r>
              <w:rPr>
                <w:color w:val="000000"/>
                <w:sz w:val="19"/>
              </w:rPr>
              <w:t>Aprobado</w:t>
            </w:r>
            <w:proofErr w:type="spellEnd"/>
          </w:p>
        </w:tc>
      </w:tr>
      <w:tr w:rsidR="004D60F2" w14:paraId="0A8DB74E" w14:textId="77777777">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02310C39" w14:textId="77777777" w:rsidR="004D60F2" w:rsidRDefault="00985573">
            <w:pPr>
              <w:spacing w:before="20" w:after="40" w:line="259" w:lineRule="auto"/>
            </w:pPr>
            <w:proofErr w:type="spellStart"/>
            <w:r>
              <w:rPr>
                <w:color w:val="000000"/>
                <w:sz w:val="19"/>
              </w:rPr>
              <w:t>test_required_database_objects_exist</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2EAE85F4" w14:textId="77777777" w:rsidR="004D60F2" w:rsidRDefault="00985573">
            <w:pPr>
              <w:spacing w:before="20" w:after="40" w:line="259" w:lineRule="auto"/>
            </w:pPr>
            <w:proofErr w:type="spellStart"/>
            <w:r>
              <w:rPr>
                <w:color w:val="000000"/>
                <w:sz w:val="19"/>
              </w:rPr>
              <w:t>Contrato</w:t>
            </w:r>
            <w:proofErr w:type="spellEnd"/>
            <w:r>
              <w:rPr>
                <w:color w:val="000000"/>
                <w:sz w:val="19"/>
              </w:rPr>
              <w:t xml:space="preserve"> / </w:t>
            </w:r>
            <w:proofErr w:type="spellStart"/>
            <w:r>
              <w:rPr>
                <w:color w:val="000000"/>
                <w:sz w:val="19"/>
              </w:rPr>
              <w:t>función</w:t>
            </w:r>
            <w:proofErr w:type="spellEnd"/>
            <w:r>
              <w:rPr>
                <w:color w:val="000000"/>
                <w:sz w:val="19"/>
              </w:rPr>
              <w:t xml:space="preserve"> local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100" w:type="dxa"/>
              <w:bottom w:w="50" w:type="dxa"/>
              <w:right w:w="100" w:type="dxa"/>
            </w:tcMar>
            <w:vAlign w:val="center"/>
          </w:tcPr>
          <w:p w14:paraId="7855B1AA" w14:textId="77777777" w:rsidR="004D60F2" w:rsidRDefault="00985573">
            <w:pPr>
              <w:spacing w:before="20" w:after="40" w:line="259" w:lineRule="auto"/>
            </w:pPr>
            <w:proofErr w:type="spellStart"/>
            <w:r>
              <w:rPr>
                <w:color w:val="000000"/>
                <w:sz w:val="19"/>
              </w:rPr>
              <w:t>Aprobado</w:t>
            </w:r>
            <w:proofErr w:type="spellEnd"/>
          </w:p>
        </w:tc>
      </w:tr>
    </w:tbl>
    <w:p w14:paraId="031CAE9E" w14:textId="77777777" w:rsidR="004D60F2" w:rsidRDefault="004D60F2">
      <w:pPr>
        <w:sectPr w:rsidR="004D60F2">
          <w:pgSz w:w="15840" w:h="12240" w:orient="landscape"/>
          <w:pgMar w:top="1440" w:right="1440" w:bottom="1440" w:left="1440" w:header="648" w:footer="648" w:gutter="0"/>
          <w:cols w:space="720"/>
          <w:docGrid w:linePitch="360"/>
        </w:sectPr>
      </w:pPr>
    </w:p>
    <w:p w14:paraId="414DD207" w14:textId="28C8381D" w:rsidR="004D60F2" w:rsidRDefault="004D60F2" w:rsidP="00D8652C">
      <w:pPr>
        <w:pStyle w:val="Ttulo2"/>
      </w:pPr>
    </w:p>
    <w:sectPr w:rsidR="004D60F2" w:rsidSect="00034616">
      <w:pgSz w:w="12240" w:h="15840"/>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C5446" w14:textId="77777777" w:rsidR="009678F8" w:rsidRDefault="009678F8">
      <w:pPr>
        <w:spacing w:after="0" w:line="240" w:lineRule="auto"/>
      </w:pPr>
      <w:r>
        <w:separator/>
      </w:r>
    </w:p>
  </w:endnote>
  <w:endnote w:type="continuationSeparator" w:id="0">
    <w:p w14:paraId="4E6BAB44" w14:textId="77777777" w:rsidR="009678F8" w:rsidRDefault="00967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B0BDC" w14:textId="77777777" w:rsidR="004D60F2" w:rsidRDefault="00985573">
    <w:pPr>
      <w:pStyle w:val="Piedepgina"/>
      <w:jc w:val="center"/>
    </w:pPr>
    <w:proofErr w:type="spellStart"/>
    <w:r>
      <w:rPr>
        <w:sz w:val="18"/>
      </w:rPr>
      <w:t>Clínica</w:t>
    </w:r>
    <w:proofErr w:type="spellEnd"/>
    <w:r>
      <w:rPr>
        <w:sz w:val="18"/>
      </w:rPr>
      <w:t xml:space="preserve"> Duality  |  </w:t>
    </w:r>
    <w:proofErr w:type="spellStart"/>
    <w:r>
      <w:rPr>
        <w:sz w:val="18"/>
      </w:rPr>
      <w:t>Página</w:t>
    </w:r>
    <w:proofErr w:type="spellEnd"/>
    <w:r>
      <w:rPr>
        <w:sz w:val="18"/>
      </w:rPr>
      <w:t xml:space="preserv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8ABA6" w14:textId="77777777" w:rsidR="009678F8" w:rsidRDefault="009678F8">
      <w:pPr>
        <w:spacing w:after="0" w:line="240" w:lineRule="auto"/>
      </w:pPr>
      <w:r>
        <w:separator/>
      </w:r>
    </w:p>
  </w:footnote>
  <w:footnote w:type="continuationSeparator" w:id="0">
    <w:p w14:paraId="7CDF8C1F" w14:textId="77777777" w:rsidR="009678F8" w:rsidRDefault="009678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BA3BD" w14:textId="77777777" w:rsidR="004D60F2" w:rsidRPr="00D8652C" w:rsidRDefault="00985573">
    <w:pPr>
      <w:spacing w:line="240" w:lineRule="auto"/>
      <w:rPr>
        <w:lang w:val="es-419"/>
      </w:rPr>
    </w:pPr>
    <w:r w:rsidRPr="00D8652C">
      <w:rPr>
        <w:color w:val="000000"/>
        <w:sz w:val="16"/>
        <w:lang w:val="es-419"/>
      </w:rPr>
      <w:t>Universidad Mariano Gálvez de Guatemala  |  Seguridad y Auditoría de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70106353">
    <w:abstractNumId w:val="8"/>
  </w:num>
  <w:num w:numId="2" w16cid:durableId="574126327">
    <w:abstractNumId w:val="6"/>
  </w:num>
  <w:num w:numId="3" w16cid:durableId="1992565064">
    <w:abstractNumId w:val="5"/>
  </w:num>
  <w:num w:numId="4" w16cid:durableId="1525048862">
    <w:abstractNumId w:val="4"/>
  </w:num>
  <w:num w:numId="5" w16cid:durableId="1240795819">
    <w:abstractNumId w:val="7"/>
  </w:num>
  <w:num w:numId="6" w16cid:durableId="1191912674">
    <w:abstractNumId w:val="3"/>
  </w:num>
  <w:num w:numId="7" w16cid:durableId="325480327">
    <w:abstractNumId w:val="2"/>
  </w:num>
  <w:num w:numId="8" w16cid:durableId="533270972">
    <w:abstractNumId w:val="1"/>
  </w:num>
  <w:num w:numId="9" w16cid:durableId="1822310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E98"/>
    <w:rsid w:val="00034616"/>
    <w:rsid w:val="0006063C"/>
    <w:rsid w:val="0015074B"/>
    <w:rsid w:val="00160A67"/>
    <w:rsid w:val="002055B9"/>
    <w:rsid w:val="0029639D"/>
    <w:rsid w:val="00326F90"/>
    <w:rsid w:val="004D60F2"/>
    <w:rsid w:val="00916BC5"/>
    <w:rsid w:val="009678F8"/>
    <w:rsid w:val="00985573"/>
    <w:rsid w:val="00AA1D8D"/>
    <w:rsid w:val="00B47730"/>
    <w:rsid w:val="00BC4B29"/>
    <w:rsid w:val="00CB0664"/>
    <w:rsid w:val="00D8652C"/>
    <w:rsid w:val="00FA1D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04BC5"/>
  <w14:defaultImageDpi w14:val="300"/>
  <w15:docId w15:val="{D4DDF85A-FF89-47D8-90C7-B7E1E1B80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pPr>
    <w:rPr>
      <w:rFonts w:ascii="Calibri" w:hAnsi="Calibri"/>
    </w:rPr>
  </w:style>
  <w:style w:type="paragraph" w:styleId="Ttulo1">
    <w:name w:val="heading 1"/>
    <w:basedOn w:val="Normal"/>
    <w:next w:val="Normal"/>
    <w:link w:val="Ttulo1Car"/>
    <w:uiPriority w:val="9"/>
    <w:qFormat/>
    <w:rsid w:val="00FC693F"/>
    <w:pPr>
      <w:keepNext/>
      <w:keepLines/>
      <w:spacing w:before="200" w:after="120"/>
      <w:outlineLvl w:val="0"/>
    </w:pPr>
    <w:rPr>
      <w:rFonts w:asciiTheme="majorHAnsi" w:eastAsiaTheme="majorEastAsia" w:hAnsiTheme="majorHAnsi" w:cstheme="majorBidi"/>
      <w:b/>
      <w:bCs/>
      <w:color w:val="000000"/>
      <w:sz w:val="34"/>
      <w:szCs w:val="28"/>
    </w:rPr>
  </w:style>
  <w:style w:type="paragraph" w:styleId="Ttulo2">
    <w:name w:val="heading 2"/>
    <w:basedOn w:val="Normal"/>
    <w:next w:val="Normal"/>
    <w:link w:val="Ttulo2Car"/>
    <w:uiPriority w:val="9"/>
    <w:unhideWhenUsed/>
    <w:qFormat/>
    <w:rsid w:val="00FC693F"/>
    <w:pPr>
      <w:keepNext/>
      <w:keepLines/>
      <w:spacing w:before="200" w:after="12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after="12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64" w:lineRule="auto"/>
    </w:pPr>
    <w:rPr>
      <w:b/>
      <w:bCs/>
      <w:color w:val="000000"/>
      <w:sz w:val="20"/>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985573"/>
    <w:pPr>
      <w:spacing w:after="100"/>
    </w:pPr>
  </w:style>
  <w:style w:type="paragraph" w:styleId="TDC2">
    <w:name w:val="toc 2"/>
    <w:basedOn w:val="Normal"/>
    <w:next w:val="Normal"/>
    <w:autoRedefine/>
    <w:uiPriority w:val="39"/>
    <w:unhideWhenUsed/>
    <w:rsid w:val="00985573"/>
    <w:pPr>
      <w:spacing w:after="100"/>
      <w:ind w:left="220"/>
    </w:pPr>
  </w:style>
  <w:style w:type="character" w:styleId="Hipervnculo">
    <w:name w:val="Hyperlink"/>
    <w:basedOn w:val="Fuentedeprrafopredeter"/>
    <w:uiPriority w:val="99"/>
    <w:unhideWhenUsed/>
    <w:rsid w:val="00985573"/>
    <w:rPr>
      <w:color w:val="0000FF" w:themeColor="hyperlink"/>
      <w:u w:val="single"/>
    </w:rPr>
  </w:style>
  <w:style w:type="paragraph" w:styleId="Tabladeilustraciones">
    <w:name w:val="table of figures"/>
    <w:basedOn w:val="Normal"/>
    <w:next w:val="Normal"/>
    <w:uiPriority w:val="99"/>
    <w:unhideWhenUsed/>
    <w:rsid w:val="0098557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67</Pages>
  <Words>17347</Words>
  <Characters>95411</Characters>
  <Application>Microsoft Office Word</Application>
  <DocSecurity>0</DocSecurity>
  <Lines>795</Lines>
  <Paragraphs>225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Integral de Seguridad de la Información Implementación y Auditoría del Gestor Clínica Duality</dc:title>
  <dc:subject>Proyecto académico de Seguridad y Auditoría de Sistemas</dc:subject>
  <dc:creator>Julián Hernández Girón; Carlos Augusto Calderón Estrada; Federico Guillermo Iturbide Cerna</dc:creator>
  <cp:keywords>Duality, seguridad, auditoría, NIST CSF 2.0, evidencias</cp:keywords>
  <dc:description>generated by python-docx</dc:description>
  <cp:lastModifiedBy>Julián Hernández</cp:lastModifiedBy>
  <cp:revision>5</cp:revision>
  <dcterms:created xsi:type="dcterms:W3CDTF">2013-12-23T23:15:00Z</dcterms:created>
  <dcterms:modified xsi:type="dcterms:W3CDTF">2026-10-23T19:36:00Z</dcterms:modified>
  <cp:category/>
</cp:coreProperties>
</file>